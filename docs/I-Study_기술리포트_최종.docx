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
    <w:p/>
    <w:p>
      <w:pPr>
        <w:jc w:val="center"/>
        <w:spacing w:after="40"/>
      </w:pPr>
      <w:r>
        <w:rPr>
          <w:rFonts w:cs="맑은 고딕"/>
          <w:b/>
          <w:color w:val="2B59C3"/>
          <w:sz w:val="26"/>
        </w:rPr>
        <w:t>Technical Report</w:t>
      </w:r>
    </w:p>
    <w:p>
      <w:pPr>
        <w:jc w:val="center"/>
        <w:spacing w:after="40"/>
      </w:pPr>
      <w:r>
        <w:rPr>
          <w:rFonts w:cs="맑은 고딕"/>
          <w:b/>
          <w:color w:val="1F3A5F"/>
          <w:sz w:val="80"/>
        </w:rPr>
        <w:t>I-Study</w:t>
      </w:r>
    </w:p>
    <w:p>
      <w:pPr>
        <w:jc w:val="center"/>
        <w:spacing w:after="40"/>
      </w:pPr>
      <w:r>
        <w:rPr>
          <w:rFonts w:cs="맑은 고딕"/>
          <w:b/>
          <w:color w:val="333333"/>
          <w:sz w:val="30"/>
        </w:rPr>
        <w:t xml:space="preserve">AI </w:t>
      </w:r>
      <w:r>
        <w:rPr>
          <w:rFonts w:cs="맑은 고딕"/>
          <w:b/>
          <w:color w:val="333333"/>
          <w:sz w:val="30"/>
        </w:rPr>
        <w:t>시선</w:t>
      </w:r>
      <w:r>
        <w:rPr>
          <w:rFonts w:cs="맑은 고딕"/>
          <w:b/>
          <w:color w:val="333333"/>
          <w:sz w:val="30"/>
        </w:rPr>
        <w:t xml:space="preserve"> </w:t>
      </w:r>
      <w:r>
        <w:rPr>
          <w:rFonts w:cs="맑은 고딕"/>
          <w:b/>
          <w:color w:val="333333"/>
          <w:sz w:val="30"/>
        </w:rPr>
        <w:t>추적</w:t>
      </w:r>
      <w:r>
        <w:rPr>
          <w:rFonts w:cs="맑은 고딕"/>
          <w:b/>
          <w:color w:val="333333"/>
          <w:sz w:val="30"/>
        </w:rPr>
        <w:t xml:space="preserve"> </w:t>
      </w:r>
      <w:r>
        <w:rPr>
          <w:rFonts w:cs="맑은 고딕"/>
          <w:b/>
          <w:color w:val="333333"/>
          <w:sz w:val="30"/>
        </w:rPr>
        <w:t>기반</w:t>
      </w:r>
      <w:r>
        <w:rPr>
          <w:rFonts w:cs="맑은 고딕"/>
          <w:b/>
          <w:color w:val="333333"/>
          <w:sz w:val="30"/>
        </w:rPr>
        <w:t xml:space="preserve"> </w:t>
      </w:r>
      <w:r>
        <w:rPr>
          <w:rFonts w:cs="맑은 고딕"/>
          <w:b/>
          <w:color w:val="333333"/>
          <w:sz w:val="30"/>
        </w:rPr>
        <w:t>학습</w:t>
      </w:r>
      <w:r>
        <w:rPr>
          <w:rFonts w:cs="맑은 고딕"/>
          <w:b/>
          <w:color w:val="333333"/>
          <w:sz w:val="30"/>
        </w:rPr>
        <w:t xml:space="preserve"> </w:t>
      </w:r>
      <w:r>
        <w:rPr>
          <w:rFonts w:cs="맑은 고딕"/>
          <w:b/>
          <w:color w:val="333333"/>
          <w:sz w:val="30"/>
        </w:rPr>
        <w:t>집중도</w:t>
      </w:r>
      <w:r>
        <w:rPr>
          <w:rFonts w:cs="맑은 고딕"/>
          <w:b/>
          <w:color w:val="333333"/>
          <w:sz w:val="30"/>
        </w:rPr>
        <w:t xml:space="preserve"> </w:t>
      </w:r>
      <w:r>
        <w:rPr>
          <w:rFonts w:cs="맑은 고딕"/>
          <w:b/>
          <w:color w:val="333333"/>
          <w:sz w:val="30"/>
        </w:rPr>
        <w:t>관리</w:t>
      </w:r>
      <w:r>
        <w:rPr>
          <w:rFonts w:cs="맑은 고딕"/>
          <w:b/>
          <w:color w:val="333333"/>
          <w:sz w:val="30"/>
        </w:rPr>
        <w:t xml:space="preserve"> </w:t>
      </w:r>
      <w:r>
        <w:rPr>
          <w:rFonts w:cs="맑은 고딕"/>
          <w:b/>
          <w:color w:val="333333"/>
          <w:sz w:val="30"/>
        </w:rPr>
        <w:t>시스템</w:t>
      </w:r>
    </w:p>
    <w:p>
      <w:pPr>
        <w:jc w:val="center"/>
        <w:spacing w:after="480"/>
      </w:pPr>
      <w:r>
        <w:rPr>
          <w:rFonts w:cs="맑은 고딕"/>
          <w:color w:val="666666"/>
          <w:sz w:val="22"/>
        </w:rPr>
        <w:t>2026</w:t>
      </w:r>
      <w:r>
        <w:rPr>
          <w:rFonts w:cs="맑은 고딕"/>
          <w:color w:val="666666"/>
          <w:sz w:val="22"/>
        </w:rPr>
        <w:t>년</w:t>
      </w:r>
      <w:r>
        <w:rPr>
          <w:rFonts w:cs="맑은 고딕"/>
          <w:color w:val="666666"/>
          <w:sz w:val="22"/>
        </w:rPr>
        <w:t xml:space="preserve"> ICT </w:t>
      </w:r>
      <w:r>
        <w:rPr>
          <w:rFonts w:cs="맑은 고딕"/>
          <w:color w:val="666666"/>
          <w:sz w:val="22"/>
        </w:rPr>
        <w:t>한이음</w:t>
      </w:r>
      <w:r>
        <w:rPr>
          <w:rFonts w:cs="맑은 고딕"/>
          <w:color w:val="666666"/>
          <w:sz w:val="22"/>
        </w:rPr>
        <w:t xml:space="preserve"> </w:t>
      </w:r>
      <w:r>
        <w:rPr>
          <w:rFonts w:cs="맑은 고딕"/>
          <w:color w:val="666666"/>
          <w:sz w:val="22"/>
        </w:rPr>
        <w:t>드림업</w:t>
      </w:r>
      <w:r>
        <w:rPr>
          <w:rFonts w:cs="맑은 고딕"/>
          <w:color w:val="666666"/>
          <w:sz w:val="22"/>
        </w:rPr>
        <w:t xml:space="preserve"> · </w:t>
      </w:r>
      <w:r>
        <w:rPr>
          <w:rFonts w:cs="맑은 고딕"/>
          <w:color w:val="666666"/>
          <w:sz w:val="22"/>
        </w:rPr>
        <w:t>융합</w:t>
      </w:r>
      <w:r>
        <w:rPr>
          <w:rFonts w:cs="맑은 고딕"/>
          <w:color w:val="666666"/>
          <w:sz w:val="22"/>
        </w:rPr>
        <w:t xml:space="preserve"> </w:t>
      </w:r>
      <w:r>
        <w:rPr>
          <w:rFonts w:cs="맑은 고딕"/>
          <w:color w:val="666666"/>
          <w:sz w:val="22"/>
        </w:rPr>
        <w:t>프로젝트</w:t>
      </w:r>
      <w:r>
        <w:rPr>
          <w:rFonts w:cs="맑은 고딕"/>
          <w:color w:val="666666"/>
          <w:sz w:val="22"/>
        </w:rPr>
        <w:t xml:space="preserve"> </w:t>
      </w:r>
      <w:r>
        <w:rPr>
          <w:rFonts w:cs="맑은 고딕"/>
          <w:color w:val="666666"/>
          <w:sz w:val="22"/>
        </w:rPr>
        <w:t>실습</w:t>
      </w:r>
    </w:p>
    <w:p>
      <w:pPr>
        <w:pBdr>
          <w:bottom w:val="single" w:sz="6" w:space="1" w:color="2B59C3"/>
        </w:pBdr>
      </w:pPr>
    </w:p>
    <w:p/>
    <w:p>
      <w:pPr>
        <w:jc w:val="center"/>
        <w:spacing w:after="20"/>
      </w:pPr>
      <w:r>
        <w:rPr>
          <w:rFonts w:cs="맑은 고딕"/>
          <w:color w:val="444444"/>
          <w:sz w:val="22"/>
        </w:rPr>
        <w:t>웹캠</w:t>
      </w:r>
      <w:r>
        <w:rPr>
          <w:rFonts w:cs="맑은 고딕"/>
          <w:color w:val="444444"/>
          <w:sz w:val="22"/>
        </w:rPr>
        <w:t xml:space="preserve"> </w:t>
      </w:r>
      <w:r>
        <w:rPr>
          <w:rFonts w:cs="맑은 고딕"/>
          <w:color w:val="444444"/>
          <w:sz w:val="22"/>
        </w:rPr>
        <w:t>영상만으로</w:t>
      </w:r>
      <w:r>
        <w:rPr>
          <w:rFonts w:cs="맑은 고딕"/>
          <w:color w:val="444444"/>
          <w:sz w:val="22"/>
        </w:rPr>
        <w:t xml:space="preserve"> </w:t>
      </w:r>
      <w:r>
        <w:rPr>
          <w:rFonts w:cs="맑은 고딕"/>
          <w:color w:val="444444"/>
          <w:sz w:val="22"/>
        </w:rPr>
        <w:t>학습자의</w:t>
      </w:r>
      <w:r>
        <w:rPr>
          <w:rFonts w:cs="맑은 고딕"/>
          <w:color w:val="444444"/>
          <w:sz w:val="22"/>
        </w:rPr>
        <w:t xml:space="preserve"> </w:t>
      </w:r>
      <w:r>
        <w:rPr>
          <w:rFonts w:cs="맑은 고딕"/>
          <w:color w:val="444444"/>
          <w:sz w:val="22"/>
        </w:rPr>
        <w:t>시선</w:t>
      </w:r>
      <w:r>
        <w:rPr>
          <w:rFonts w:cs="맑은 고딕"/>
          <w:color w:val="444444"/>
          <w:sz w:val="22"/>
        </w:rPr>
        <w:t>·</w:t>
      </w:r>
      <w:r>
        <w:rPr>
          <w:rFonts w:cs="맑은 고딕"/>
          <w:color w:val="444444"/>
          <w:sz w:val="22"/>
        </w:rPr>
        <w:t>머리</w:t>
      </w:r>
      <w:r>
        <w:rPr>
          <w:rFonts w:cs="맑은 고딕"/>
          <w:color w:val="444444"/>
          <w:sz w:val="22"/>
        </w:rPr>
        <w:t xml:space="preserve"> </w:t>
      </w:r>
      <w:r>
        <w:rPr>
          <w:rFonts w:cs="맑은 고딕"/>
          <w:color w:val="444444"/>
          <w:sz w:val="22"/>
        </w:rPr>
        <w:t>방향</w:t>
      </w:r>
      <w:r>
        <w:rPr>
          <w:rFonts w:cs="맑은 고딕"/>
          <w:color w:val="444444"/>
          <w:sz w:val="22"/>
        </w:rPr>
        <w:t>·</w:t>
      </w:r>
      <w:r>
        <w:rPr>
          <w:rFonts w:cs="맑은 고딕"/>
          <w:color w:val="444444"/>
          <w:sz w:val="22"/>
        </w:rPr>
        <w:t>눈</w:t>
      </w:r>
      <w:r>
        <w:rPr>
          <w:rFonts w:cs="맑은 고딕"/>
          <w:color w:val="444444"/>
          <w:sz w:val="22"/>
        </w:rPr>
        <w:t xml:space="preserve"> </w:t>
      </w:r>
      <w:r>
        <w:rPr>
          <w:rFonts w:cs="맑은 고딕"/>
          <w:color w:val="444444"/>
          <w:sz w:val="22"/>
        </w:rPr>
        <w:t>감음을</w:t>
      </w:r>
      <w:r>
        <w:rPr>
          <w:rFonts w:cs="맑은 고딕"/>
          <w:color w:val="444444"/>
          <w:sz w:val="22"/>
        </w:rPr>
        <w:t xml:space="preserve"> </w:t>
      </w:r>
      <w:r>
        <w:rPr>
          <w:rFonts w:cs="맑은 고딕"/>
          <w:color w:val="444444"/>
          <w:sz w:val="22"/>
        </w:rPr>
        <w:t>실시간</w:t>
      </w:r>
      <w:r>
        <w:rPr>
          <w:rFonts w:cs="맑은 고딕"/>
          <w:color w:val="444444"/>
          <w:sz w:val="22"/>
        </w:rPr>
        <w:t xml:space="preserve"> </w:t>
      </w:r>
      <w:r>
        <w:rPr>
          <w:rFonts w:cs="맑은 고딕"/>
          <w:color w:val="444444"/>
          <w:sz w:val="22"/>
        </w:rPr>
        <w:t>분석해</w:t>
      </w:r>
      <w:r>
        <w:rPr>
          <w:rFonts w:cs="맑은 고딕"/>
          <w:color w:val="444444"/>
          <w:sz w:val="22"/>
        </w:rPr>
        <w:t xml:space="preserve"> </w:t>
      </w:r>
      <w:r>
        <w:rPr>
          <w:rFonts w:cs="맑은 고딕"/>
          <w:color w:val="444444"/>
          <w:sz w:val="22"/>
        </w:rPr>
        <w:t>집중</w:t>
      </w:r>
      <w:r>
        <w:rPr>
          <w:rFonts w:cs="맑은 고딕"/>
          <w:color w:val="444444"/>
          <w:sz w:val="22"/>
        </w:rPr>
        <w:t xml:space="preserve"> </w:t>
      </w:r>
      <w:r>
        <w:rPr>
          <w:rFonts w:cs="맑은 고딕"/>
          <w:color w:val="444444"/>
          <w:sz w:val="22"/>
        </w:rPr>
        <w:t>상태를</w:t>
      </w:r>
      <w:r>
        <w:rPr>
          <w:rFonts w:cs="맑은 고딕"/>
          <w:color w:val="444444"/>
          <w:sz w:val="22"/>
        </w:rPr>
        <w:t xml:space="preserve"> </w:t>
      </w:r>
      <w:r>
        <w:rPr>
          <w:rFonts w:cs="맑은 고딕"/>
          <w:color w:val="444444"/>
          <w:sz w:val="22"/>
        </w:rPr>
        <w:t>판정하고</w:t>
      </w:r>
      <w:r>
        <w:rPr>
          <w:rFonts w:cs="맑은 고딕"/>
          <w:color w:val="444444"/>
          <w:sz w:val="22"/>
        </w:rPr>
        <w:t>,</w:t>
      </w:r>
    </w:p>
    <w:p>
      <w:pPr>
        <w:jc w:val="center"/>
        <w:spacing w:after="560"/>
      </w:pPr>
      <w:r>
        <w:rPr>
          <w:rFonts w:cs="맑은 고딕"/>
          <w:color w:val="444444"/>
          <w:sz w:val="22"/>
        </w:rPr>
        <w:t>이탈</w:t>
      </w:r>
      <w:r>
        <w:rPr>
          <w:rFonts w:cs="맑은 고딕"/>
          <w:color w:val="444444"/>
          <w:sz w:val="22"/>
        </w:rPr>
        <w:t xml:space="preserve"> </w:t>
      </w:r>
      <w:r>
        <w:rPr>
          <w:rFonts w:cs="맑은 고딕"/>
          <w:color w:val="444444"/>
          <w:sz w:val="22"/>
        </w:rPr>
        <w:t>시</w:t>
      </w:r>
      <w:r>
        <w:rPr>
          <w:rFonts w:cs="맑은 고딕"/>
          <w:color w:val="444444"/>
          <w:sz w:val="22"/>
        </w:rPr>
        <w:t xml:space="preserve"> </w:t>
      </w:r>
      <w:r>
        <w:rPr>
          <w:rFonts w:cs="맑은 고딕"/>
          <w:color w:val="444444"/>
          <w:sz w:val="22"/>
        </w:rPr>
        <w:t>즉시</w:t>
      </w:r>
      <w:r>
        <w:rPr>
          <w:rFonts w:cs="맑은 고딕"/>
          <w:color w:val="444444"/>
          <w:sz w:val="22"/>
        </w:rPr>
        <w:t xml:space="preserve"> </w:t>
      </w:r>
      <w:r>
        <w:rPr>
          <w:rFonts w:cs="맑은 고딕"/>
          <w:color w:val="444444"/>
          <w:sz w:val="22"/>
        </w:rPr>
        <w:t>경고하며</w:t>
      </w:r>
      <w:r>
        <w:rPr>
          <w:rFonts w:cs="맑은 고딕"/>
          <w:color w:val="444444"/>
          <w:sz w:val="22"/>
        </w:rPr>
        <w:t xml:space="preserve"> </w:t>
      </w:r>
      <w:r>
        <w:rPr>
          <w:rFonts w:cs="맑은 고딕"/>
          <w:color w:val="444444"/>
          <w:sz w:val="22"/>
        </w:rPr>
        <w:t>학습</w:t>
      </w:r>
      <w:r>
        <w:rPr>
          <w:rFonts w:cs="맑은 고딕"/>
          <w:color w:val="444444"/>
          <w:sz w:val="22"/>
        </w:rPr>
        <w:t xml:space="preserve"> </w:t>
      </w:r>
      <w:r>
        <w:rPr>
          <w:rFonts w:cs="맑은 고딕"/>
          <w:color w:val="444444"/>
          <w:sz w:val="22"/>
        </w:rPr>
        <w:t>기록을</w:t>
      </w:r>
      <w:r>
        <w:rPr>
          <w:rFonts w:cs="맑은 고딕"/>
          <w:color w:val="444444"/>
          <w:sz w:val="22"/>
        </w:rPr>
        <w:t xml:space="preserve"> </w:t>
      </w:r>
      <w:r>
        <w:rPr>
          <w:rFonts w:cs="맑은 고딕"/>
          <w:color w:val="444444"/>
          <w:sz w:val="22"/>
        </w:rPr>
        <w:t>누적</w:t>
      </w:r>
      <w:r>
        <w:rPr>
          <w:rFonts w:cs="맑은 고딕"/>
          <w:color w:val="444444"/>
          <w:sz w:val="22"/>
        </w:rPr>
        <w:t>·</w:t>
      </w:r>
      <w:r>
        <w:rPr>
          <w:rFonts w:cs="맑은 고딕"/>
          <w:color w:val="444444"/>
          <w:sz w:val="22"/>
        </w:rPr>
        <w:t>시각화하는</w:t>
      </w:r>
      <w:r>
        <w:rPr>
          <w:rFonts w:cs="맑은 고딕"/>
          <w:color w:val="444444"/>
          <w:sz w:val="22"/>
        </w:rPr>
        <w:t xml:space="preserve"> </w:t>
      </w:r>
      <w:r>
        <w:rPr>
          <w:rFonts w:cs="맑은 고딕"/>
          <w:color w:val="444444"/>
          <w:sz w:val="22"/>
        </w:rPr>
        <w:t>데스크톱</w:t>
      </w:r>
      <w:r>
        <w:rPr>
          <w:rFonts w:cs="맑은 고딕"/>
          <w:color w:val="444444"/>
          <w:sz w:val="22"/>
        </w:rPr>
        <w:t xml:space="preserve"> </w:t>
      </w:r>
      <w:r>
        <w:rPr>
          <w:rFonts w:cs="맑은 고딕"/>
          <w:color w:val="444444"/>
          <w:sz w:val="22"/>
        </w:rPr>
        <w:t>앱</w:t>
      </w:r>
      <w:r>
        <w:rPr>
          <w:rFonts w:cs="맑은 고딕"/>
          <w:color w:val="444444"/>
          <w:sz w:val="22"/>
        </w:rPr>
        <w:t xml:space="preserve"> + </w:t>
      </w:r>
      <w:r>
        <w:rPr>
          <w:rFonts w:cs="맑은 고딕"/>
          <w:color w:val="444444"/>
          <w:sz w:val="22"/>
        </w:rPr>
        <w:t>웹</w:t>
      </w:r>
      <w:r>
        <w:rPr>
          <w:rFonts w:cs="맑은 고딕"/>
          <w:color w:val="444444"/>
          <w:sz w:val="22"/>
        </w:rPr>
        <w:t xml:space="preserve"> </w:t>
      </w:r>
      <w:r>
        <w:rPr>
          <w:rFonts w:cs="맑은 고딕"/>
          <w:color w:val="444444"/>
          <w:sz w:val="22"/>
        </w:rPr>
        <w:t>대시보드</w:t>
      </w:r>
      <w:r>
        <w:rPr>
          <w:rFonts w:cs="맑은 고딕"/>
          <w:color w:val="444444"/>
          <w:sz w:val="22"/>
        </w:rPr>
        <w:t xml:space="preserve"> </w:t>
      </w:r>
      <w:r>
        <w:rPr>
          <w:rFonts w:cs="맑은 고딕"/>
          <w:color w:val="444444"/>
          <w:sz w:val="22"/>
        </w:rPr>
        <w:t>통합</w:t>
      </w:r>
      <w:r>
        <w:rPr>
          <w:rFonts w:cs="맑은 고딕"/>
          <w:color w:val="444444"/>
          <w:sz w:val="22"/>
        </w:rPr>
        <w:t xml:space="preserve"> </w:t>
      </w:r>
      <w:r>
        <w:rPr>
          <w:rFonts w:cs="맑은 고딕"/>
          <w:color w:val="444444"/>
          <w:sz w:val="22"/>
        </w:rPr>
        <w:t>플랫폼</w:t>
      </w:r>
    </w:p>
    <w:tbl>
      <w:tblPr>
        <w:tblW w:w="0" w:type="auto"/>
        <w:tblLook w:val="04A0" w:firstRow="1" w:lastRow="0" w:firstColumn="1" w:lastColumn="0" w:noHBand="0" w:noVBand="1"/>
        <w:jc w:val="center"/>
      </w:tblPr>
      <w:tblGrid>
        <w:gridCol w:w="2041"/>
        <w:gridCol w:w="6803"/>
      </w:tblGrid>
      <w:tr>
        <w:trPr>
          <w:jc w:val="center"/>
        </w:trPr>
        <w:tc>
          <w:tcPr>
            <w:tcW w:w="2041" w:type="dxa"/>
            <w:shd w:val="clear" w:color="auto" w:fill="EEF2FA"/>
          </w:tcPr>
          <w:p>
            <w:pPr>
              <w:jc w:val="center"/>
              <w:spacing w:after="20" w:before="20" w:line="264" w:lineRule="auto"/>
            </w:pPr>
            <w:r>
              <w:rPr>
                <w:rFonts w:cs="맑은 고딕"/>
                <w:b/>
                <w:color w:val="1F3A5F"/>
              </w:rPr>
              <w:t>프로젝트명</w:t>
            </w:r>
          </w:p>
        </w:tc>
        <w:tc>
          <w:tcPr>
            <w:tcW w:w="6803" w:type="dxa"/>
          </w:tcPr>
          <w:p>
            <w:pPr>
              <w:spacing w:after="20" w:before="20" w:line="264" w:lineRule="auto"/>
            </w:pPr>
            <w:r>
              <w:rPr>
                <w:rFonts w:cs="맑은 고딕"/>
              </w:rPr>
              <w:t>시선</w:t>
            </w:r>
            <w:r>
              <w:rPr>
                <w:rFonts w:cs="맑은 고딕"/>
              </w:rPr>
              <w:t xml:space="preserve"> </w:t>
            </w:r>
            <w:r>
              <w:rPr>
                <w:rFonts w:cs="맑은 고딕"/>
              </w:rPr>
              <w:t>추적</w:t>
            </w:r>
            <w:r>
              <w:rPr>
                <w:rFonts w:cs="맑은 고딕"/>
              </w:rPr>
              <w:t xml:space="preserve"> </w:t>
            </w:r>
            <w:r>
              <w:rPr>
                <w:rFonts w:cs="맑은 고딕"/>
              </w:rPr>
              <w:t>학습</w:t>
            </w:r>
            <w:r>
              <w:rPr>
                <w:rFonts w:cs="맑은 고딕"/>
              </w:rPr>
              <w:t xml:space="preserve"> </w:t>
            </w:r>
            <w:r>
              <w:rPr>
                <w:rFonts w:cs="맑은 고딕"/>
              </w:rPr>
              <w:t>집중도</w:t>
            </w:r>
            <w:r>
              <w:rPr>
                <w:rFonts w:cs="맑은 고딕"/>
              </w:rPr>
              <w:t xml:space="preserve"> </w:t>
            </w:r>
            <w:r>
              <w:rPr>
                <w:rFonts w:cs="맑은 고딕"/>
              </w:rPr>
              <w:t>관리</w:t>
            </w:r>
            <w:r>
              <w:rPr>
                <w:rFonts w:cs="맑은 고딕"/>
              </w:rPr>
              <w:t xml:space="preserve"> </w:t>
            </w:r>
            <w:r>
              <w:rPr>
                <w:rFonts w:cs="맑은 고딕"/>
              </w:rPr>
              <w:t>시스템</w:t>
            </w:r>
            <w:r>
              <w:rPr>
                <w:lang w:eastAsia="ko-KR"/>
                <w:rFonts w:cs="맑은 고딕"/>
                <w:rtl w:val="off"/>
              </w:rPr>
              <w:t>(</w:t>
            </w:r>
            <w:r>
              <w:rPr>
                <w:rFonts w:cs="맑은 고딕"/>
              </w:rPr>
              <w:t xml:space="preserve">I-Study </w:t>
            </w:r>
            <w:r>
              <w:rPr>
                <w:lang w:eastAsia="ko-KR"/>
                <w:rFonts w:cs="맑은 고딕"/>
                <w:rtl w:val="off"/>
              </w:rPr>
              <w:t>)</w:t>
            </w:r>
          </w:p>
        </w:tc>
      </w:tr>
      <w:tr>
        <w:trPr>
          <w:jc w:val="center"/>
        </w:trPr>
        <w:tc>
          <w:tcPr>
            <w:tcW w:w="2041" w:type="dxa"/>
            <w:shd w:val="clear" w:color="auto" w:fill="EEF2FA"/>
          </w:tcPr>
          <w:p>
            <w:pPr>
              <w:jc w:val="center"/>
              <w:spacing w:after="20" w:before="20" w:line="264" w:lineRule="auto"/>
            </w:pPr>
            <w:r>
              <w:rPr>
                <w:rFonts w:cs="맑은 고딕"/>
                <w:b/>
                <w:color w:val="1F3A5F"/>
              </w:rPr>
              <w:t>팀</w:t>
            </w:r>
            <w:r>
              <w:rPr>
                <w:rFonts w:cs="맑은 고딕"/>
                <w:b/>
                <w:color w:val="1F3A5F"/>
              </w:rPr>
              <w:t xml:space="preserve"> </w:t>
            </w:r>
            <w:r>
              <w:rPr>
                <w:rFonts w:cs="맑은 고딕"/>
                <w:b/>
                <w:color w:val="1F3A5F"/>
              </w:rPr>
              <w:t>구성</w:t>
            </w:r>
          </w:p>
        </w:tc>
        <w:tc>
          <w:tcPr>
            <w:tcW w:w="6803" w:type="dxa"/>
          </w:tcPr>
          <w:p>
            <w:pPr>
              <w:spacing w:after="20" w:before="20" w:line="264" w:lineRule="auto"/>
            </w:pPr>
            <w:r>
              <w:rPr>
                <w:rFonts w:cs="맑은 고딕"/>
              </w:rPr>
              <w:t>박종인</w:t>
            </w:r>
            <w:r>
              <w:rPr>
                <w:rFonts w:cs="맑은 고딕"/>
              </w:rPr>
              <w:t xml:space="preserve"> (AI·</w:t>
            </w:r>
            <w:r>
              <w:rPr>
                <w:rFonts w:cs="맑은 고딕"/>
              </w:rPr>
              <w:t>영상</w:t>
            </w:r>
            <w:r>
              <w:rPr>
                <w:lang w:eastAsia="ko-KR"/>
                <w:rFonts w:cs="맑은 고딕"/>
                <w:rtl w:val="off"/>
              </w:rPr>
              <w:t xml:space="preserve"> 처리</w:t>
            </w:r>
            <w:r>
              <w:rPr>
                <w:rFonts w:cs="맑은 고딕"/>
              </w:rPr>
              <w:t xml:space="preserve"> / AI </w:t>
            </w:r>
            <w:r>
              <w:rPr>
                <w:rFonts w:cs="맑은 고딕"/>
              </w:rPr>
              <w:t>백엔드</w:t>
            </w:r>
            <w:r>
              <w:rPr>
                <w:rFonts w:cs="맑은 고딕"/>
              </w:rPr>
              <w:t xml:space="preserve">) </w:t>
            </w:r>
            <w:r>
              <w:rPr>
                <w:rFonts w:cs="맑은 고딕"/>
              </w:rPr>
              <w:t xml:space="preserve">  ·   </w:t>
            </w:r>
            <w:r>
              <w:rPr>
                <w:rFonts w:cs="맑은 고딕"/>
              </w:rPr>
              <w:t>김재현</w:t>
            </w:r>
            <w:r>
              <w:rPr>
                <w:rFonts w:cs="맑은 고딕"/>
              </w:rPr>
              <w:t xml:space="preserve"> (UI / UX)   ·   </w:t>
            </w:r>
            <w:r>
              <w:rPr>
                <w:rFonts w:cs="맑은 고딕"/>
              </w:rPr>
              <w:t>김채우(</w:t>
            </w:r>
            <w:r>
              <w:rPr>
                <w:rFonts w:cs="맑은 고딕"/>
              </w:rPr>
              <w:t>백엔드</w:t>
            </w:r>
            <w:r>
              <w:rPr>
                <w:rFonts w:cs="맑은 고딕"/>
              </w:rPr>
              <w:t xml:space="preserve"> · DB)</w:t>
            </w:r>
          </w:p>
        </w:tc>
      </w:tr>
      <w:tr>
        <w:trPr>
          <w:jc w:val="center"/>
        </w:trPr>
        <w:tc>
          <w:tcPr>
            <w:tcW w:w="2041" w:type="dxa"/>
            <w:shd w:val="clear" w:color="auto" w:fill="EEF2FA"/>
          </w:tcPr>
          <w:p>
            <w:pPr>
              <w:jc w:val="center"/>
              <w:spacing w:after="20" w:before="20" w:line="264" w:lineRule="auto"/>
            </w:pPr>
            <w:r>
              <w:rPr>
                <w:rFonts w:cs="맑은 고딕"/>
                <w:b/>
                <w:color w:val="1F3A5F"/>
              </w:rPr>
              <w:t>문서</w:t>
            </w:r>
            <w:r>
              <w:rPr>
                <w:rFonts w:cs="맑은 고딕"/>
                <w:b/>
                <w:color w:val="1F3A5F"/>
              </w:rPr>
              <w:t xml:space="preserve"> </w:t>
            </w:r>
            <w:r>
              <w:rPr>
                <w:rFonts w:cs="맑은 고딕"/>
                <w:b/>
                <w:color w:val="1F3A5F"/>
              </w:rPr>
              <w:t>버전</w:t>
            </w:r>
          </w:p>
        </w:tc>
        <w:tc>
          <w:tcPr>
            <w:tcW w:w="6803" w:type="dxa"/>
          </w:tcPr>
          <w:p>
            <w:pPr>
              <w:spacing w:after="20" w:before="20" w:line="264" w:lineRule="auto"/>
            </w:pPr>
            <w:r>
              <w:rPr>
                <w:rFonts w:cs="맑은 고딕"/>
              </w:rPr>
              <w:t>v</w:t>
            </w:r>
            <w:r>
              <w:rPr>
                <w:lang w:eastAsia="ko-KR"/>
                <w:rFonts w:cs="맑은 고딕"/>
                <w:rtl w:val="off"/>
              </w:rPr>
              <w:t>4</w:t>
            </w:r>
            <w:r>
              <w:rPr>
                <w:rFonts w:cs="맑은 고딕"/>
              </w:rPr>
              <w:t>.0</w:t>
            </w:r>
          </w:p>
        </w:tc>
      </w:tr>
      <w:tr>
        <w:trPr>
          <w:jc w:val="center"/>
        </w:trPr>
        <w:tc>
          <w:tcPr>
            <w:tcW w:w="2041" w:type="dxa"/>
            <w:shd w:val="clear" w:color="auto" w:fill="EEF2FA"/>
          </w:tcPr>
          <w:p>
            <w:pPr>
              <w:jc w:val="center"/>
              <w:spacing w:after="20" w:before="20" w:line="264" w:lineRule="auto"/>
            </w:pPr>
            <w:r>
              <w:rPr>
                <w:rFonts w:cs="맑은 고딕"/>
                <w:b/>
                <w:color w:val="1F3A5F"/>
              </w:rPr>
              <w:t>작성일</w:t>
            </w:r>
          </w:p>
        </w:tc>
        <w:tc>
          <w:tcPr>
            <w:tcW w:w="6803" w:type="dxa"/>
          </w:tcPr>
          <w:p>
            <w:pPr>
              <w:spacing w:after="20" w:before="20" w:line="264" w:lineRule="auto"/>
            </w:pPr>
            <w:r>
              <w:rPr>
                <w:rFonts w:cs="맑은 고딕"/>
              </w:rPr>
              <w:t>2026-07-01</w:t>
            </w:r>
          </w:p>
        </w:tc>
      </w:tr>
      <w:tr>
        <w:trPr>
          <w:jc w:val="center"/>
        </w:trPr>
        <w:tc>
          <w:tcPr>
            <w:tcW w:w="2041" w:type="dxa"/>
            <w:shd w:val="clear" w:color="auto" w:fill="EEF2FA"/>
          </w:tcPr>
          <w:p>
            <w:pPr>
              <w:jc w:val="center"/>
              <w:spacing w:after="20" w:before="20" w:line="264" w:lineRule="auto"/>
            </w:pPr>
            <w:r>
              <w:rPr>
                <w:rFonts w:cs="맑은 고딕"/>
                <w:b/>
                <w:color w:val="1F3A5F"/>
              </w:rPr>
              <w:t>저장소</w:t>
            </w:r>
          </w:p>
        </w:tc>
        <w:tc>
          <w:tcPr>
            <w:tcW w:w="6803" w:type="dxa"/>
          </w:tcPr>
          <w:p>
            <w:pPr>
              <w:spacing w:after="20" w:before="20" w:line="264" w:lineRule="auto"/>
            </w:pPr>
            <w:r>
              <w:rPr>
                <w:rFonts w:cs="맑은 고딕"/>
              </w:rPr>
              <w:t>github.com/AIBO-0318/HaniumProjact</w:t>
            </w:r>
          </w:p>
        </w:tc>
      </w:tr>
    </w:tbl>
    <w:p>
      <w:r>
        <w:br/>
      </w:r>
    </w:p>
    <w:p>
      <w:r>
        <w:br/>
      </w:r>
    </w:p>
    <w:p>
      <w:r>
        <w:br w:type="page"/>
      </w:r>
    </w:p>
    <w:p>
      <w:pPr>
        <w:spacing w:after="120"/>
      </w:pPr>
      <w:r>
        <w:rPr>
          <w:rFonts w:cs="맑은 고딕"/>
          <w:b/>
          <w:color w:val="1F3A5F"/>
          <w:sz w:val="32"/>
        </w:rPr>
        <w:t>목</w:t>
      </w:r>
      <w:r>
        <w:rPr>
          <w:rFonts w:cs="맑은 고딕"/>
          <w:b/>
          <w:color w:val="1F3A5F"/>
          <w:sz w:val="32"/>
        </w:rPr>
        <w:t xml:space="preserve">  </w:t>
      </w:r>
      <w:r>
        <w:rPr>
          <w:rFonts w:cs="맑은 고딕"/>
          <w:b/>
          <w:color w:val="1F3A5F"/>
          <w:sz w:val="32"/>
        </w:rPr>
        <w:t>차</w:t>
      </w:r>
    </w:p>
    <w:p>
      <w:pPr>
        <w:pBdr>
          <w:bottom w:val="single" w:sz="6" w:space="1" w:color="2B59C3"/>
        </w:pBdr>
      </w:pPr>
    </w:p>
    <w:p>
      <w:pPr>
        <w:pStyle w:val="13"/>
        <w:tabs>
          <w:tab w:val="right" w:pos="9174" w:leader="dot"/>
        </w:tabs>
        <w:rPr>
          <w:lang w:eastAsia="ko-KR"/>
          <w:rFonts w:asciiTheme="minorHAnsi" w:eastAsiaTheme="minorEastAsia" w:hAnsiTheme="minorHAnsi"/>
          <w:noProof/>
          <w:sz w:val="20"/>
          <w:kern w:val="2"/>
        </w:rPr>
      </w:pPr>
      <w:r>
        <w:fldChar w:fldCharType="begin"/>
      </w:r>
      <w:r>
        <w:instrText>TOC \o "1-3" \h \z \u</w:instrText>
      </w:r>
      <w:r>
        <w:fldChar w:fldCharType="separate"/>
      </w:r>
      <w:r>
        <w:fldChar w:fldCharType="begin"/>
      </w:r>
      <w:r>
        <w:instrText xml:space="preserve"> HYPERLINK \l "_Toc233826152"</w:instrText>
      </w:r>
      <w:r>
        <w:fldChar w:fldCharType="separate"/>
      </w:r>
      <w:r>
        <w:rPr>
          <w:rStyle w:val="aff1"/>
          <w:noProof/>
        </w:rPr>
        <w:t>1. 프로젝트 개요</w:t>
      </w:r>
      <w:r>
        <w:rPr>
          <w:noProof/>
          <w:webHidden/>
        </w:rPr>
        <w:tab/>
      </w:r>
      <w:r>
        <w:rPr>
          <w:noProof/>
          <w:webHidden/>
        </w:rPr>
        <w:fldChar w:fldCharType="begin"/>
      </w:r>
      <w:r>
        <w:rPr>
          <w:noProof/>
          <w:webHidden/>
        </w:rPr>
        <w:instrText xml:space="preserve"> PAGEREF _Toc233826152 \h </w:instrText>
      </w:r>
      <w:r>
        <w:rPr>
          <w:noProof/>
          <w:webHidden/>
        </w:rPr>
        <w:fldChar w:fldCharType="separate"/>
      </w:r>
      <w:r>
        <w:rPr>
          <w:noProof/>
          <w:webHidden/>
        </w:rPr>
      </w:r>
      <w:r>
        <w:rPr>
          <w:noProof/>
          <w:webHidden/>
        </w:rPr>
        <w:t>4</w:t>
      </w:r>
      <w:r>
        <w:rPr>
          <w:noProof/>
          <w:webHidden/>
        </w:rPr>
        <w:fldChar w:fldCharType="end"/>
      </w:r>
      <w:r>
        <w:fldChar w:fldCharType="end"/>
      </w:r>
    </w:p>
    <w:p>
      <w:pPr>
        <w:pStyle w:val="28"/>
        <w:ind w:left="420"/>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"_Toc233826153"</w:instrText>
      </w:r>
      <w:r>
        <w:fldChar w:fldCharType="separate"/>
      </w:r>
      <w:r>
        <w:rPr>
          <w:rStyle w:val="aff1"/>
          <w:noProof/>
        </w:rPr>
        <w:t>1.1 프로젝트 주제</w:t>
      </w:r>
      <w:r>
        <w:rPr>
          <w:noProof/>
          <w:webHidden/>
        </w:rPr>
        <w:tab/>
      </w:r>
      <w:r>
        <w:rPr>
          <w:noProof/>
          <w:webHidden/>
        </w:rPr>
        <w:fldChar w:fldCharType="begin"/>
      </w:r>
      <w:r>
        <w:rPr>
          <w:noProof/>
          <w:webHidden/>
        </w:rPr>
        <w:instrText xml:space="preserve"> PAGEREF _Toc233826153 \h </w:instrText>
      </w:r>
      <w:r>
        <w:rPr>
          <w:noProof/>
          <w:webHidden/>
        </w:rPr>
        <w:fldChar w:fldCharType="separate"/>
      </w:r>
      <w:r>
        <w:rPr>
          <w:noProof/>
          <w:webHidden/>
        </w:rPr>
      </w:r>
      <w:r>
        <w:rPr>
          <w:noProof/>
          <w:webHidden/>
        </w:rPr>
        <w:t>4</w:t>
      </w:r>
      <w:r>
        <w:rPr>
          <w:noProof/>
          <w:webHidden/>
        </w:rPr>
        <w:fldChar w:fldCharType="end"/>
      </w:r>
      <w:r>
        <w:fldChar w:fldCharType="end"/>
      </w:r>
    </w:p>
    <w:p>
      <w:pPr>
        <w:pStyle w:val="28"/>
        <w:ind w:left="420"/>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"_Toc233826154"</w:instrText>
      </w:r>
      <w:r>
        <w:fldChar w:fldCharType="separate"/>
      </w:r>
      <w:r>
        <w:rPr>
          <w:rStyle w:val="aff1"/>
          <w:noProof/>
        </w:rPr>
        <w:t>1.2 프로젝트 선정 이유</w:t>
      </w:r>
      <w:r>
        <w:rPr>
          <w:noProof/>
          <w:webHidden/>
        </w:rPr>
        <w:tab/>
      </w:r>
      <w:r>
        <w:rPr>
          <w:noProof/>
          <w:webHidden/>
        </w:rPr>
        <w:fldChar w:fldCharType="begin"/>
      </w:r>
      <w:r>
        <w:rPr>
          <w:noProof/>
          <w:webHidden/>
        </w:rPr>
        <w:instrText xml:space="preserve"> PAGEREF _Toc233826154 \h </w:instrText>
      </w:r>
      <w:r>
        <w:rPr>
          <w:noProof/>
          <w:webHidden/>
        </w:rPr>
        <w:fldChar w:fldCharType="separate"/>
      </w:r>
      <w:r>
        <w:rPr>
          <w:noProof/>
          <w:webHidden/>
        </w:rPr>
      </w:r>
      <w:r>
        <w:rPr>
          <w:noProof/>
          <w:webHidden/>
        </w:rPr>
        <w:t>4</w:t>
      </w:r>
      <w:r>
        <w:rPr>
          <w:noProof/>
          <w:webHidden/>
        </w:rPr>
        <w:fldChar w:fldCharType="end"/>
      </w:r>
      <w:r>
        <w:fldChar w:fldCharType="end"/>
      </w:r>
    </w:p>
    <w:p>
      <w:pPr>
        <w:pStyle w:val="28"/>
        <w:ind w:left="420"/>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"_Toc233826155"</w:instrText>
      </w:r>
      <w:r>
        <w:fldChar w:fldCharType="separate"/>
      </w:r>
      <w:r>
        <w:rPr>
          <w:rStyle w:val="aff1"/>
          <w:noProof/>
        </w:rPr>
        <w:t>1.3 개발 환경</w:t>
      </w:r>
      <w:r>
        <w:rPr>
          <w:noProof/>
          <w:webHidden/>
        </w:rPr>
        <w:tab/>
      </w:r>
      <w:r>
        <w:rPr>
          <w:noProof/>
          <w:webHidden/>
        </w:rPr>
        <w:fldChar w:fldCharType="begin"/>
      </w:r>
      <w:r>
        <w:rPr>
          <w:noProof/>
          <w:webHidden/>
        </w:rPr>
        <w:instrText xml:space="preserve"> PAGEREF _Toc233826155 \h </w:instrText>
      </w:r>
      <w:r>
        <w:rPr>
          <w:noProof/>
          <w:webHidden/>
        </w:rPr>
        <w:fldChar w:fldCharType="separate"/>
      </w:r>
      <w:r>
        <w:rPr>
          <w:noProof/>
          <w:webHidden/>
        </w:rPr>
      </w:r>
      <w:r>
        <w:rPr>
          <w:noProof/>
          <w:webHidden/>
        </w:rPr>
        <w:t>4</w:t>
      </w:r>
      <w:r>
        <w:rPr>
          <w:noProof/>
          <w:webHidden/>
        </w:rPr>
        <w:fldChar w:fldCharType="end"/>
      </w:r>
      <w:r>
        <w:fldChar w:fldCharType="end"/>
      </w:r>
    </w:p>
    <w:p>
      <w:pPr>
        <w:pStyle w:val="13"/>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"_Toc233826156"</w:instrText>
      </w:r>
      <w:r>
        <w:fldChar w:fldCharType="separate"/>
      </w:r>
      <w:r>
        <w:rPr>
          <w:rStyle w:val="aff1"/>
          <w:noProof/>
        </w:rPr>
        <w:t>2. 서비스 개요</w:t>
      </w:r>
      <w:r>
        <w:rPr>
          <w:noProof/>
          <w:webHidden/>
        </w:rPr>
        <w:tab/>
      </w:r>
      <w:r>
        <w:rPr>
          <w:noProof/>
          <w:webHidden/>
        </w:rPr>
        <w:fldChar w:fldCharType="begin"/>
      </w:r>
      <w:r>
        <w:rPr>
          <w:noProof/>
          <w:webHidden/>
        </w:rPr>
        <w:instrText xml:space="preserve"> PAGEREF _Toc233826156 \h </w:instrText>
      </w:r>
      <w:r>
        <w:rPr>
          <w:noProof/>
          <w:webHidden/>
        </w:rPr>
        <w:fldChar w:fldCharType="separate"/>
      </w:r>
      <w:r>
        <w:rPr>
          <w:noProof/>
          <w:webHidden/>
        </w:rPr>
      </w:r>
      <w:r>
        <w:rPr>
          <w:noProof/>
          <w:webHidden/>
        </w:rPr>
        <w:t>5</w:t>
      </w:r>
      <w:r>
        <w:rPr>
          <w:noProof/>
          <w:webHidden/>
        </w:rPr>
        <w:fldChar w:fldCharType="end"/>
      </w:r>
      <w:r>
        <w:fldChar w:fldCharType="end"/>
      </w:r>
    </w:p>
    <w:p>
      <w:pPr>
        <w:pStyle w:val="28"/>
        <w:ind w:left="420"/>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"_Toc233826157"</w:instrText>
      </w:r>
      <w:r>
        <w:fldChar w:fldCharType="separate"/>
      </w:r>
      <w:r>
        <w:rPr>
          <w:rStyle w:val="aff1"/>
          <w:noProof/>
        </w:rPr>
        <w:t>2.1 서비스 설명</w:t>
      </w:r>
      <w:r>
        <w:rPr>
          <w:noProof/>
          <w:webHidden/>
        </w:rPr>
        <w:tab/>
      </w:r>
      <w:r>
        <w:rPr>
          <w:noProof/>
          <w:webHidden/>
        </w:rPr>
        <w:fldChar w:fldCharType="begin"/>
      </w:r>
      <w:r>
        <w:rPr>
          <w:noProof/>
          <w:webHidden/>
        </w:rPr>
        <w:instrText xml:space="preserve"> PAGEREF _Toc233826157 \h </w:instrText>
      </w:r>
      <w:r>
        <w:rPr>
          <w:noProof/>
          <w:webHidden/>
        </w:rPr>
        <w:fldChar w:fldCharType="separate"/>
      </w:r>
      <w:r>
        <w:rPr>
          <w:noProof/>
          <w:webHidden/>
        </w:rPr>
      </w:r>
      <w:r>
        <w:rPr>
          <w:noProof/>
          <w:webHidden/>
        </w:rPr>
        <w:t>5</w:t>
      </w:r>
      <w:r>
        <w:rPr>
          <w:noProof/>
          <w:webHidden/>
        </w:rPr>
        <w:fldChar w:fldCharType="end"/>
      </w:r>
      <w:r>
        <w:fldChar w:fldCharType="end"/>
      </w:r>
    </w:p>
    <w:p>
      <w:pPr>
        <w:pStyle w:val="28"/>
        <w:ind w:left="420"/>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"_Toc233826158"</w:instrText>
      </w:r>
      <w:r>
        <w:fldChar w:fldCharType="separate"/>
      </w:r>
      <w:r>
        <w:rPr>
          <w:rStyle w:val="aff1"/>
          <w:noProof/>
        </w:rPr>
        <w:t>2.2 주요 기능</w:t>
      </w:r>
      <w:r>
        <w:rPr>
          <w:noProof/>
          <w:webHidden/>
        </w:rPr>
        <w:tab/>
      </w:r>
      <w:r>
        <w:rPr>
          <w:noProof/>
          <w:webHidden/>
        </w:rPr>
        <w:fldChar w:fldCharType="begin"/>
      </w:r>
      <w:r>
        <w:rPr>
          <w:noProof/>
          <w:webHidden/>
        </w:rPr>
        <w:instrText xml:space="preserve"> PAGEREF _Toc233826158 \h </w:instrText>
      </w:r>
      <w:r>
        <w:rPr>
          <w:noProof/>
          <w:webHidden/>
        </w:rPr>
        <w:fldChar w:fldCharType="separate"/>
      </w:r>
      <w:r>
        <w:rPr>
          <w:noProof/>
          <w:webHidden/>
        </w:rPr>
      </w:r>
      <w:r>
        <w:rPr>
          <w:noProof/>
          <w:webHidden/>
        </w:rPr>
        <w:t>6</w:t>
      </w:r>
      <w:r>
        <w:rPr>
          <w:noProof/>
          <w:webHidden/>
        </w:rPr>
        <w:fldChar w:fldCharType="end"/>
      </w:r>
      <w:r>
        <w:fldChar w:fldCharType="end"/>
      </w:r>
    </w:p>
    <w:p>
      <w:pPr>
        <w:pStyle w:val="28"/>
        <w:ind w:left="420"/>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"_Toc233826159"</w:instrText>
      </w:r>
      <w:r>
        <w:fldChar w:fldCharType="separate"/>
      </w:r>
      <w:r>
        <w:rPr>
          <w:rStyle w:val="aff1"/>
          <w:noProof/>
        </w:rPr>
        <w:t>2.3 메뉴 구성도</w:t>
      </w:r>
      <w:r>
        <w:rPr>
          <w:noProof/>
          <w:webHidden/>
        </w:rPr>
        <w:tab/>
      </w:r>
      <w:r>
        <w:rPr>
          <w:noProof/>
          <w:webHidden/>
        </w:rPr>
        <w:fldChar w:fldCharType="begin"/>
      </w:r>
      <w:r>
        <w:rPr>
          <w:noProof/>
          <w:webHidden/>
        </w:rPr>
        <w:instrText xml:space="preserve"> PAGEREF _Toc233826159 \h </w:instrText>
      </w:r>
      <w:r>
        <w:rPr>
          <w:noProof/>
          <w:webHidden/>
        </w:rPr>
        <w:fldChar w:fldCharType="separate"/>
      </w:r>
      <w:r>
        <w:rPr>
          <w:noProof/>
          <w:webHidden/>
        </w:rPr>
      </w:r>
      <w:r>
        <w:rPr>
          <w:noProof/>
          <w:webHidden/>
        </w:rPr>
        <w:t>7</w:t>
      </w:r>
      <w:r>
        <w:rPr>
          <w:noProof/>
          <w:webHidden/>
        </w:rPr>
        <w:fldChar w:fldCharType="end"/>
      </w:r>
      <w:r>
        <w:fldChar w:fldCharType="end"/>
      </w:r>
    </w:p>
    <w:p>
      <w:pPr>
        <w:pStyle w:val="28"/>
        <w:ind w:left="420"/>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"_Toc233826160"</w:instrText>
      </w:r>
      <w:r>
        <w:fldChar w:fldCharType="separate"/>
      </w:r>
      <w:r>
        <w:rPr>
          <w:rStyle w:val="aff1"/>
          <w:noProof/>
        </w:rPr>
        <w:t>2.4 User Flow (End-to-End 시나리오)</w:t>
      </w:r>
      <w:r>
        <w:rPr>
          <w:noProof/>
          <w:webHidden/>
        </w:rPr>
        <w:tab/>
      </w:r>
      <w:r>
        <w:rPr>
          <w:noProof/>
          <w:webHidden/>
        </w:rPr>
        <w:fldChar w:fldCharType="begin"/>
      </w:r>
      <w:r>
        <w:rPr>
          <w:noProof/>
          <w:webHidden/>
        </w:rPr>
        <w:instrText xml:space="preserve"> PAGEREF _Toc233826160 \h </w:instrText>
      </w:r>
      <w:r>
        <w:rPr>
          <w:noProof/>
          <w:webHidden/>
        </w:rPr>
        <w:fldChar w:fldCharType="separate"/>
      </w:r>
      <w:r>
        <w:rPr>
          <w:noProof/>
          <w:webHidden/>
        </w:rPr>
      </w:r>
      <w:r>
        <w:rPr>
          <w:noProof/>
          <w:webHidden/>
        </w:rPr>
        <w:t>7</w:t>
      </w:r>
      <w:r>
        <w:rPr>
          <w:noProof/>
          <w:webHidden/>
        </w:rPr>
        <w:fldChar w:fldCharType="end"/>
      </w:r>
      <w:r>
        <w:fldChar w:fldCharType="end"/>
      </w:r>
    </w:p>
    <w:p>
      <w:pPr>
        <w:pStyle w:val="28"/>
        <w:ind w:left="420"/>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"_Toc233826161"</w:instrText>
      </w:r>
      <w:r>
        <w:fldChar w:fldCharType="separate"/>
      </w:r>
      <w:r>
        <w:rPr>
          <w:rStyle w:val="aff1"/>
          <w:noProof/>
        </w:rPr>
        <w:t>2.5 페르소나 및 유사 서비스 벤치마킹</w:t>
      </w:r>
      <w:r>
        <w:rPr>
          <w:noProof/>
          <w:webHidden/>
        </w:rPr>
        <w:tab/>
      </w:r>
      <w:r>
        <w:rPr>
          <w:noProof/>
          <w:webHidden/>
        </w:rPr>
        <w:fldChar w:fldCharType="begin"/>
      </w:r>
      <w:r>
        <w:rPr>
          <w:noProof/>
          <w:webHidden/>
        </w:rPr>
        <w:instrText xml:space="preserve"> PAGEREF _Toc233826161 \h </w:instrText>
      </w:r>
      <w:r>
        <w:rPr>
          <w:noProof/>
          <w:webHidden/>
        </w:rPr>
        <w:fldChar w:fldCharType="separate"/>
      </w:r>
      <w:r>
        <w:rPr>
          <w:noProof/>
          <w:webHidden/>
        </w:rPr>
      </w:r>
      <w:r>
        <w:rPr>
          <w:noProof/>
          <w:webHidden/>
        </w:rPr>
        <w:t>8</w:t>
      </w:r>
      <w:r>
        <w:rPr>
          <w:noProof/>
          <w:webHidden/>
        </w:rPr>
        <w:fldChar w:fldCharType="end"/>
      </w:r>
      <w:r>
        <w:fldChar w:fldCharType="end"/>
      </w:r>
    </w:p>
    <w:p>
      <w:pPr>
        <w:pStyle w:val="13"/>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"_Toc233826162"</w:instrText>
      </w:r>
      <w:r>
        <w:fldChar w:fldCharType="separate"/>
      </w:r>
      <w:r>
        <w:rPr>
          <w:rStyle w:val="aff1"/>
          <w:noProof/>
        </w:rPr>
        <w:t>3. 요구사항 정의</w:t>
      </w:r>
      <w:r>
        <w:rPr>
          <w:noProof/>
          <w:webHidden/>
        </w:rPr>
        <w:tab/>
      </w:r>
      <w:r>
        <w:rPr>
          <w:noProof/>
          <w:webHidden/>
        </w:rPr>
        <w:fldChar w:fldCharType="begin"/>
      </w:r>
      <w:r>
        <w:rPr>
          <w:noProof/>
          <w:webHidden/>
        </w:rPr>
        <w:instrText xml:space="preserve"> PAGEREF _Toc233826162 \h </w:instrText>
      </w:r>
      <w:r>
        <w:rPr>
          <w:noProof/>
          <w:webHidden/>
        </w:rPr>
        <w:fldChar w:fldCharType="separate"/>
      </w:r>
      <w:r>
        <w:rPr>
          <w:noProof/>
          <w:webHidden/>
        </w:rPr>
      </w:r>
      <w:r>
        <w:rPr>
          <w:noProof/>
          <w:webHidden/>
        </w:rPr>
        <w:t>9</w:t>
      </w:r>
      <w:r>
        <w:rPr>
          <w:noProof/>
          <w:webHidden/>
        </w:rPr>
        <w:fldChar w:fldCharType="end"/>
      </w:r>
      <w:r>
        <w:fldChar w:fldCharType="end"/>
      </w:r>
    </w:p>
    <w:p>
      <w:pPr>
        <w:pStyle w:val="28"/>
        <w:ind w:left="420"/>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"_Toc233826163"</w:instrText>
      </w:r>
      <w:r>
        <w:fldChar w:fldCharType="separate"/>
      </w:r>
      <w:r>
        <w:rPr>
          <w:rStyle w:val="aff1"/>
          <w:noProof/>
        </w:rPr>
        <w:t>3.1 기능 요구사항</w:t>
      </w:r>
      <w:r>
        <w:rPr>
          <w:noProof/>
          <w:webHidden/>
        </w:rPr>
        <w:tab/>
      </w:r>
      <w:r>
        <w:rPr>
          <w:noProof/>
          <w:webHidden/>
        </w:rPr>
        <w:fldChar w:fldCharType="begin"/>
      </w:r>
      <w:r>
        <w:rPr>
          <w:noProof/>
          <w:webHidden/>
        </w:rPr>
        <w:instrText xml:space="preserve"> PAGEREF _Toc233826163 \h </w:instrText>
      </w:r>
      <w:r>
        <w:rPr>
          <w:noProof/>
          <w:webHidden/>
        </w:rPr>
        <w:fldChar w:fldCharType="separate"/>
      </w:r>
      <w:r>
        <w:rPr>
          <w:noProof/>
          <w:webHidden/>
        </w:rPr>
      </w:r>
      <w:r>
        <w:rPr>
          <w:noProof/>
          <w:webHidden/>
        </w:rPr>
        <w:t>9</w:t>
      </w:r>
      <w:r>
        <w:rPr>
          <w:noProof/>
          <w:webHidden/>
        </w:rPr>
        <w:fldChar w:fldCharType="end"/>
      </w:r>
      <w:r>
        <w:fldChar w:fldCharType="end"/>
      </w:r>
    </w:p>
    <w:p>
      <w:pPr>
        <w:pStyle w:val="28"/>
        <w:ind w:left="420"/>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"_Toc233826164"</w:instrText>
      </w:r>
      <w:r>
        <w:fldChar w:fldCharType="separate"/>
      </w:r>
      <w:r>
        <w:rPr>
          <w:rStyle w:val="aff1"/>
          <w:noProof/>
        </w:rPr>
        <w:t>3.2 비기능 요구사항</w:t>
      </w:r>
      <w:r>
        <w:rPr>
          <w:noProof/>
          <w:webHidden/>
        </w:rPr>
        <w:tab/>
      </w:r>
      <w:r>
        <w:rPr>
          <w:noProof/>
          <w:webHidden/>
        </w:rPr>
        <w:fldChar w:fldCharType="begin"/>
      </w:r>
      <w:r>
        <w:rPr>
          <w:noProof/>
          <w:webHidden/>
        </w:rPr>
        <w:instrText xml:space="preserve"> PAGEREF _Toc233826164 \h </w:instrText>
      </w:r>
      <w:r>
        <w:rPr>
          <w:noProof/>
          <w:webHidden/>
        </w:rPr>
        <w:fldChar w:fldCharType="separate"/>
      </w:r>
      <w:r>
        <w:rPr>
          <w:noProof/>
          <w:webHidden/>
        </w:rPr>
      </w:r>
      <w:r>
        <w:rPr>
          <w:noProof/>
          <w:webHidden/>
        </w:rPr>
        <w:t>10</w:t>
      </w:r>
      <w:r>
        <w:rPr>
          <w:noProof/>
          <w:webHidden/>
        </w:rPr>
        <w:fldChar w:fldCharType="end"/>
      </w:r>
      <w:r>
        <w:fldChar w:fldCharType="end"/>
      </w:r>
    </w:p>
    <w:p>
      <w:pPr>
        <w:pStyle w:val="13"/>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"_Toc233826165"</w:instrText>
      </w:r>
      <w:r>
        <w:fldChar w:fldCharType="separate"/>
      </w:r>
      <w:r>
        <w:rPr>
          <w:rStyle w:val="aff1"/>
          <w:noProof/>
        </w:rPr>
        <w:t>4. 아키텍처 설계</w:t>
      </w:r>
      <w:r>
        <w:rPr>
          <w:noProof/>
          <w:webHidden/>
        </w:rPr>
        <w:tab/>
      </w:r>
      <w:r>
        <w:rPr>
          <w:noProof/>
          <w:webHidden/>
        </w:rPr>
        <w:fldChar w:fldCharType="begin"/>
      </w:r>
      <w:r>
        <w:rPr>
          <w:noProof/>
          <w:webHidden/>
        </w:rPr>
        <w:instrText xml:space="preserve"> PAGEREF _Toc233826165 \h </w:instrText>
      </w:r>
      <w:r>
        <w:rPr>
          <w:noProof/>
          <w:webHidden/>
        </w:rPr>
        <w:fldChar w:fldCharType="separate"/>
      </w:r>
      <w:r>
        <w:rPr>
          <w:noProof/>
          <w:webHidden/>
        </w:rPr>
      </w:r>
      <w:r>
        <w:rPr>
          <w:noProof/>
          <w:webHidden/>
        </w:rPr>
        <w:t>10</w:t>
      </w:r>
      <w:r>
        <w:rPr>
          <w:noProof/>
          <w:webHidden/>
        </w:rPr>
        <w:fldChar w:fldCharType="end"/>
      </w:r>
      <w:r>
        <w:fldChar w:fldCharType="end"/>
      </w:r>
    </w:p>
    <w:p>
      <w:pPr>
        <w:pStyle w:val="28"/>
        <w:ind w:left="420"/>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"_Toc233826166"</w:instrText>
      </w:r>
      <w:r>
        <w:fldChar w:fldCharType="separate"/>
      </w:r>
      <w:r>
        <w:rPr>
          <w:rStyle w:val="aff1"/>
          <w:noProof/>
        </w:rPr>
        <w:t>4.1 시스템 구성도</w:t>
      </w:r>
      <w:r>
        <w:rPr>
          <w:noProof/>
          <w:webHidden/>
        </w:rPr>
        <w:tab/>
      </w:r>
      <w:r>
        <w:rPr>
          <w:noProof/>
          <w:webHidden/>
        </w:rPr>
        <w:fldChar w:fldCharType="begin"/>
      </w:r>
      <w:r>
        <w:rPr>
          <w:noProof/>
          <w:webHidden/>
        </w:rPr>
        <w:instrText xml:space="preserve"> PAGEREF _Toc233826166 \h </w:instrText>
      </w:r>
      <w:r>
        <w:rPr>
          <w:noProof/>
          <w:webHidden/>
        </w:rPr>
        <w:fldChar w:fldCharType="separate"/>
      </w:r>
      <w:r>
        <w:rPr>
          <w:noProof/>
          <w:webHidden/>
        </w:rPr>
      </w:r>
      <w:r>
        <w:rPr>
          <w:noProof/>
          <w:webHidden/>
        </w:rPr>
        <w:t>10</w:t>
      </w:r>
      <w:r>
        <w:rPr>
          <w:noProof/>
          <w:webHidden/>
        </w:rPr>
        <w:fldChar w:fldCharType="end"/>
      </w:r>
      <w:r>
        <w:fldChar w:fldCharType="end"/>
      </w:r>
    </w:p>
    <w:p>
      <w:pPr>
        <w:pStyle w:val="28"/>
        <w:ind w:left="420"/>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"_Toc233826167"</w:instrText>
      </w:r>
      <w:r>
        <w:fldChar w:fldCharType="separate"/>
      </w:r>
      <w:r>
        <w:rPr>
          <w:rStyle w:val="aff1"/>
          <w:noProof/>
        </w:rPr>
        <w:t>4.2 프로젝트 파일 구조</w:t>
      </w:r>
      <w:r>
        <w:rPr>
          <w:noProof/>
          <w:webHidden/>
        </w:rPr>
        <w:tab/>
      </w:r>
      <w:r>
        <w:rPr>
          <w:noProof/>
          <w:webHidden/>
        </w:rPr>
        <w:fldChar w:fldCharType="begin"/>
      </w:r>
      <w:r>
        <w:rPr>
          <w:noProof/>
          <w:webHidden/>
        </w:rPr>
        <w:instrText xml:space="preserve"> PAGEREF _Toc233826167 \h </w:instrText>
      </w:r>
      <w:r>
        <w:rPr>
          <w:noProof/>
          <w:webHidden/>
        </w:rPr>
        <w:fldChar w:fldCharType="separate"/>
      </w:r>
      <w:r>
        <w:rPr>
          <w:noProof/>
          <w:webHidden/>
        </w:rPr>
      </w:r>
      <w:r>
        <w:rPr>
          <w:noProof/>
          <w:webHidden/>
        </w:rPr>
        <w:t>11</w:t>
      </w:r>
      <w:r>
        <w:rPr>
          <w:noProof/>
          <w:webHidden/>
        </w:rPr>
        <w:fldChar w:fldCharType="end"/>
      </w:r>
      <w:r>
        <w:fldChar w:fldCharType="end"/>
      </w:r>
    </w:p>
    <w:p>
      <w:pPr>
        <w:pStyle w:val="28"/>
        <w:ind w:left="420"/>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"_Toc233826168"</w:instrText>
      </w:r>
      <w:r>
        <w:fldChar w:fldCharType="separate"/>
      </w:r>
      <w:r>
        <w:rPr>
          <w:rStyle w:val="aff1"/>
          <w:noProof/>
        </w:rPr>
        <w:t>4.3 데이터베이스 설계 (ERD)</w:t>
      </w:r>
      <w:r>
        <w:rPr>
          <w:noProof/>
          <w:webHidden/>
        </w:rPr>
        <w:tab/>
      </w:r>
      <w:r>
        <w:rPr>
          <w:noProof/>
          <w:webHidden/>
        </w:rPr>
        <w:fldChar w:fldCharType="begin"/>
      </w:r>
      <w:r>
        <w:rPr>
          <w:noProof/>
          <w:webHidden/>
        </w:rPr>
        <w:instrText xml:space="preserve"> PAGEREF _Toc233826168 \h </w:instrText>
      </w:r>
      <w:r>
        <w:rPr>
          <w:noProof/>
          <w:webHidden/>
        </w:rPr>
        <w:fldChar w:fldCharType="separate"/>
      </w:r>
      <w:r>
        <w:rPr>
          <w:noProof/>
          <w:webHidden/>
        </w:rPr>
      </w:r>
      <w:r>
        <w:rPr>
          <w:noProof/>
          <w:webHidden/>
        </w:rPr>
        <w:t>11</w:t>
      </w:r>
      <w:r>
        <w:rPr>
          <w:noProof/>
          <w:webHidden/>
        </w:rPr>
        <w:fldChar w:fldCharType="end"/>
      </w:r>
      <w:r>
        <w:fldChar w:fldCharType="end"/>
      </w:r>
    </w:p>
    <w:p>
      <w:pPr>
        <w:pStyle w:val="13"/>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"_Toc233826169"</w:instrText>
      </w:r>
      <w:r>
        <w:fldChar w:fldCharType="separate"/>
      </w:r>
      <w:r>
        <w:rPr>
          <w:rStyle w:val="aff1"/>
          <w:noProof/>
        </w:rPr>
        <w:t>5. 주요 기술</w:t>
      </w:r>
      <w:r>
        <w:rPr>
          <w:noProof/>
          <w:webHidden/>
        </w:rPr>
        <w:tab/>
      </w:r>
      <w:r>
        <w:rPr>
          <w:noProof/>
          <w:webHidden/>
        </w:rPr>
        <w:fldChar w:fldCharType="begin"/>
      </w:r>
      <w:r>
        <w:rPr>
          <w:noProof/>
          <w:webHidden/>
        </w:rPr>
        <w:instrText xml:space="preserve"> PAGEREF _Toc233826169 \h </w:instrText>
      </w:r>
      <w:r>
        <w:rPr>
          <w:noProof/>
          <w:webHidden/>
        </w:rPr>
        <w:fldChar w:fldCharType="separate"/>
      </w:r>
      <w:r>
        <w:rPr>
          <w:noProof/>
          <w:webHidden/>
        </w:rPr>
      </w:r>
      <w:r>
        <w:rPr>
          <w:noProof/>
          <w:webHidden/>
        </w:rPr>
        <w:t>12</w:t>
      </w:r>
      <w:r>
        <w:rPr>
          <w:noProof/>
          <w:webHidden/>
        </w:rPr>
        <w:fldChar w:fldCharType="end"/>
      </w:r>
      <w:r>
        <w:fldChar w:fldCharType="end"/>
      </w:r>
    </w:p>
    <w:p>
      <w:pPr>
        <w:pStyle w:val="28"/>
        <w:ind w:left="420"/>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"_Toc233826170"</w:instrText>
      </w:r>
      <w:r>
        <w:fldChar w:fldCharType="separate"/>
      </w:r>
      <w:r>
        <w:rPr>
          <w:rStyle w:val="aff1"/>
          <w:noProof/>
        </w:rPr>
        <w:t>5.1 시선 추적 엔진 (AI·영상)</w:t>
      </w:r>
      <w:r>
        <w:rPr>
          <w:noProof/>
          <w:webHidden/>
        </w:rPr>
        <w:tab/>
      </w:r>
      <w:r>
        <w:rPr>
          <w:noProof/>
          <w:webHidden/>
        </w:rPr>
        <w:fldChar w:fldCharType="begin"/>
      </w:r>
      <w:r>
        <w:rPr>
          <w:noProof/>
          <w:webHidden/>
        </w:rPr>
        <w:instrText xml:space="preserve"> PAGEREF _Toc233826170 \h </w:instrText>
      </w:r>
      <w:r>
        <w:rPr>
          <w:noProof/>
          <w:webHidden/>
        </w:rPr>
        <w:fldChar w:fldCharType="separate"/>
      </w:r>
      <w:r>
        <w:rPr>
          <w:noProof/>
          <w:webHidden/>
        </w:rPr>
      </w:r>
      <w:r>
        <w:rPr>
          <w:noProof/>
          <w:webHidden/>
        </w:rPr>
        <w:t>12</w:t>
      </w:r>
      <w:r>
        <w:rPr>
          <w:noProof/>
          <w:webHidden/>
        </w:rPr>
        <w:fldChar w:fldCharType="end"/>
      </w:r>
      <w:r>
        <w:fldChar w:fldCharType="end"/>
      </w:r>
    </w:p>
    <w:p>
      <w:pPr>
        <w:pStyle w:val="28"/>
        <w:ind w:left="420"/>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"_Toc233826171"</w:instrText>
      </w:r>
      <w:r>
        <w:fldChar w:fldCharType="separate"/>
      </w:r>
      <w:r>
        <w:rPr>
          <w:rStyle w:val="aff1"/>
          <w:noProof/>
        </w:rPr>
        <w:t>5.2 이중 백엔드와 JWT 상호 검증</w:t>
      </w:r>
      <w:r>
        <w:rPr>
          <w:noProof/>
          <w:webHidden/>
        </w:rPr>
        <w:tab/>
      </w:r>
      <w:r>
        <w:rPr>
          <w:noProof/>
          <w:webHidden/>
        </w:rPr>
        <w:fldChar w:fldCharType="begin"/>
      </w:r>
      <w:r>
        <w:rPr>
          <w:noProof/>
          <w:webHidden/>
        </w:rPr>
        <w:instrText xml:space="preserve"> PAGEREF _Toc233826171 \h </w:instrText>
      </w:r>
      <w:r>
        <w:rPr>
          <w:noProof/>
          <w:webHidden/>
        </w:rPr>
        <w:fldChar w:fldCharType="separate"/>
      </w:r>
      <w:r>
        <w:rPr>
          <w:noProof/>
          <w:webHidden/>
        </w:rPr>
      </w:r>
      <w:r>
        <w:rPr>
          <w:noProof/>
          <w:webHidden/>
        </w:rPr>
        <w:t>13</w:t>
      </w:r>
      <w:r>
        <w:rPr>
          <w:noProof/>
          <w:webHidden/>
        </w:rPr>
        <w:fldChar w:fldCharType="end"/>
      </w:r>
      <w:r>
        <w:fldChar w:fldCharType="end"/>
      </w:r>
    </w:p>
    <w:p>
      <w:pPr>
        <w:pStyle w:val="28"/>
        <w:ind w:left="420"/>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"_Toc233826172"</w:instrText>
      </w:r>
      <w:r>
        <w:fldChar w:fldCharType="separate"/>
      </w:r>
      <w:r>
        <w:rPr>
          <w:rStyle w:val="aff1"/>
          <w:noProof/>
        </w:rPr>
        <w:t>5.3 실시간 웹캠 스트리밍(WebSocket)</w:t>
      </w:r>
      <w:r>
        <w:rPr>
          <w:noProof/>
          <w:webHidden/>
        </w:rPr>
        <w:tab/>
      </w:r>
      <w:r>
        <w:rPr>
          <w:noProof/>
          <w:webHidden/>
        </w:rPr>
        <w:fldChar w:fldCharType="begin"/>
      </w:r>
      <w:r>
        <w:rPr>
          <w:noProof/>
          <w:webHidden/>
        </w:rPr>
        <w:instrText xml:space="preserve"> PAGEREF _Toc233826172 \h </w:instrText>
      </w:r>
      <w:r>
        <w:rPr>
          <w:noProof/>
          <w:webHidden/>
        </w:rPr>
        <w:fldChar w:fldCharType="separate"/>
      </w:r>
      <w:r>
        <w:rPr>
          <w:noProof/>
          <w:webHidden/>
        </w:rPr>
      </w:r>
      <w:r>
        <w:rPr>
          <w:noProof/>
          <w:webHidden/>
        </w:rPr>
        <w:t>13</w:t>
      </w:r>
      <w:r>
        <w:rPr>
          <w:noProof/>
          <w:webHidden/>
        </w:rPr>
        <w:fldChar w:fldCharType="end"/>
      </w:r>
      <w:r>
        <w:fldChar w:fldCharType="end"/>
      </w:r>
    </w:p>
    <w:p>
      <w:pPr>
        <w:pStyle w:val="28"/>
        <w:ind w:left="420"/>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"_Toc233826173"</w:instrText>
      </w:r>
      <w:r>
        <w:fldChar w:fldCharType="separate"/>
      </w:r>
      <w:r>
        <w:rPr>
          <w:rStyle w:val="aff1"/>
          <w:noProof/>
        </w:rPr>
        <w:t>5.4 학습 환경 모니터링</w:t>
      </w:r>
      <w:r>
        <w:rPr>
          <w:noProof/>
          <w:webHidden/>
        </w:rPr>
        <w:tab/>
      </w:r>
      <w:r>
        <w:rPr>
          <w:noProof/>
          <w:webHidden/>
        </w:rPr>
        <w:fldChar w:fldCharType="begin"/>
      </w:r>
      <w:r>
        <w:rPr>
          <w:noProof/>
          <w:webHidden/>
        </w:rPr>
        <w:instrText xml:space="preserve"> PAGEREF _Toc233826173 \h </w:instrText>
      </w:r>
      <w:r>
        <w:rPr>
          <w:noProof/>
          <w:webHidden/>
        </w:rPr>
        <w:fldChar w:fldCharType="separate"/>
      </w:r>
      <w:r>
        <w:rPr>
          <w:noProof/>
          <w:webHidden/>
        </w:rPr>
      </w:r>
      <w:r>
        <w:rPr>
          <w:noProof/>
          <w:webHidden/>
        </w:rPr>
        <w:t>13</w:t>
      </w:r>
      <w:r>
        <w:rPr>
          <w:noProof/>
          <w:webHidden/>
        </w:rPr>
        <w:fldChar w:fldCharType="end"/>
      </w:r>
      <w:r>
        <w:fldChar w:fldCharType="end"/>
      </w:r>
    </w:p>
    <w:p>
      <w:pPr>
        <w:pStyle w:val="28"/>
        <w:ind w:left="420"/>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"_Toc233826174"</w:instrText>
      </w:r>
      <w:r>
        <w:fldChar w:fldCharType="separate"/>
      </w:r>
      <w:r>
        <w:rPr>
          <w:rStyle w:val="aff1"/>
          <w:noProof/>
        </w:rPr>
        <w:t>5.5 ML 데이터 파이프라인</w:t>
      </w:r>
      <w:r>
        <w:rPr>
          <w:noProof/>
          <w:webHidden/>
        </w:rPr>
        <w:tab/>
      </w:r>
      <w:r>
        <w:rPr>
          <w:noProof/>
          <w:webHidden/>
        </w:rPr>
        <w:fldChar w:fldCharType="begin"/>
      </w:r>
      <w:r>
        <w:rPr>
          <w:noProof/>
          <w:webHidden/>
        </w:rPr>
        <w:instrText xml:space="preserve"> PAGEREF _Toc233826174 \h </w:instrText>
      </w:r>
      <w:r>
        <w:rPr>
          <w:noProof/>
          <w:webHidden/>
        </w:rPr>
        <w:fldChar w:fldCharType="separate"/>
      </w:r>
      <w:r>
        <w:rPr>
          <w:noProof/>
          <w:webHidden/>
        </w:rPr>
      </w:r>
      <w:r>
        <w:rPr>
          <w:noProof/>
          <w:webHidden/>
        </w:rPr>
        <w:t>13</w:t>
      </w:r>
      <w:r>
        <w:rPr>
          <w:noProof/>
          <w:webHidden/>
        </w:rPr>
        <w:fldChar w:fldCharType="end"/>
      </w:r>
      <w:r>
        <w:fldChar w:fldCharType="end"/>
      </w:r>
    </w:p>
    <w:p>
      <w:pPr>
        <w:pStyle w:val="28"/>
        <w:ind w:left="420"/>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"_Toc233826175"</w:instrText>
      </w:r>
      <w:r>
        <w:fldChar w:fldCharType="separate"/>
      </w:r>
      <w:r>
        <w:rPr>
          <w:rStyle w:val="aff1"/>
          <w:noProof/>
        </w:rPr>
        <w:t>5.6 기술 스택 요약</w:t>
      </w:r>
      <w:r>
        <w:rPr>
          <w:noProof/>
          <w:webHidden/>
        </w:rPr>
        <w:tab/>
      </w:r>
      <w:r>
        <w:rPr>
          <w:noProof/>
          <w:webHidden/>
        </w:rPr>
        <w:fldChar w:fldCharType="begin"/>
      </w:r>
      <w:r>
        <w:rPr>
          <w:noProof/>
          <w:webHidden/>
        </w:rPr>
        <w:instrText xml:space="preserve"> PAGEREF _Toc233826175 \h </w:instrText>
      </w:r>
      <w:r>
        <w:rPr>
          <w:noProof/>
          <w:webHidden/>
        </w:rPr>
        <w:fldChar w:fldCharType="separate"/>
      </w:r>
      <w:r>
        <w:rPr>
          <w:noProof/>
          <w:webHidden/>
        </w:rPr>
      </w:r>
      <w:r>
        <w:rPr>
          <w:noProof/>
          <w:webHidden/>
        </w:rPr>
        <w:t>13</w:t>
      </w:r>
      <w:r>
        <w:rPr>
          <w:noProof/>
          <w:webHidden/>
        </w:rPr>
        <w:fldChar w:fldCharType="end"/>
      </w:r>
      <w:r>
        <w:fldChar w:fldCharType="end"/>
      </w:r>
    </w:p>
    <w:p>
      <w:pPr>
        <w:pStyle w:val="13"/>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"_Toc233826176"</w:instrText>
      </w:r>
      <w:r>
        <w:fldChar w:fldCharType="separate"/>
      </w:r>
      <w:r>
        <w:rPr>
          <w:rStyle w:val="aff1"/>
          <w:noProof/>
        </w:rPr>
        <w:t>6. 테스트 결과</w:t>
      </w:r>
      <w:r>
        <w:rPr>
          <w:noProof/>
          <w:webHidden/>
        </w:rPr>
        <w:tab/>
      </w:r>
      <w:r>
        <w:rPr>
          <w:noProof/>
          <w:webHidden/>
        </w:rPr>
        <w:fldChar w:fldCharType="begin"/>
      </w:r>
      <w:r>
        <w:rPr>
          <w:noProof/>
          <w:webHidden/>
        </w:rPr>
        <w:instrText xml:space="preserve"> PAGEREF _Toc233826176 \h </w:instrText>
      </w:r>
      <w:r>
        <w:rPr>
          <w:noProof/>
          <w:webHidden/>
        </w:rPr>
        <w:fldChar w:fldCharType="separate"/>
      </w:r>
      <w:r>
        <w:rPr>
          <w:noProof/>
          <w:webHidden/>
        </w:rPr>
      </w:r>
      <w:r>
        <w:rPr>
          <w:noProof/>
          <w:webHidden/>
        </w:rPr>
        <w:t>14</w:t>
      </w:r>
      <w:r>
        <w:rPr>
          <w:noProof/>
          <w:webHidden/>
        </w:rPr>
        <w:fldChar w:fldCharType="end"/>
      </w:r>
      <w:r>
        <w:fldChar w:fldCharType="end"/>
      </w:r>
    </w:p>
    <w:p>
      <w:pPr>
        <w:pStyle w:val="28"/>
        <w:ind w:left="420"/>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"_Toc233826177"</w:instrText>
      </w:r>
      <w:r>
        <w:fldChar w:fldCharType="separate"/>
      </w:r>
      <w:r>
        <w:rPr>
          <w:rStyle w:val="aff1"/>
          <w:noProof/>
        </w:rPr>
        <w:t>6.1 테스트 계획</w:t>
      </w:r>
      <w:r>
        <w:rPr>
          <w:noProof/>
          <w:webHidden/>
        </w:rPr>
        <w:tab/>
      </w:r>
      <w:r>
        <w:rPr>
          <w:noProof/>
          <w:webHidden/>
        </w:rPr>
        <w:fldChar w:fldCharType="begin"/>
      </w:r>
      <w:r>
        <w:rPr>
          <w:noProof/>
          <w:webHidden/>
        </w:rPr>
        <w:instrText xml:space="preserve"> PAGEREF _Toc233826177 \h </w:instrText>
      </w:r>
      <w:r>
        <w:rPr>
          <w:noProof/>
          <w:webHidden/>
        </w:rPr>
        <w:fldChar w:fldCharType="separate"/>
      </w:r>
      <w:r>
        <w:rPr>
          <w:noProof/>
          <w:webHidden/>
        </w:rPr>
      </w:r>
      <w:r>
        <w:rPr>
          <w:noProof/>
          <w:webHidden/>
        </w:rPr>
        <w:t>14</w:t>
      </w:r>
      <w:r>
        <w:rPr>
          <w:noProof/>
          <w:webHidden/>
        </w:rPr>
        <w:fldChar w:fldCharType="end"/>
      </w:r>
      <w:r>
        <w:fldChar w:fldCharType="end"/>
      </w:r>
    </w:p>
    <w:p>
      <w:pPr>
        <w:pStyle w:val="28"/>
        <w:ind w:left="420"/>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"_Toc233826178"</w:instrText>
      </w:r>
      <w:r>
        <w:fldChar w:fldCharType="separate"/>
      </w:r>
      <w:r>
        <w:rPr>
          <w:rStyle w:val="aff1"/>
          <w:noProof/>
        </w:rPr>
        <w:t>6.2 테스트 케이스</w:t>
      </w:r>
      <w:r>
        <w:rPr>
          <w:noProof/>
          <w:webHidden/>
        </w:rPr>
        <w:tab/>
      </w:r>
      <w:r>
        <w:rPr>
          <w:noProof/>
          <w:webHidden/>
        </w:rPr>
        <w:fldChar w:fldCharType="begin"/>
      </w:r>
      <w:r>
        <w:rPr>
          <w:noProof/>
          <w:webHidden/>
        </w:rPr>
        <w:instrText xml:space="preserve"> PAGEREF _Toc233826178 \h </w:instrText>
      </w:r>
      <w:r>
        <w:rPr>
          <w:noProof/>
          <w:webHidden/>
        </w:rPr>
        <w:fldChar w:fldCharType="separate"/>
      </w:r>
      <w:r>
        <w:rPr>
          <w:noProof/>
          <w:webHidden/>
        </w:rPr>
      </w:r>
      <w:r>
        <w:rPr>
          <w:noProof/>
          <w:webHidden/>
        </w:rPr>
        <w:t>14</w:t>
      </w:r>
      <w:r>
        <w:rPr>
          <w:noProof/>
          <w:webHidden/>
        </w:rPr>
        <w:fldChar w:fldCharType="end"/>
      </w:r>
      <w:r>
        <w:fldChar w:fldCharType="end"/>
      </w:r>
    </w:p>
    <w:p>
      <w:pPr>
        <w:pStyle w:val="28"/>
        <w:ind w:left="420"/>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"_Toc233826179"</w:instrText>
      </w:r>
      <w:r>
        <w:fldChar w:fldCharType="separate"/>
      </w:r>
      <w:r>
        <w:rPr>
          <w:rStyle w:val="aff1"/>
          <w:noProof/>
        </w:rPr>
        <w:t>6.3 오류 처리 결과</w:t>
      </w:r>
      <w:r>
        <w:rPr>
          <w:noProof/>
          <w:webHidden/>
        </w:rPr>
        <w:tab/>
      </w:r>
      <w:r>
        <w:rPr>
          <w:noProof/>
          <w:webHidden/>
        </w:rPr>
        <w:fldChar w:fldCharType="begin"/>
      </w:r>
      <w:r>
        <w:rPr>
          <w:noProof/>
          <w:webHidden/>
        </w:rPr>
        <w:instrText xml:space="preserve"> PAGEREF _Toc233826179 \h </w:instrText>
      </w:r>
      <w:r>
        <w:rPr>
          <w:noProof/>
          <w:webHidden/>
        </w:rPr>
        <w:fldChar w:fldCharType="separate"/>
      </w:r>
      <w:r>
        <w:rPr>
          <w:noProof/>
          <w:webHidden/>
        </w:rPr>
      </w:r>
      <w:r>
        <w:rPr>
          <w:noProof/>
          <w:webHidden/>
        </w:rPr>
        <w:t>15</w:t>
      </w:r>
      <w:r>
        <w:rPr>
          <w:noProof/>
          <w:webHidden/>
        </w:rPr>
        <w:fldChar w:fldCharType="end"/>
      </w:r>
      <w:r>
        <w:fldChar w:fldCharType="end"/>
      </w:r>
    </w:p>
    <w:p>
      <w:pPr>
        <w:pStyle w:val="13"/>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"_Toc233826180"</w:instrText>
      </w:r>
      <w:r>
        <w:fldChar w:fldCharType="separate"/>
      </w:r>
      <w:r>
        <w:rPr>
          <w:rStyle w:val="aff1"/>
          <w:noProof/>
        </w:rPr>
        <w:t>7. 프로젝트 결과 분석</w:t>
      </w:r>
      <w:r>
        <w:rPr>
          <w:noProof/>
          <w:webHidden/>
        </w:rPr>
        <w:tab/>
      </w:r>
      <w:r>
        <w:rPr>
          <w:noProof/>
          <w:webHidden/>
        </w:rPr>
        <w:fldChar w:fldCharType="begin"/>
      </w:r>
      <w:r>
        <w:rPr>
          <w:noProof/>
          <w:webHidden/>
        </w:rPr>
        <w:instrText xml:space="preserve"> PAGEREF _Toc233826180 \h </w:instrText>
      </w:r>
      <w:r>
        <w:rPr>
          <w:noProof/>
          <w:webHidden/>
        </w:rPr>
        <w:fldChar w:fldCharType="separate"/>
      </w:r>
      <w:r>
        <w:rPr>
          <w:noProof/>
          <w:webHidden/>
        </w:rPr>
      </w:r>
      <w:r>
        <w:rPr>
          <w:noProof/>
          <w:webHidden/>
        </w:rPr>
        <w:t>16</w:t>
      </w:r>
      <w:r>
        <w:rPr>
          <w:noProof/>
          <w:webHidden/>
        </w:rPr>
        <w:fldChar w:fldCharType="end"/>
      </w:r>
      <w:r>
        <w:fldChar w:fldCharType="end"/>
      </w:r>
    </w:p>
    <w:p>
      <w:pPr>
        <w:pStyle w:val="28"/>
        <w:ind w:left="420"/>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"_Toc233826181"</w:instrText>
      </w:r>
      <w:r>
        <w:fldChar w:fldCharType="separate"/>
      </w:r>
      <w:r>
        <w:rPr>
          <w:rStyle w:val="aff1"/>
          <w:noProof/>
        </w:rPr>
        <w:t>7.1 구현 완료 기능</w:t>
      </w:r>
      <w:r>
        <w:rPr>
          <w:noProof/>
          <w:webHidden/>
        </w:rPr>
        <w:tab/>
      </w:r>
      <w:r>
        <w:rPr>
          <w:noProof/>
          <w:webHidden/>
        </w:rPr>
        <w:fldChar w:fldCharType="begin"/>
      </w:r>
      <w:r>
        <w:rPr>
          <w:noProof/>
          <w:webHidden/>
        </w:rPr>
        <w:instrText xml:space="preserve"> PAGEREF _Toc233826181 \h </w:instrText>
      </w:r>
      <w:r>
        <w:rPr>
          <w:noProof/>
          <w:webHidden/>
        </w:rPr>
        <w:fldChar w:fldCharType="separate"/>
      </w:r>
      <w:r>
        <w:rPr>
          <w:noProof/>
          <w:webHidden/>
        </w:rPr>
      </w:r>
      <w:r>
        <w:rPr>
          <w:noProof/>
          <w:webHidden/>
        </w:rPr>
        <w:t>16</w:t>
      </w:r>
      <w:r>
        <w:rPr>
          <w:noProof/>
          <w:webHidden/>
        </w:rPr>
        <w:fldChar w:fldCharType="end"/>
      </w:r>
      <w:r>
        <w:fldChar w:fldCharType="end"/>
      </w:r>
    </w:p>
    <w:p>
      <w:pPr>
        <w:pStyle w:val="28"/>
        <w:ind w:left="420"/>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"_Toc233826182"</w:instrText>
      </w:r>
      <w:r>
        <w:fldChar w:fldCharType="separate"/>
      </w:r>
      <w:r>
        <w:rPr>
          <w:rStyle w:val="aff1"/>
          <w:noProof/>
        </w:rPr>
        <w:t>7.2 구현하지 못한 기능 (향후 과제)</w:t>
      </w:r>
      <w:r>
        <w:rPr>
          <w:noProof/>
          <w:webHidden/>
        </w:rPr>
        <w:tab/>
      </w:r>
      <w:r>
        <w:rPr>
          <w:noProof/>
          <w:webHidden/>
        </w:rPr>
        <w:fldChar w:fldCharType="begin"/>
      </w:r>
      <w:r>
        <w:rPr>
          <w:noProof/>
          <w:webHidden/>
        </w:rPr>
        <w:instrText xml:space="preserve"> PAGEREF _Toc233826182 \h </w:instrText>
      </w:r>
      <w:r>
        <w:rPr>
          <w:noProof/>
          <w:webHidden/>
        </w:rPr>
        <w:fldChar w:fldCharType="separate"/>
      </w:r>
      <w:r>
        <w:rPr>
          <w:noProof/>
          <w:webHidden/>
        </w:rPr>
      </w:r>
      <w:r>
        <w:rPr>
          <w:noProof/>
          <w:webHidden/>
        </w:rPr>
        <w:t>17</w:t>
      </w:r>
      <w:r>
        <w:rPr>
          <w:noProof/>
          <w:webHidden/>
        </w:rPr>
        <w:fldChar w:fldCharType="end"/>
      </w:r>
      <w:r>
        <w:fldChar w:fldCharType="end"/>
      </w:r>
    </w:p>
    <w:p>
      <w:pPr>
        <w:pStyle w:val="28"/>
        <w:ind w:left="420"/>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"_Toc233826183"</w:instrText>
      </w:r>
      <w:r>
        <w:fldChar w:fldCharType="separate"/>
      </w:r>
      <w:r>
        <w:rPr>
          <w:rStyle w:val="aff1"/>
          <w:noProof/>
        </w:rPr>
        <w:t>7.3 어려웠던 점과 해결 방법</w:t>
      </w:r>
      <w:r>
        <w:rPr>
          <w:noProof/>
          <w:webHidden/>
        </w:rPr>
        <w:tab/>
      </w:r>
      <w:r>
        <w:rPr>
          <w:noProof/>
          <w:webHidden/>
        </w:rPr>
        <w:fldChar w:fldCharType="begin"/>
      </w:r>
      <w:r>
        <w:rPr>
          <w:noProof/>
          <w:webHidden/>
        </w:rPr>
        <w:instrText xml:space="preserve"> PAGEREF _Toc233826183 \h </w:instrText>
      </w:r>
      <w:r>
        <w:rPr>
          <w:noProof/>
          <w:webHidden/>
        </w:rPr>
        <w:fldChar w:fldCharType="separate"/>
      </w:r>
      <w:r>
        <w:rPr>
          <w:noProof/>
          <w:webHidden/>
        </w:rPr>
      </w:r>
      <w:r>
        <w:rPr>
          <w:noProof/>
          <w:webHidden/>
        </w:rPr>
        <w:t>17</w:t>
      </w:r>
      <w:r>
        <w:rPr>
          <w:noProof/>
          <w:webHidden/>
        </w:rPr>
        <w:fldChar w:fldCharType="end"/>
      </w:r>
      <w:r>
        <w:fldChar w:fldCharType="end"/>
      </w:r>
    </w:p>
    <w:p>
      <w:pPr>
        <w:pStyle w:val="13"/>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"_Toc233826184"</w:instrText>
      </w:r>
      <w:r>
        <w:fldChar w:fldCharType="separate"/>
      </w:r>
      <w:r>
        <w:rPr>
          <w:rStyle w:val="aff1"/>
          <w:noProof/>
        </w:rPr>
        <w:t>8. 개인별 학습 성과</w:t>
      </w:r>
      <w:r>
        <w:rPr>
          <w:noProof/>
          <w:webHidden/>
        </w:rPr>
        <w:tab/>
      </w:r>
      <w:r>
        <w:rPr>
          <w:noProof/>
          <w:webHidden/>
        </w:rPr>
        <w:fldChar w:fldCharType="begin"/>
      </w:r>
      <w:r>
        <w:rPr>
          <w:noProof/>
          <w:webHidden/>
        </w:rPr>
        <w:instrText xml:space="preserve"> PAGEREF _Toc233826184 \h </w:instrText>
      </w:r>
      <w:r>
        <w:rPr>
          <w:noProof/>
          <w:webHidden/>
        </w:rPr>
        <w:fldChar w:fldCharType="separate"/>
      </w:r>
      <w:r>
        <w:rPr>
          <w:noProof/>
          <w:webHidden/>
        </w:rPr>
      </w:r>
      <w:r>
        <w:rPr>
          <w:noProof/>
          <w:webHidden/>
        </w:rPr>
        <w:t>18</w:t>
      </w:r>
      <w:r>
        <w:rPr>
          <w:noProof/>
          <w:webHidden/>
        </w:rPr>
        <w:fldChar w:fldCharType="end"/>
      </w:r>
      <w:r>
        <w:fldChar w:fldCharType="end"/>
      </w:r>
    </w:p>
    <w:p>
      <w:pPr>
        <w:pStyle w:val="28"/>
        <w:ind w:left="420"/>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"_Toc233826185"</w:instrText>
      </w:r>
      <w:r>
        <w:fldChar w:fldCharType="separate"/>
      </w:r>
      <w:r>
        <w:rPr>
          <w:rStyle w:val="aff1"/>
          <w:noProof/>
        </w:rPr>
        <w:t>8-① 박종인 (AI·영상 / AI 백엔드)</w:t>
      </w:r>
      <w:r>
        <w:rPr>
          <w:noProof/>
          <w:webHidden/>
        </w:rPr>
        <w:tab/>
      </w:r>
      <w:r>
        <w:rPr>
          <w:noProof/>
          <w:webHidden/>
        </w:rPr>
        <w:fldChar w:fldCharType="begin"/>
      </w:r>
      <w:r>
        <w:rPr>
          <w:noProof/>
          <w:webHidden/>
        </w:rPr>
        <w:instrText xml:space="preserve"> PAGEREF _Toc233826185 \h </w:instrText>
      </w:r>
      <w:r>
        <w:rPr>
          <w:noProof/>
          <w:webHidden/>
        </w:rPr>
        <w:fldChar w:fldCharType="separate"/>
      </w:r>
      <w:r>
        <w:rPr>
          <w:noProof/>
          <w:webHidden/>
        </w:rPr>
      </w:r>
      <w:r>
        <w:rPr>
          <w:noProof/>
          <w:webHidden/>
        </w:rPr>
        <w:t>18</w:t>
      </w:r>
      <w:r>
        <w:rPr>
          <w:noProof/>
          <w:webHidden/>
        </w:rPr>
        <w:fldChar w:fldCharType="end"/>
      </w:r>
      <w:r>
        <w:fldChar w:fldCharType="end"/>
      </w:r>
    </w:p>
    <w:p>
      <w:pPr>
        <w:pStyle w:val="28"/>
        <w:ind w:left="420"/>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"_Toc233826186"</w:instrText>
      </w:r>
      <w:r>
        <w:fldChar w:fldCharType="separate"/>
      </w:r>
      <w:r>
        <w:rPr>
          <w:rStyle w:val="aff1"/>
          <w:noProof/>
        </w:rPr>
        <w:t>8-② 김재현 (UI / UX (데스크톱·웹 프론트엔드))</w:t>
      </w:r>
      <w:r>
        <w:rPr>
          <w:noProof/>
          <w:webHidden/>
        </w:rPr>
        <w:tab/>
      </w:r>
      <w:r>
        <w:rPr>
          <w:noProof/>
          <w:webHidden/>
        </w:rPr>
        <w:fldChar w:fldCharType="begin"/>
      </w:r>
      <w:r>
        <w:rPr>
          <w:noProof/>
          <w:webHidden/>
        </w:rPr>
        <w:instrText xml:space="preserve"> PAGEREF _Toc233826186 \h </w:instrText>
      </w:r>
      <w:r>
        <w:rPr>
          <w:noProof/>
          <w:webHidden/>
        </w:rPr>
        <w:fldChar w:fldCharType="separate"/>
      </w:r>
      <w:r>
        <w:rPr>
          <w:noProof/>
          <w:webHidden/>
        </w:rPr>
      </w:r>
      <w:r>
        <w:rPr>
          <w:noProof/>
          <w:webHidden/>
        </w:rPr>
        <w:t>18</w:t>
      </w:r>
      <w:r>
        <w:rPr>
          <w:noProof/>
          <w:webHidden/>
        </w:rPr>
        <w:fldChar w:fldCharType="end"/>
      </w:r>
      <w:r>
        <w:fldChar w:fldCharType="end"/>
      </w:r>
    </w:p>
    <w:p>
      <w:pPr>
        <w:pStyle w:val="28"/>
        <w:ind w:left="420"/>
        <w:tabs>
          <w:tab w:val="right" w:pos="9174" w:leader="dot"/>
        </w:tabs>
        <w:rPr>
          <w:lang w:eastAsia="ko-KR"/>
          <w:rFonts w:asciiTheme="minorHAnsi" w:eastAsiaTheme="minorEastAsia" w:hAnsiTheme="minorHAnsi"/>
          <w:noProof/>
          <w:sz w:val="20"/>
          <w:kern w:val="2"/>
        </w:rPr>
      </w:pPr>
      <w:r>
        <w:fldChar w:fldCharType="begin"/>
      </w:r>
      <w:r>
        <w:instrText xml:space="preserve"> HYPERLINK \l "_Toc233826187"</w:instrText>
      </w:r>
      <w:r>
        <w:fldChar w:fldCharType="separate"/>
      </w:r>
      <w:r>
        <w:rPr>
          <w:rStyle w:val="aff1"/>
          <w:noProof/>
        </w:rPr>
        <w:t>8-③ 김채우 (백엔드 · DB (Spring Boot / PostgreSQL))</w:t>
      </w:r>
      <w:r>
        <w:rPr>
          <w:noProof/>
          <w:webHidden/>
        </w:rPr>
        <w:tab/>
      </w:r>
      <w:r>
        <w:rPr>
          <w:noProof/>
          <w:webHidden/>
        </w:rPr>
        <w:fldChar w:fldCharType="begin"/>
      </w:r>
      <w:r>
        <w:rPr>
          <w:noProof/>
          <w:webHidden/>
        </w:rPr>
        <w:instrText xml:space="preserve"> PAGEREF _Toc233826187 \h </w:instrText>
      </w:r>
      <w:r>
        <w:rPr>
          <w:noProof/>
          <w:webHidden/>
        </w:rPr>
        <w:fldChar w:fldCharType="separate"/>
      </w:r>
      <w:r>
        <w:rPr>
          <w:noProof/>
          <w:webHidden/>
        </w:rPr>
      </w:r>
      <w:r>
        <w:rPr>
          <w:noProof/>
          <w:webHidden/>
        </w:rPr>
        <w:t>18</w:t>
      </w:r>
      <w:r>
        <w:rPr>
          <w:noProof/>
          <w:webHidden/>
        </w:rPr>
        <w:fldChar w:fldCharType="end"/>
      </w:r>
      <w:r>
        <w:fldChar w:fldCharType="end"/>
      </w:r>
    </w:p>
    <w:p>
      <w:r>
        <w:fldChar w:fldCharType="end"/>
      </w:r>
    </w:p>
    <w:p>
      <w:r>
        <w:br w:type="page"/>
      </w:r>
    </w:p>
    <w:p>
      <w:pPr>
        <w:pStyle w:val="1"/>
      </w:pPr>
      <w:bookmarkStart w:id="1" w:name="_Toc233826152"/>
      <w:r>
        <w:t xml:space="preserve">1. </w:t>
      </w:r>
      <w:r>
        <w:t>프로젝트</w:t>
      </w:r>
      <w:r>
        <w:t xml:space="preserve"> </w:t>
      </w:r>
      <w:r>
        <w:t>개요</w:t>
      </w:r>
      <w:bookmarkEnd w:id="1"/>
    </w:p>
    <w:p>
      <w:pPr>
        <w:pStyle w:val="21"/>
      </w:pPr>
      <w:bookmarkStart w:id="2" w:name="_Toc233826153"/>
      <w:r>
        <w:t xml:space="preserve">1.1 </w:t>
      </w:r>
      <w:r>
        <w:t>프로젝트</w:t>
      </w:r>
      <w:r>
        <w:t xml:space="preserve"> </w:t>
      </w:r>
      <w:r>
        <w:t>주제</w:t>
      </w:r>
      <w:bookmarkEnd w:id="2"/>
    </w:p>
    <w:p>
      <w:r>
        <w:rPr>
          <w:rFonts w:cs="맑은 고딕"/>
        </w:rPr>
        <w:t>I-Study</w:t>
      </w:r>
      <w:r>
        <w:rPr>
          <w:rFonts w:cs="맑은 고딕"/>
        </w:rPr>
        <w:t>는</w:t>
      </w:r>
      <w:r>
        <w:rPr>
          <w:rFonts w:cs="맑은 고딕"/>
        </w:rPr>
        <w:t xml:space="preserve"> </w:t>
      </w:r>
      <w:r>
        <w:rPr>
          <w:rFonts w:cs="맑은 고딕"/>
        </w:rPr>
        <w:t>웹캠</w:t>
      </w:r>
      <w:r>
        <w:rPr>
          <w:rFonts w:cs="맑은 고딕"/>
        </w:rPr>
        <w:t xml:space="preserve"> </w:t>
      </w:r>
      <w:r>
        <w:rPr>
          <w:rFonts w:cs="맑은 고딕"/>
        </w:rPr>
        <w:t>영상만으로</w:t>
      </w:r>
      <w:r>
        <w:rPr>
          <w:rFonts w:cs="맑은 고딕"/>
        </w:rPr>
        <w:t xml:space="preserve"> </w:t>
      </w:r>
      <w:r>
        <w:rPr>
          <w:rFonts w:cs="맑은 고딕"/>
        </w:rPr>
        <w:t>학습자의</w:t>
      </w:r>
      <w:r>
        <w:rPr>
          <w:rFonts w:cs="맑은 고딕"/>
        </w:rPr>
        <w:t xml:space="preserve"> </w:t>
      </w:r>
      <w:r>
        <w:rPr>
          <w:rFonts w:cs="맑은 고딕"/>
        </w:rPr>
        <w:t>시선</w:t>
      </w:r>
      <w:r>
        <w:rPr>
          <w:rFonts w:cs="맑은 고딕"/>
        </w:rPr>
        <w:t>·</w:t>
      </w:r>
      <w:r>
        <w:rPr>
          <w:rFonts w:cs="맑은 고딕"/>
        </w:rPr>
        <w:t>머리</w:t>
      </w:r>
      <w:r>
        <w:rPr>
          <w:rFonts w:cs="맑은 고딕"/>
        </w:rPr>
        <w:t xml:space="preserve"> </w:t>
      </w:r>
      <w:r>
        <w:rPr>
          <w:rFonts w:cs="맑은 고딕"/>
        </w:rPr>
        <w:t>방향</w:t>
      </w:r>
      <w:r>
        <w:rPr>
          <w:rFonts w:cs="맑은 고딕"/>
        </w:rPr>
        <w:t>·</w:t>
      </w:r>
      <w:r>
        <w:rPr>
          <w:rFonts w:cs="맑은 고딕"/>
        </w:rPr>
        <w:t>눈</w:t>
      </w:r>
      <w:r>
        <w:rPr>
          <w:rFonts w:cs="맑은 고딕"/>
        </w:rPr>
        <w:t xml:space="preserve"> </w:t>
      </w:r>
      <w:r>
        <w:rPr>
          <w:rFonts w:cs="맑은 고딕"/>
        </w:rPr>
        <w:t>감음을</w:t>
      </w:r>
      <w:r>
        <w:rPr>
          <w:rFonts w:cs="맑은 고딕"/>
        </w:rPr>
        <w:t xml:space="preserve"> </w:t>
      </w:r>
      <w:r>
        <w:rPr>
          <w:rFonts w:cs="맑은 고딕"/>
        </w:rPr>
        <w:t>실시간으로</w:t>
      </w:r>
      <w:r>
        <w:rPr>
          <w:rFonts w:cs="맑은 고딕"/>
        </w:rPr>
        <w:t xml:space="preserve"> </w:t>
      </w:r>
      <w:r>
        <w:rPr>
          <w:rFonts w:cs="맑은 고딕"/>
        </w:rPr>
        <w:t>분석하여</w:t>
      </w:r>
      <w:r>
        <w:rPr>
          <w:rFonts w:cs="맑은 고딕"/>
        </w:rPr>
        <w:t xml:space="preserve"> ‘</w:t>
      </w:r>
      <w:r>
        <w:rPr>
          <w:rFonts w:cs="맑은 고딕"/>
        </w:rPr>
        <w:t>집중</w:t>
      </w:r>
      <w:r>
        <w:rPr>
          <w:rFonts w:cs="맑은 고딕"/>
        </w:rPr>
        <w:t>/</w:t>
      </w:r>
      <w:r>
        <w:rPr>
          <w:rFonts w:cs="맑은 고딕"/>
        </w:rPr>
        <w:t>졸음</w:t>
      </w:r>
      <w:r>
        <w:rPr>
          <w:rFonts w:cs="맑은 고딕"/>
        </w:rPr>
        <w:t>/</w:t>
      </w:r>
      <w:r>
        <w:rPr>
          <w:rFonts w:cs="맑은 고딕"/>
        </w:rPr>
        <w:t>이탈</w:t>
      </w:r>
      <w:r>
        <w:rPr>
          <w:rFonts w:cs="맑은 고딕"/>
        </w:rPr>
        <w:t xml:space="preserve">’ </w:t>
      </w:r>
      <w:r>
        <w:rPr>
          <w:rFonts w:cs="맑은 고딕"/>
        </w:rPr>
        <w:t>상태를</w:t>
      </w:r>
      <w:r>
        <w:rPr>
          <w:rFonts w:cs="맑은 고딕"/>
        </w:rPr>
        <w:t xml:space="preserve"> </w:t>
      </w:r>
      <w:r>
        <w:rPr>
          <w:rFonts w:cs="맑은 고딕"/>
        </w:rPr>
        <w:t>판정하고</w:t>
      </w:r>
      <w:r>
        <w:rPr>
          <w:rFonts w:cs="맑은 고딕"/>
        </w:rPr>
        <w:t xml:space="preserve">, </w:t>
      </w:r>
      <w:r>
        <w:rPr>
          <w:rFonts w:cs="맑은 고딕"/>
        </w:rPr>
        <w:t>이탈</w:t>
      </w:r>
      <w:r>
        <w:rPr>
          <w:rFonts w:cs="맑은 고딕"/>
        </w:rPr>
        <w:t xml:space="preserve"> </w:t>
      </w:r>
      <w:r>
        <w:rPr>
          <w:rFonts w:cs="맑은 고딕"/>
        </w:rPr>
        <w:t>시</w:t>
      </w:r>
      <w:r>
        <w:rPr>
          <w:rFonts w:cs="맑은 고딕"/>
        </w:rPr>
        <w:t xml:space="preserve"> </w:t>
      </w:r>
      <w:r>
        <w:rPr>
          <w:rFonts w:cs="맑은 고딕"/>
        </w:rPr>
        <w:t>즉시</w:t>
      </w:r>
      <w:r>
        <w:rPr>
          <w:rFonts w:cs="맑은 고딕"/>
        </w:rPr>
        <w:t xml:space="preserve"> </w:t>
      </w:r>
      <w:r>
        <w:rPr>
          <w:rFonts w:cs="맑은 고딕"/>
        </w:rPr>
        <w:t>경고하며</w:t>
      </w:r>
      <w:r>
        <w:rPr>
          <w:rFonts w:cs="맑은 고딕"/>
        </w:rPr>
        <w:t xml:space="preserve">, </w:t>
      </w:r>
      <w:r>
        <w:rPr>
          <w:rFonts w:cs="맑은 고딕"/>
        </w:rPr>
        <w:t>학습</w:t>
      </w:r>
      <w:r>
        <w:rPr>
          <w:rFonts w:cs="맑은 고딕"/>
        </w:rPr>
        <w:t xml:space="preserve"> </w:t>
      </w:r>
      <w:r>
        <w:rPr>
          <w:rFonts w:cs="맑은 고딕"/>
        </w:rPr>
        <w:t>기록을</w:t>
      </w:r>
      <w:r>
        <w:rPr>
          <w:rFonts w:cs="맑은 고딕"/>
        </w:rPr>
        <w:t xml:space="preserve"> </w:t>
      </w:r>
      <w:r>
        <w:rPr>
          <w:rFonts w:cs="맑은 고딕"/>
        </w:rPr>
        <w:t>누적</w:t>
      </w:r>
      <w:r>
        <w:rPr>
          <w:rFonts w:cs="맑은 고딕"/>
        </w:rPr>
        <w:t>·</w:t>
      </w:r>
      <w:r>
        <w:rPr>
          <w:rFonts w:cs="맑은 고딕"/>
        </w:rPr>
        <w:t>시각화하는</w:t>
      </w:r>
      <w:r>
        <w:rPr>
          <w:rFonts w:cs="맑은 고딕"/>
        </w:rPr>
        <w:t xml:space="preserve"> AI </w:t>
      </w:r>
      <w:r>
        <w:rPr>
          <w:rFonts w:cs="맑은 고딕"/>
        </w:rPr>
        <w:t>학습</w:t>
      </w:r>
      <w:r>
        <w:rPr>
          <w:rFonts w:cs="맑은 고딕"/>
        </w:rPr>
        <w:t xml:space="preserve"> </w:t>
      </w:r>
      <w:r>
        <w:rPr>
          <w:rFonts w:cs="맑은 고딕"/>
        </w:rPr>
        <w:t>집중도</w:t>
      </w:r>
      <w:r>
        <w:rPr>
          <w:rFonts w:cs="맑은 고딕"/>
        </w:rPr>
        <w:t xml:space="preserve"> </w:t>
      </w:r>
      <w:r>
        <w:rPr>
          <w:rFonts w:cs="맑은 고딕"/>
        </w:rPr>
        <w:t>관리</w:t>
      </w:r>
      <w:r>
        <w:rPr>
          <w:rFonts w:cs="맑은 고딕"/>
        </w:rPr>
        <w:t xml:space="preserve"> </w:t>
      </w:r>
      <w:r>
        <w:rPr>
          <w:rFonts w:cs="맑은 고딕"/>
        </w:rPr>
        <w:t>플랫폼이다</w:t>
      </w:r>
      <w:r>
        <w:rPr>
          <w:rFonts w:cs="맑은 고딕"/>
        </w:rPr>
        <w:t xml:space="preserve">. </w:t>
      </w:r>
      <w:r>
        <w:rPr>
          <w:rFonts w:cs="맑은 고딕"/>
        </w:rPr>
        <w:t>학생용</w:t>
      </w:r>
      <w:r>
        <w:rPr>
          <w:rFonts w:cs="맑은 고딕"/>
        </w:rPr>
        <w:t xml:space="preserve"> </w:t>
      </w:r>
      <w:r>
        <w:rPr>
          <w:rFonts w:cs="맑은 고딕"/>
        </w:rPr>
        <w:t>데스크톱</w:t>
      </w:r>
      <w:r>
        <w:rPr>
          <w:rFonts w:cs="맑은 고딕"/>
        </w:rPr>
        <w:t xml:space="preserve"> </w:t>
      </w:r>
      <w:r>
        <w:rPr>
          <w:rFonts w:cs="맑은 고딕"/>
        </w:rPr>
        <w:t>앱</w:t>
      </w:r>
      <w:r>
        <w:rPr>
          <w:rFonts w:cs="맑은 고딕"/>
        </w:rPr>
        <w:t>(</w:t>
      </w:r>
      <w:r>
        <w:rPr>
          <w:rFonts w:cs="맑은 고딕"/>
        </w:rPr>
        <w:t>시선</w:t>
      </w:r>
      <w:r>
        <w:rPr>
          <w:rFonts w:cs="맑은 고딕"/>
        </w:rPr>
        <w:t xml:space="preserve"> </w:t>
      </w:r>
      <w:r>
        <w:rPr>
          <w:rFonts w:cs="맑은 고딕"/>
        </w:rPr>
        <w:t>추적</w:t>
      </w:r>
      <w:r>
        <w:rPr>
          <w:rFonts w:cs="맑은 고딕"/>
        </w:rPr>
        <w:t>)</w:t>
      </w:r>
      <w:r>
        <w:rPr>
          <w:rFonts w:cs="맑은 고딕"/>
        </w:rPr>
        <w:t>과</w:t>
      </w:r>
      <w:r>
        <w:rPr>
          <w:rFonts w:cs="맑은 고딕"/>
        </w:rPr>
        <w:t xml:space="preserve"> </w:t>
      </w:r>
      <w:r>
        <w:rPr>
          <w:rFonts w:cs="맑은 고딕"/>
        </w:rPr>
        <w:t>전</w:t>
      </w:r>
      <w:r>
        <w:rPr>
          <w:rFonts w:cs="맑은 고딕"/>
        </w:rPr>
        <w:t xml:space="preserve"> </w:t>
      </w:r>
      <w:r>
        <w:rPr>
          <w:rFonts w:cs="맑은 고딕"/>
        </w:rPr>
        <w:t>역할이</w:t>
      </w:r>
      <w:r>
        <w:rPr>
          <w:rFonts w:cs="맑은 고딕"/>
        </w:rPr>
        <w:t xml:space="preserve"> </w:t>
      </w:r>
      <w:r>
        <w:rPr>
          <w:rFonts w:cs="맑은 고딕"/>
        </w:rPr>
        <w:t>사용하는</w:t>
      </w:r>
      <w:r>
        <w:rPr>
          <w:rFonts w:cs="맑은 고딕"/>
        </w:rPr>
        <w:t xml:space="preserve"> </w:t>
      </w:r>
      <w:r>
        <w:rPr>
          <w:rFonts w:cs="맑은 고딕"/>
        </w:rPr>
        <w:t>웹</w:t>
      </w:r>
      <w:r>
        <w:rPr>
          <w:rFonts w:cs="맑은 고딕"/>
        </w:rPr>
        <w:t xml:space="preserve"> </w:t>
      </w:r>
      <w:r>
        <w:rPr>
          <w:rFonts w:cs="맑은 고딕"/>
        </w:rPr>
        <w:t>대시보드</w:t>
      </w:r>
      <w:r>
        <w:rPr>
          <w:rFonts w:cs="맑은 고딕"/>
        </w:rPr>
        <w:t>(</w:t>
      </w:r>
      <w:r>
        <w:rPr>
          <w:rFonts w:cs="맑은 고딕"/>
        </w:rPr>
        <w:t>통계</w:t>
      </w:r>
      <w:r>
        <w:rPr>
          <w:rFonts w:cs="맑은 고딕"/>
        </w:rPr>
        <w:t>·</w:t>
      </w:r>
      <w:r>
        <w:rPr>
          <w:rFonts w:cs="맑은 고딕"/>
        </w:rPr>
        <w:t>일정</w:t>
      </w:r>
      <w:r>
        <w:rPr>
          <w:rFonts w:cs="맑은 고딕"/>
        </w:rPr>
        <w:t>·</w:t>
      </w:r>
      <w:r>
        <w:rPr>
          <w:rFonts w:cs="맑은 고딕"/>
        </w:rPr>
        <w:t>관리</w:t>
      </w:r>
      <w:r>
        <w:rPr>
          <w:rFonts w:cs="맑은 고딕"/>
        </w:rPr>
        <w:t>)</w:t>
      </w:r>
      <w:r>
        <w:rPr>
          <w:rFonts w:cs="맑은 고딕"/>
        </w:rPr>
        <w:t>로</w:t>
      </w:r>
      <w:r>
        <w:rPr>
          <w:rFonts w:cs="맑은 고딕"/>
        </w:rPr>
        <w:t xml:space="preserve"> </w:t>
      </w:r>
      <w:r>
        <w:rPr>
          <w:rFonts w:cs="맑은 고딕"/>
        </w:rPr>
        <w:t>구성되며</w:t>
      </w:r>
      <w:r>
        <w:rPr>
          <w:rFonts w:cs="맑은 고딕"/>
        </w:rPr>
        <w:t xml:space="preserve">, </w:t>
      </w:r>
      <w:r>
        <w:rPr>
          <w:rFonts w:cs="맑은 고딕"/>
        </w:rPr>
        <w:t>학생</w:t>
      </w:r>
      <w:r>
        <w:rPr>
          <w:rFonts w:cs="맑은 고딕"/>
        </w:rPr>
        <w:t>·</w:t>
      </w:r>
      <w:r>
        <w:rPr>
          <w:rFonts w:cs="맑은 고딕"/>
        </w:rPr>
        <w:t>학습지도자</w:t>
      </w:r>
      <w:r>
        <w:rPr>
          <w:rFonts w:cs="맑은 고딕"/>
        </w:rPr>
        <w:t>·</w:t>
      </w:r>
      <w:r>
        <w:rPr>
          <w:rFonts w:cs="맑은 고딕"/>
        </w:rPr>
        <w:t>관리자가</w:t>
      </w:r>
      <w:r>
        <w:rPr>
          <w:rFonts w:cs="맑은 고딕"/>
        </w:rPr>
        <w:t xml:space="preserve"> </w:t>
      </w:r>
      <w:r>
        <w:rPr>
          <w:rFonts w:cs="맑은 고딕"/>
        </w:rPr>
        <w:t>하나의</w:t>
      </w:r>
      <w:r>
        <w:rPr>
          <w:rFonts w:cs="맑은 고딕"/>
        </w:rPr>
        <w:t xml:space="preserve"> </w:t>
      </w:r>
      <w:r>
        <w:rPr>
          <w:rFonts w:cs="맑은 고딕"/>
        </w:rPr>
        <w:t>데이터로</w:t>
      </w:r>
      <w:r>
        <w:rPr>
          <w:rFonts w:cs="맑은 고딕"/>
        </w:rPr>
        <w:t xml:space="preserve"> </w:t>
      </w:r>
      <w:r>
        <w:rPr>
          <w:rFonts w:cs="맑은 고딕"/>
        </w:rPr>
        <w:t>함께</w:t>
      </w:r>
      <w:r>
        <w:rPr>
          <w:rFonts w:cs="맑은 고딕"/>
        </w:rPr>
        <w:t xml:space="preserve"> </w:t>
      </w:r>
      <w:r>
        <w:rPr>
          <w:rFonts w:cs="맑은 고딕"/>
        </w:rPr>
        <w:t>학습을</w:t>
      </w:r>
      <w:r>
        <w:rPr>
          <w:rFonts w:cs="맑은 고딕"/>
        </w:rPr>
        <w:t xml:space="preserve"> </w:t>
      </w:r>
      <w:r>
        <w:rPr>
          <w:rFonts w:cs="맑은 고딕"/>
        </w:rPr>
        <w:t>관리한다</w:t>
      </w:r>
      <w:r>
        <w:rPr>
          <w:rFonts w:cs="맑은 고딕"/>
        </w:rPr>
        <w:t>.</w:t>
      </w:r>
    </w:p>
    <w:p>
      <w:pPr>
        <w:pStyle w:val="21"/>
      </w:pPr>
      <w:bookmarkStart w:id="3" w:name="_Toc233826154"/>
      <w:r>
        <w:t xml:space="preserve">1.2 </w:t>
      </w:r>
      <w:r>
        <w:t>프로젝트</w:t>
      </w:r>
      <w:r>
        <w:t xml:space="preserve"> </w:t>
      </w:r>
      <w:r>
        <w:t>선</w:t>
      </w:r>
      <w:r>
        <w:t>정</w:t>
      </w:r>
      <w:r>
        <w:t xml:space="preserve"> </w:t>
      </w:r>
      <w:r>
        <w:t>이유</w:t>
      </w:r>
      <w:bookmarkEnd w:id="3"/>
    </w:p>
    <w:p>
      <w:pPr>
        <w:spacing w:after="60"/>
      </w:pPr>
      <w:r>
        <w:rPr>
          <w:rFonts w:cs="맑은 고딕"/>
        </w:rPr>
        <w:t>코로나</w:t>
      </w:r>
      <w:r>
        <w:rPr>
          <w:rFonts w:cs="맑은 고딕"/>
        </w:rPr>
        <w:t xml:space="preserve"> </w:t>
      </w:r>
      <w:r>
        <w:rPr>
          <w:rFonts w:cs="맑은 고딕"/>
        </w:rPr>
        <w:t>이후</w:t>
      </w:r>
      <w:r>
        <w:rPr>
          <w:rFonts w:cs="맑은 고딕"/>
        </w:rPr>
        <w:t xml:space="preserve"> </w:t>
      </w:r>
      <w:r>
        <w:rPr>
          <w:rFonts w:cs="맑은 고딕"/>
        </w:rPr>
        <w:t>인강</w:t>
      </w:r>
      <w:r>
        <w:rPr>
          <w:rFonts w:cs="맑은 고딕"/>
        </w:rPr>
        <w:t>·</w:t>
      </w:r>
      <w:r>
        <w:rPr>
          <w:rFonts w:cs="맑은 고딕"/>
        </w:rPr>
        <w:t>자기주도</w:t>
      </w:r>
      <w:r>
        <w:rPr>
          <w:rFonts w:cs="맑은 고딕"/>
        </w:rPr>
        <w:t xml:space="preserve"> </w:t>
      </w:r>
      <w:r>
        <w:rPr>
          <w:rFonts w:cs="맑은 고딕"/>
        </w:rPr>
        <w:t>학습이</w:t>
      </w:r>
      <w:r>
        <w:rPr>
          <w:rFonts w:cs="맑은 고딕"/>
        </w:rPr>
        <w:t xml:space="preserve"> </w:t>
      </w:r>
      <w:r>
        <w:rPr>
          <w:rFonts w:cs="맑은 고딕"/>
        </w:rPr>
        <w:t>보편화되면서</w:t>
      </w:r>
      <w:r>
        <w:rPr>
          <w:rFonts w:cs="맑은 고딕"/>
        </w:rPr>
        <w:t xml:space="preserve"> </w:t>
      </w:r>
      <w:r>
        <w:rPr>
          <w:rFonts w:cs="맑은 고딕"/>
        </w:rPr>
        <w:t>학습</w:t>
      </w:r>
      <w:r>
        <w:rPr>
          <w:rFonts w:cs="맑은 고딕"/>
        </w:rPr>
        <w:t xml:space="preserve"> </w:t>
      </w:r>
      <w:r>
        <w:rPr>
          <w:rFonts w:cs="맑은 고딕"/>
        </w:rPr>
        <w:t>시간의</w:t>
      </w:r>
      <w:r>
        <w:rPr>
          <w:rFonts w:cs="맑은 고딕"/>
        </w:rPr>
        <w:t xml:space="preserve"> ‘</w:t>
      </w:r>
      <w:r>
        <w:rPr>
          <w:rFonts w:cs="맑은 고딕"/>
        </w:rPr>
        <w:t>양</w:t>
      </w:r>
      <w:r>
        <w:rPr>
          <w:rFonts w:cs="맑은 고딕"/>
        </w:rPr>
        <w:t>’</w:t>
      </w:r>
      <w:r>
        <w:rPr>
          <w:rFonts w:cs="맑은 고딕"/>
        </w:rPr>
        <w:t>보다</w:t>
      </w:r>
      <w:r>
        <w:rPr>
          <w:rFonts w:cs="맑은 고딕"/>
        </w:rPr>
        <w:t xml:space="preserve"> ‘</w:t>
      </w:r>
      <w:r>
        <w:rPr>
          <w:rFonts w:cs="맑은 고딕"/>
        </w:rPr>
        <w:t>질</w:t>
      </w:r>
      <w:r>
        <w:rPr>
          <w:rFonts w:cs="맑은 고딕"/>
        </w:rPr>
        <w:t>(</w:t>
      </w:r>
      <w:r>
        <w:rPr>
          <w:rFonts w:cs="맑은 고딕"/>
        </w:rPr>
        <w:t>집중도</w:t>
      </w:r>
      <w:r>
        <w:rPr>
          <w:rFonts w:cs="맑은 고딕"/>
        </w:rPr>
        <w:t xml:space="preserve">)’ </w:t>
      </w:r>
      <w:r>
        <w:rPr>
          <w:rFonts w:cs="맑은 고딕"/>
        </w:rPr>
        <w:t>관리의</w:t>
      </w:r>
      <w:r>
        <w:rPr>
          <w:rFonts w:cs="맑은 고딕"/>
        </w:rPr>
        <w:t xml:space="preserve"> </w:t>
      </w:r>
      <w:r>
        <w:rPr>
          <w:rFonts w:cs="맑은 고딕"/>
        </w:rPr>
        <w:t>중요성이</w:t>
      </w:r>
      <w:r>
        <w:rPr>
          <w:rFonts w:cs="맑은 고딕"/>
        </w:rPr>
        <w:t xml:space="preserve"> </w:t>
      </w:r>
      <w:r>
        <w:rPr>
          <w:rFonts w:cs="맑은 고딕"/>
        </w:rPr>
        <w:t>커졌다</w:t>
      </w:r>
      <w:r>
        <w:rPr>
          <w:rFonts w:cs="맑은 고딕"/>
        </w:rPr>
        <w:t xml:space="preserve">. </w:t>
      </w:r>
      <w:r>
        <w:rPr>
          <w:rFonts w:cs="맑은 고딕"/>
        </w:rPr>
        <w:t>그러나</w:t>
      </w:r>
      <w:r>
        <w:rPr>
          <w:rFonts w:cs="맑은 고딕"/>
        </w:rPr>
        <w:t xml:space="preserve"> </w:t>
      </w:r>
      <w:r>
        <w:rPr>
          <w:rFonts w:cs="맑은 고딕"/>
        </w:rPr>
        <w:t>기존</w:t>
      </w:r>
      <w:r>
        <w:rPr>
          <w:rFonts w:cs="맑은 고딕"/>
        </w:rPr>
        <w:t xml:space="preserve"> </w:t>
      </w:r>
      <w:r>
        <w:rPr>
          <w:rFonts w:cs="맑은 고딕"/>
        </w:rPr>
        <w:t>학습</w:t>
      </w:r>
      <w:r>
        <w:rPr>
          <w:rFonts w:cs="맑은 고딕"/>
        </w:rPr>
        <w:t xml:space="preserve"> </w:t>
      </w:r>
      <w:r>
        <w:rPr>
          <w:rFonts w:cs="맑은 고딕"/>
        </w:rPr>
        <w:t>관리</w:t>
      </w:r>
      <w:r>
        <w:rPr>
          <w:rFonts w:cs="맑은 고딕"/>
        </w:rPr>
        <w:t xml:space="preserve"> </w:t>
      </w:r>
      <w:r>
        <w:rPr>
          <w:rFonts w:cs="맑은 고딕"/>
        </w:rPr>
        <w:t>도구는</w:t>
      </w:r>
      <w:r>
        <w:rPr>
          <w:rFonts w:cs="맑은 고딕"/>
        </w:rPr>
        <w:t xml:space="preserve"> </w:t>
      </w:r>
      <w:r>
        <w:rPr>
          <w:rFonts w:cs="맑은 고딕"/>
        </w:rPr>
        <w:t>다음과</w:t>
      </w:r>
      <w:r>
        <w:rPr>
          <w:rFonts w:cs="맑은 고딕"/>
        </w:rPr>
        <w:t xml:space="preserve"> </w:t>
      </w:r>
      <w:r>
        <w:rPr>
          <w:rFonts w:cs="맑은 고딕"/>
        </w:rPr>
        <w:t>같은</w:t>
      </w:r>
      <w:r>
        <w:rPr>
          <w:rFonts w:cs="맑은 고딕"/>
        </w:rPr>
        <w:t xml:space="preserve"> </w:t>
      </w:r>
      <w:r>
        <w:rPr>
          <w:rFonts w:cs="맑은 고딕"/>
        </w:rPr>
        <w:t>한계를</w:t>
      </w:r>
      <w:r>
        <w:rPr>
          <w:rFonts w:cs="맑은 고딕"/>
        </w:rPr>
        <w:t xml:space="preserve"> </w:t>
      </w:r>
      <w:r>
        <w:rPr>
          <w:rFonts w:cs="맑은 고딕"/>
        </w:rPr>
        <w:t>갖는다</w:t>
      </w:r>
      <w:r>
        <w:rPr>
          <w:rFonts w:cs="맑은 고딕"/>
        </w:rPr>
        <w:t>.</w:t>
      </w:r>
    </w:p>
    <w:p>
      <w:pPr>
        <w:pStyle w:val="a0"/>
      </w:pPr>
      <w:r>
        <w:rPr>
          <w:rFonts w:cs="맑은 고딕"/>
          <w:b/>
        </w:rPr>
        <w:t>측정의</w:t>
      </w:r>
      <w:r>
        <w:rPr>
          <w:rFonts w:cs="맑은 고딕"/>
          <w:b/>
        </w:rPr>
        <w:t xml:space="preserve"> </w:t>
      </w:r>
      <w:r>
        <w:rPr>
          <w:rFonts w:cs="맑은 고딕"/>
          <w:b/>
        </w:rPr>
        <w:t>부재</w:t>
      </w:r>
      <w:r>
        <w:rPr>
          <w:rFonts w:cs="맑은 고딕"/>
          <w:b/>
        </w:rPr>
        <w:t xml:space="preserve"> — </w:t>
      </w:r>
      <w:r>
        <w:rPr>
          <w:rFonts w:cs="맑은 고딕"/>
        </w:rPr>
        <w:t>타이머</w:t>
      </w:r>
      <w:r>
        <w:rPr>
          <w:rFonts w:cs="맑은 고딕"/>
        </w:rPr>
        <w:t>·</w:t>
      </w:r>
      <w:r>
        <w:rPr>
          <w:rFonts w:cs="맑은 고딕"/>
        </w:rPr>
        <w:t>플래너</w:t>
      </w:r>
      <w:r>
        <w:rPr>
          <w:rFonts w:cs="맑은 고딕"/>
        </w:rPr>
        <w:t xml:space="preserve"> </w:t>
      </w:r>
      <w:r>
        <w:rPr>
          <w:rFonts w:cs="맑은 고딕"/>
        </w:rPr>
        <w:t>앱은</w:t>
      </w:r>
      <w:r>
        <w:rPr>
          <w:rFonts w:cs="맑은 고딕"/>
        </w:rPr>
        <w:t xml:space="preserve"> ‘</w:t>
      </w:r>
      <w:r>
        <w:rPr>
          <w:rFonts w:cs="맑은 고딕"/>
        </w:rPr>
        <w:t>책상에</w:t>
      </w:r>
      <w:r>
        <w:rPr>
          <w:rFonts w:cs="맑은 고딕"/>
        </w:rPr>
        <w:t xml:space="preserve"> </w:t>
      </w:r>
      <w:r>
        <w:rPr>
          <w:rFonts w:cs="맑은 고딕"/>
        </w:rPr>
        <w:t>앉은</w:t>
      </w:r>
      <w:r>
        <w:rPr>
          <w:rFonts w:cs="맑은 고딕"/>
        </w:rPr>
        <w:t xml:space="preserve"> </w:t>
      </w:r>
      <w:r>
        <w:rPr>
          <w:rFonts w:cs="맑은 고딕"/>
        </w:rPr>
        <w:t>시간</w:t>
      </w:r>
      <w:r>
        <w:rPr>
          <w:rFonts w:cs="맑은 고딕"/>
        </w:rPr>
        <w:t>’</w:t>
      </w:r>
      <w:r>
        <w:rPr>
          <w:rFonts w:cs="맑은 고딕"/>
        </w:rPr>
        <w:t>만</w:t>
      </w:r>
      <w:r>
        <w:rPr>
          <w:rFonts w:cs="맑은 고딕"/>
        </w:rPr>
        <w:t xml:space="preserve"> </w:t>
      </w:r>
      <w:r>
        <w:rPr>
          <w:rFonts w:cs="맑은 고딕"/>
        </w:rPr>
        <w:t>기록할</w:t>
      </w:r>
      <w:r>
        <w:rPr>
          <w:rFonts w:cs="맑은 고딕"/>
        </w:rPr>
        <w:t xml:space="preserve"> </w:t>
      </w:r>
      <w:r>
        <w:rPr>
          <w:rFonts w:cs="맑은 고딕"/>
        </w:rPr>
        <w:t>뿐</w:t>
      </w:r>
      <w:r>
        <w:rPr>
          <w:rFonts w:cs="맑은 고딕"/>
        </w:rPr>
        <w:t xml:space="preserve">, </w:t>
      </w:r>
      <w:r>
        <w:rPr>
          <w:rFonts w:cs="맑은 고딕"/>
        </w:rPr>
        <w:t>실제로</w:t>
      </w:r>
      <w:r>
        <w:rPr>
          <w:rFonts w:cs="맑은 고딕"/>
        </w:rPr>
        <w:t xml:space="preserve"> </w:t>
      </w:r>
      <w:r>
        <w:rPr>
          <w:rFonts w:cs="맑은 고딕"/>
        </w:rPr>
        <w:t>화면을</w:t>
      </w:r>
      <w:r>
        <w:rPr>
          <w:rFonts w:cs="맑은 고딕"/>
        </w:rPr>
        <w:t xml:space="preserve"> </w:t>
      </w:r>
      <w:r>
        <w:rPr>
          <w:rFonts w:cs="맑은 고딕"/>
        </w:rPr>
        <w:t>보고</w:t>
      </w:r>
      <w:r>
        <w:rPr>
          <w:rFonts w:cs="맑은 고딕"/>
        </w:rPr>
        <w:t xml:space="preserve"> </w:t>
      </w:r>
      <w:r>
        <w:rPr>
          <w:rFonts w:cs="맑은 고딕"/>
        </w:rPr>
        <w:t>있었는지</w:t>
      </w:r>
      <w:r>
        <w:rPr>
          <w:rFonts w:cs="맑은 고딕"/>
        </w:rPr>
        <w:t>·</w:t>
      </w:r>
      <w:r>
        <w:rPr>
          <w:rFonts w:cs="맑은 고딕"/>
        </w:rPr>
        <w:t>졸았는지는</w:t>
      </w:r>
      <w:r>
        <w:rPr>
          <w:rFonts w:cs="맑은 고딕"/>
        </w:rPr>
        <w:t xml:space="preserve"> </w:t>
      </w:r>
      <w:r>
        <w:rPr>
          <w:rFonts w:cs="맑은 고딕"/>
        </w:rPr>
        <w:t>알</w:t>
      </w:r>
      <w:r>
        <w:rPr>
          <w:rFonts w:cs="맑은 고딕"/>
        </w:rPr>
        <w:t xml:space="preserve"> </w:t>
      </w:r>
      <w:r>
        <w:rPr>
          <w:rFonts w:cs="맑은 고딕"/>
        </w:rPr>
        <w:t>수</w:t>
      </w:r>
      <w:r>
        <w:rPr>
          <w:rFonts w:cs="맑은 고딕"/>
        </w:rPr>
        <w:t xml:space="preserve"> </w:t>
      </w:r>
      <w:r>
        <w:rPr>
          <w:rFonts w:cs="맑은 고딕"/>
        </w:rPr>
        <w:t>없다</w:t>
      </w:r>
      <w:r>
        <w:rPr>
          <w:rFonts w:cs="맑은 고딕"/>
        </w:rPr>
        <w:t>.</w:t>
      </w:r>
    </w:p>
    <w:p>
      <w:pPr>
        <w:pStyle w:val="a0"/>
      </w:pPr>
      <w:r>
        <w:rPr>
          <w:rFonts w:cs="맑은 고딕"/>
          <w:b/>
        </w:rPr>
        <w:t>피드백</w:t>
      </w:r>
      <w:r>
        <w:rPr>
          <w:rFonts w:cs="맑은 고딕"/>
          <w:b/>
        </w:rPr>
        <w:t xml:space="preserve"> </w:t>
      </w:r>
      <w:r>
        <w:rPr>
          <w:rFonts w:cs="맑은 고딕"/>
          <w:b/>
        </w:rPr>
        <w:t>지연</w:t>
      </w:r>
      <w:r>
        <w:rPr>
          <w:rFonts w:cs="맑은 고딕"/>
          <w:b/>
        </w:rPr>
        <w:t xml:space="preserve"> — </w:t>
      </w:r>
      <w:r>
        <w:rPr>
          <w:rFonts w:cs="맑은 고딕"/>
        </w:rPr>
        <w:t>집중이</w:t>
      </w:r>
      <w:r>
        <w:rPr>
          <w:rFonts w:cs="맑은 고딕"/>
        </w:rPr>
        <w:t xml:space="preserve"> </w:t>
      </w:r>
      <w:r>
        <w:rPr>
          <w:rFonts w:cs="맑은 고딕"/>
        </w:rPr>
        <w:t>흐트러진</w:t>
      </w:r>
      <w:r>
        <w:rPr>
          <w:rFonts w:cs="맑은 고딕"/>
        </w:rPr>
        <w:t xml:space="preserve"> </w:t>
      </w:r>
      <w:r>
        <w:rPr>
          <w:rFonts w:cs="맑은 고딕"/>
        </w:rPr>
        <w:t>순간이</w:t>
      </w:r>
      <w:r>
        <w:rPr>
          <w:rFonts w:cs="맑은 고딕"/>
        </w:rPr>
        <w:t xml:space="preserve"> </w:t>
      </w:r>
      <w:r>
        <w:rPr>
          <w:rFonts w:cs="맑은 고딕"/>
        </w:rPr>
        <w:t>아니라</w:t>
      </w:r>
      <w:r>
        <w:rPr>
          <w:rFonts w:cs="맑은 고딕"/>
        </w:rPr>
        <w:t xml:space="preserve"> </w:t>
      </w:r>
      <w:r>
        <w:rPr>
          <w:rFonts w:cs="맑은 고딕"/>
        </w:rPr>
        <w:t>학습이</w:t>
      </w:r>
      <w:r>
        <w:rPr>
          <w:rFonts w:cs="맑은 고딕"/>
        </w:rPr>
        <w:t xml:space="preserve"> </w:t>
      </w:r>
      <w:r>
        <w:rPr>
          <w:rFonts w:cs="맑은 고딕"/>
        </w:rPr>
        <w:t>끝난</w:t>
      </w:r>
      <w:r>
        <w:rPr>
          <w:rFonts w:cs="맑은 고딕"/>
        </w:rPr>
        <w:t xml:space="preserve"> </w:t>
      </w:r>
      <w:r>
        <w:rPr>
          <w:rFonts w:cs="맑은 고딕"/>
        </w:rPr>
        <w:t>뒤에야</w:t>
      </w:r>
      <w:r>
        <w:rPr>
          <w:rFonts w:cs="맑은 고딕"/>
        </w:rPr>
        <w:t xml:space="preserve"> </w:t>
      </w:r>
      <w:r>
        <w:rPr>
          <w:rFonts w:cs="맑은 고딕"/>
        </w:rPr>
        <w:t>회고하므로</w:t>
      </w:r>
      <w:r>
        <w:rPr>
          <w:rFonts w:cs="맑은 고딕"/>
        </w:rPr>
        <w:t xml:space="preserve"> </w:t>
      </w:r>
      <w:r>
        <w:rPr>
          <w:rFonts w:cs="맑은 고딕"/>
        </w:rPr>
        <w:t>즉각적</w:t>
      </w:r>
      <w:r>
        <w:rPr>
          <w:rFonts w:cs="맑은 고딕"/>
        </w:rPr>
        <w:t xml:space="preserve"> </w:t>
      </w:r>
      <w:r>
        <w:rPr>
          <w:rFonts w:cs="맑은 고딕"/>
        </w:rPr>
        <w:t>개선이</w:t>
      </w:r>
      <w:r>
        <w:rPr>
          <w:rFonts w:cs="맑은 고딕"/>
        </w:rPr>
        <w:t xml:space="preserve"> </w:t>
      </w:r>
      <w:r>
        <w:rPr>
          <w:rFonts w:cs="맑은 고딕"/>
        </w:rPr>
        <w:t>어렵다</w:t>
      </w:r>
      <w:r>
        <w:rPr>
          <w:rFonts w:cs="맑은 고딕"/>
        </w:rPr>
        <w:t>.</w:t>
      </w:r>
    </w:p>
    <w:p>
      <w:pPr>
        <w:pStyle w:val="a0"/>
      </w:pPr>
      <w:r>
        <w:rPr>
          <w:rFonts w:cs="맑은 고딕"/>
          <w:b/>
        </w:rPr>
        <w:t>환경</w:t>
      </w:r>
      <w:r>
        <w:rPr>
          <w:rFonts w:cs="맑은 고딕"/>
          <w:b/>
        </w:rPr>
        <w:t xml:space="preserve"> </w:t>
      </w:r>
      <w:r>
        <w:rPr>
          <w:rFonts w:cs="맑은 고딕"/>
          <w:b/>
        </w:rPr>
        <w:t>통제</w:t>
      </w:r>
      <w:r>
        <w:rPr>
          <w:rFonts w:cs="맑은 고딕"/>
          <w:b/>
        </w:rPr>
        <w:t xml:space="preserve"> </w:t>
      </w:r>
      <w:r>
        <w:rPr>
          <w:rFonts w:cs="맑은 고딕"/>
          <w:b/>
        </w:rPr>
        <w:t>부족</w:t>
      </w:r>
      <w:r>
        <w:rPr>
          <w:rFonts w:cs="맑은 고딕"/>
          <w:b/>
        </w:rPr>
        <w:t xml:space="preserve"> — </w:t>
      </w:r>
      <w:r>
        <w:rPr>
          <w:rFonts w:cs="맑은 고딕"/>
        </w:rPr>
        <w:t>학습</w:t>
      </w:r>
      <w:r>
        <w:rPr>
          <w:rFonts w:cs="맑은 고딕"/>
        </w:rPr>
        <w:t xml:space="preserve"> </w:t>
      </w:r>
      <w:r>
        <w:rPr>
          <w:rFonts w:cs="맑은 고딕"/>
        </w:rPr>
        <w:t>중</w:t>
      </w:r>
      <w:r>
        <w:rPr>
          <w:rFonts w:cs="맑은 고딕"/>
        </w:rPr>
        <w:t xml:space="preserve"> </w:t>
      </w:r>
      <w:r>
        <w:rPr>
          <w:rFonts w:cs="맑은 고딕"/>
        </w:rPr>
        <w:t>무의식적인</w:t>
      </w:r>
      <w:r>
        <w:rPr>
          <w:rFonts w:cs="맑은 고딕"/>
        </w:rPr>
        <w:t xml:space="preserve"> </w:t>
      </w:r>
      <w:r>
        <w:rPr>
          <w:rFonts w:cs="맑은 고딕"/>
        </w:rPr>
        <w:t>웹</w:t>
      </w:r>
      <w:r>
        <w:rPr>
          <w:rFonts w:cs="맑은 고딕"/>
        </w:rPr>
        <w:t xml:space="preserve"> </w:t>
      </w:r>
      <w:r>
        <w:rPr>
          <w:rFonts w:cs="맑은 고딕"/>
        </w:rPr>
        <w:t>서핑</w:t>
      </w:r>
      <w:r>
        <w:rPr>
          <w:rFonts w:cs="맑은 고딕"/>
        </w:rPr>
        <w:t>·</w:t>
      </w:r>
      <w:r>
        <w:rPr>
          <w:rFonts w:cs="맑은 고딕"/>
        </w:rPr>
        <w:t>딴짓을</w:t>
      </w:r>
      <w:r>
        <w:rPr>
          <w:rFonts w:cs="맑은 고딕"/>
        </w:rPr>
        <w:t xml:space="preserve"> </w:t>
      </w:r>
      <w:r>
        <w:rPr>
          <w:rFonts w:cs="맑은 고딕"/>
        </w:rPr>
        <w:t>막아</w:t>
      </w:r>
      <w:r>
        <w:rPr>
          <w:rFonts w:cs="맑은 고딕"/>
        </w:rPr>
        <w:t xml:space="preserve"> </w:t>
      </w:r>
      <w:r>
        <w:rPr>
          <w:rFonts w:cs="맑은 고딕"/>
        </w:rPr>
        <w:t>주는</w:t>
      </w:r>
      <w:r>
        <w:rPr>
          <w:rFonts w:cs="맑은 고딕"/>
        </w:rPr>
        <w:t xml:space="preserve"> </w:t>
      </w:r>
      <w:r>
        <w:rPr>
          <w:rFonts w:cs="맑은 고딕"/>
        </w:rPr>
        <w:t>장치가</w:t>
      </w:r>
      <w:r>
        <w:rPr>
          <w:rFonts w:cs="맑은 고딕"/>
        </w:rPr>
        <w:t xml:space="preserve"> </w:t>
      </w:r>
      <w:r>
        <w:rPr>
          <w:rFonts w:cs="맑은 고딕"/>
        </w:rPr>
        <w:t>없다</w:t>
      </w:r>
      <w:r>
        <w:rPr>
          <w:rFonts w:cs="맑은 고딕"/>
        </w:rPr>
        <w:t>.</w:t>
      </w:r>
    </w:p>
    <w:p>
      <w:pPr>
        <w:pStyle w:val="a0"/>
      </w:pPr>
      <w:r>
        <w:rPr>
          <w:rFonts w:cs="맑은 고딕"/>
          <w:b/>
        </w:rPr>
        <w:t>관리자</w:t>
      </w:r>
      <w:r>
        <w:rPr>
          <w:rFonts w:cs="맑은 고딕"/>
          <w:b/>
        </w:rPr>
        <w:t xml:space="preserve"> </w:t>
      </w:r>
      <w:r>
        <w:rPr>
          <w:rFonts w:cs="맑은 고딕"/>
          <w:b/>
        </w:rPr>
        <w:t>사각지대</w:t>
      </w:r>
      <w:r>
        <w:rPr>
          <w:rFonts w:cs="맑은 고딕"/>
          <w:b/>
        </w:rPr>
        <w:t xml:space="preserve"> — </w:t>
      </w:r>
      <w:r>
        <w:rPr>
          <w:rFonts w:cs="맑은 고딕"/>
        </w:rPr>
        <w:t>학부모</w:t>
      </w:r>
      <w:r>
        <w:rPr>
          <w:rFonts w:cs="맑은 고딕"/>
        </w:rPr>
        <w:t>·</w:t>
      </w:r>
      <w:r>
        <w:rPr>
          <w:rFonts w:cs="맑은 고딕"/>
        </w:rPr>
        <w:t>학습지도자가</w:t>
      </w:r>
      <w:r>
        <w:rPr>
          <w:rFonts w:cs="맑은 고딕"/>
        </w:rPr>
        <w:t xml:space="preserve"> </w:t>
      </w:r>
      <w:r>
        <w:rPr>
          <w:rFonts w:cs="맑은 고딕"/>
        </w:rPr>
        <w:t>학생의</w:t>
      </w:r>
      <w:r>
        <w:rPr>
          <w:rFonts w:cs="맑은 고딕"/>
        </w:rPr>
        <w:t xml:space="preserve"> </w:t>
      </w:r>
      <w:r>
        <w:rPr>
          <w:rFonts w:cs="맑은 고딕"/>
        </w:rPr>
        <w:t>실제</w:t>
      </w:r>
      <w:r>
        <w:rPr>
          <w:rFonts w:cs="맑은 고딕"/>
        </w:rPr>
        <w:t xml:space="preserve"> </w:t>
      </w:r>
      <w:r>
        <w:rPr>
          <w:rFonts w:cs="맑은 고딕"/>
        </w:rPr>
        <w:t>집중</w:t>
      </w:r>
      <w:r>
        <w:rPr>
          <w:rFonts w:cs="맑은 고딕"/>
        </w:rPr>
        <w:t xml:space="preserve"> </w:t>
      </w:r>
      <w:r>
        <w:rPr>
          <w:rFonts w:cs="맑은 고딕"/>
        </w:rPr>
        <w:t>상태를</w:t>
      </w:r>
      <w:r>
        <w:rPr>
          <w:rFonts w:cs="맑은 고딕"/>
        </w:rPr>
        <w:t xml:space="preserve"> </w:t>
      </w:r>
      <w:r>
        <w:rPr>
          <w:rFonts w:cs="맑은 고딕"/>
        </w:rPr>
        <w:t>데이터로</w:t>
      </w:r>
      <w:r>
        <w:rPr>
          <w:rFonts w:cs="맑은 고딕"/>
        </w:rPr>
        <w:t xml:space="preserve"> </w:t>
      </w:r>
      <w:r>
        <w:rPr>
          <w:rFonts w:cs="맑은 고딕"/>
        </w:rPr>
        <w:t>확인할</w:t>
      </w:r>
      <w:r>
        <w:rPr>
          <w:rFonts w:cs="맑은 고딕"/>
        </w:rPr>
        <w:t xml:space="preserve"> </w:t>
      </w:r>
      <w:r>
        <w:rPr>
          <w:rFonts w:cs="맑은 고딕"/>
        </w:rPr>
        <w:t>방법이</w:t>
      </w:r>
      <w:r>
        <w:rPr>
          <w:rFonts w:cs="맑은 고딕"/>
        </w:rPr>
        <w:t xml:space="preserve"> </w:t>
      </w:r>
      <w:r>
        <w:rPr>
          <w:rFonts w:cs="맑은 고딕"/>
        </w:rPr>
        <w:t>마땅치</w:t>
      </w:r>
      <w:r>
        <w:rPr>
          <w:rFonts w:cs="맑은 고딕"/>
        </w:rPr>
        <w:t xml:space="preserve"> </w:t>
      </w:r>
      <w:r>
        <w:rPr>
          <w:rFonts w:cs="맑은 고딕"/>
        </w:rPr>
        <w:t>않다</w:t>
      </w:r>
      <w:r>
        <w:rPr>
          <w:rFonts w:cs="맑은 고딕"/>
        </w:rPr>
        <w:t>.</w:t>
      </w:r>
    </w:p>
    <w:p>
      <w:pPr>
        <w:spacing w:before="60"/>
      </w:pPr>
      <w:r>
        <w:rPr>
          <w:rFonts w:cs="맑은 고딕"/>
        </w:rPr>
        <w:t>I-Study</w:t>
      </w:r>
      <w:r>
        <w:rPr>
          <w:rFonts w:cs="맑은 고딕"/>
        </w:rPr>
        <w:t>는</w:t>
      </w:r>
      <w:r>
        <w:rPr>
          <w:rFonts w:cs="맑은 고딕"/>
        </w:rPr>
        <w:t xml:space="preserve"> </w:t>
      </w:r>
      <w:r>
        <w:rPr>
          <w:rFonts w:cs="맑은 고딕"/>
        </w:rPr>
        <w:t>별도</w:t>
      </w:r>
      <w:r>
        <w:rPr>
          <w:rFonts w:cs="맑은 고딕"/>
        </w:rPr>
        <w:t xml:space="preserve"> </w:t>
      </w:r>
      <w:r>
        <w:rPr>
          <w:rFonts w:cs="맑은 고딕"/>
        </w:rPr>
        <w:t>하드웨어</w:t>
      </w:r>
      <w:r>
        <w:rPr>
          <w:rFonts w:cs="맑은 고딕"/>
        </w:rPr>
        <w:t>(</w:t>
      </w:r>
      <w:r>
        <w:rPr>
          <w:rFonts w:cs="맑은 고딕"/>
        </w:rPr>
        <w:t>아이트래커</w:t>
      </w:r>
      <w:r>
        <w:rPr>
          <w:rFonts w:cs="맑은 고딕"/>
        </w:rPr>
        <w:t xml:space="preserve">) </w:t>
      </w:r>
      <w:r>
        <w:rPr>
          <w:rFonts w:cs="맑은 고딕"/>
        </w:rPr>
        <w:t>없이</w:t>
      </w:r>
      <w:r>
        <w:rPr>
          <w:rFonts w:cs="맑은 고딕"/>
        </w:rPr>
        <w:t xml:space="preserve"> </w:t>
      </w:r>
      <w:r>
        <w:rPr>
          <w:rFonts w:cs="맑은 고딕"/>
        </w:rPr>
        <w:t>보급형</w:t>
      </w:r>
      <w:r>
        <w:rPr>
          <w:rFonts w:cs="맑은 고딕"/>
        </w:rPr>
        <w:t xml:space="preserve"> </w:t>
      </w:r>
      <w:r>
        <w:rPr>
          <w:rFonts w:cs="맑은 고딕"/>
        </w:rPr>
        <w:t>웹캠만으로</w:t>
      </w:r>
      <w:r>
        <w:rPr>
          <w:rFonts w:cs="맑은 고딕"/>
        </w:rPr>
        <w:t xml:space="preserve"> </w:t>
      </w:r>
      <w:r>
        <w:rPr>
          <w:rFonts w:cs="맑은 고딕"/>
        </w:rPr>
        <w:t>시선</w:t>
      </w:r>
      <w:r>
        <w:rPr>
          <w:rFonts w:cs="맑은 고딕"/>
        </w:rPr>
        <w:t xml:space="preserve"> </w:t>
      </w:r>
      <w:r>
        <w:rPr>
          <w:rFonts w:cs="맑은 고딕"/>
        </w:rPr>
        <w:t>이탈</w:t>
      </w:r>
      <w:r>
        <w:rPr>
          <w:rFonts w:cs="맑은 고딕"/>
        </w:rPr>
        <w:t>·</w:t>
      </w:r>
      <w:r>
        <w:rPr>
          <w:rFonts w:cs="맑은 고딕"/>
        </w:rPr>
        <w:t>졸음을</w:t>
      </w:r>
      <w:r>
        <w:rPr>
          <w:rFonts w:cs="맑은 고딕"/>
        </w:rPr>
        <w:t xml:space="preserve"> </w:t>
      </w:r>
      <w:r>
        <w:rPr>
          <w:rFonts w:cs="맑은 고딕"/>
        </w:rPr>
        <w:t>실시간</w:t>
      </w:r>
      <w:r>
        <w:rPr>
          <w:rFonts w:cs="맑은 고딕"/>
        </w:rPr>
        <w:t xml:space="preserve"> </w:t>
      </w:r>
      <w:r>
        <w:rPr>
          <w:rFonts w:cs="맑은 고딕"/>
        </w:rPr>
        <w:t>감지하고</w:t>
      </w:r>
      <w:r>
        <w:rPr>
          <w:rFonts w:cs="맑은 고딕"/>
        </w:rPr>
        <w:t xml:space="preserve">, </w:t>
      </w:r>
      <w:r>
        <w:rPr>
          <w:rFonts w:cs="맑은 고딕"/>
        </w:rPr>
        <w:t>허용</w:t>
      </w:r>
      <w:r>
        <w:rPr>
          <w:rFonts w:cs="맑은 고딕"/>
        </w:rPr>
        <w:t xml:space="preserve"> </w:t>
      </w:r>
      <w:r>
        <w:rPr>
          <w:rFonts w:cs="맑은 고딕"/>
        </w:rPr>
        <w:t>사이트</w:t>
      </w:r>
      <w:r>
        <w:rPr>
          <w:rFonts w:cs="맑은 고딕"/>
        </w:rPr>
        <w:t xml:space="preserve"> </w:t>
      </w:r>
      <w:r>
        <w:rPr>
          <w:rFonts w:cs="맑은 고딕"/>
        </w:rPr>
        <w:t>외</w:t>
      </w:r>
      <w:r>
        <w:rPr>
          <w:rFonts w:cs="맑은 고딕"/>
        </w:rPr>
        <w:t xml:space="preserve"> </w:t>
      </w:r>
      <w:r>
        <w:rPr>
          <w:rFonts w:cs="맑은 고딕"/>
        </w:rPr>
        <w:t>접근을</w:t>
      </w:r>
      <w:r>
        <w:rPr>
          <w:rFonts w:cs="맑은 고딕"/>
        </w:rPr>
        <w:t xml:space="preserve"> </w:t>
      </w:r>
      <w:r>
        <w:rPr>
          <w:rFonts w:cs="맑은 고딕"/>
        </w:rPr>
        <w:t>차단하며</w:t>
      </w:r>
      <w:r>
        <w:rPr>
          <w:rFonts w:cs="맑은 고딕"/>
        </w:rPr>
        <w:t xml:space="preserve">, </w:t>
      </w:r>
      <w:r>
        <w:rPr>
          <w:rFonts w:cs="맑은 고딕"/>
        </w:rPr>
        <w:t>누적된</w:t>
      </w:r>
      <w:r>
        <w:rPr>
          <w:rFonts w:cs="맑은 고딕"/>
        </w:rPr>
        <w:t xml:space="preserve"> </w:t>
      </w:r>
      <w:r>
        <w:rPr>
          <w:rFonts w:cs="맑은 고딕"/>
        </w:rPr>
        <w:t>집중</w:t>
      </w:r>
      <w:r>
        <w:rPr>
          <w:rFonts w:cs="맑은 고딕"/>
        </w:rPr>
        <w:t xml:space="preserve"> </w:t>
      </w:r>
      <w:r>
        <w:rPr>
          <w:rFonts w:cs="맑은 고딕"/>
        </w:rPr>
        <w:t>데이터를</w:t>
      </w:r>
      <w:r>
        <w:rPr>
          <w:rFonts w:cs="맑은 고딕"/>
        </w:rPr>
        <w:t xml:space="preserve"> </w:t>
      </w:r>
      <w:r>
        <w:rPr>
          <w:rFonts w:cs="맑은 고딕"/>
        </w:rPr>
        <w:t>학생</w:t>
      </w:r>
      <w:r>
        <w:rPr>
          <w:rFonts w:cs="맑은 고딕"/>
        </w:rPr>
        <w:t>·</w:t>
      </w:r>
      <w:r>
        <w:rPr>
          <w:rFonts w:cs="맑은 고딕"/>
        </w:rPr>
        <w:t>지도자</w:t>
      </w:r>
      <w:r>
        <w:rPr>
          <w:rFonts w:cs="맑은 고딕"/>
        </w:rPr>
        <w:t>·</w:t>
      </w:r>
      <w:r>
        <w:rPr>
          <w:rFonts w:cs="맑은 고딕"/>
        </w:rPr>
        <w:t>관리자가</w:t>
      </w:r>
      <w:r>
        <w:rPr>
          <w:rFonts w:cs="맑은 고딕"/>
        </w:rPr>
        <w:t xml:space="preserve"> </w:t>
      </w:r>
      <w:r>
        <w:rPr>
          <w:rFonts w:cs="맑은 고딕"/>
        </w:rPr>
        <w:t>공유하도록</w:t>
      </w:r>
      <w:r>
        <w:rPr>
          <w:rFonts w:cs="맑은 고딕"/>
        </w:rPr>
        <w:t xml:space="preserve"> </w:t>
      </w:r>
      <w:r>
        <w:rPr>
          <w:rFonts w:cs="맑은 고딕"/>
        </w:rPr>
        <w:t>하여</w:t>
      </w:r>
      <w:r>
        <w:rPr>
          <w:rFonts w:cs="맑은 고딕"/>
        </w:rPr>
        <w:t xml:space="preserve"> </w:t>
      </w:r>
      <w:r>
        <w:rPr>
          <w:rFonts w:cs="맑은 고딕"/>
        </w:rPr>
        <w:t>위</w:t>
      </w:r>
      <w:r>
        <w:rPr>
          <w:rFonts w:cs="맑은 고딕"/>
        </w:rPr>
        <w:t xml:space="preserve"> </w:t>
      </w:r>
      <w:r>
        <w:rPr>
          <w:rFonts w:cs="맑은 고딕"/>
        </w:rPr>
        <w:t>문제를</w:t>
      </w:r>
      <w:r>
        <w:rPr>
          <w:rFonts w:cs="맑은 고딕"/>
        </w:rPr>
        <w:t xml:space="preserve"> </w:t>
      </w:r>
      <w:r>
        <w:rPr>
          <w:rFonts w:cs="맑은 고딕"/>
        </w:rPr>
        <w:t>통합적으로</w:t>
      </w:r>
      <w:r>
        <w:rPr>
          <w:rFonts w:cs="맑은 고딕"/>
        </w:rPr>
        <w:t xml:space="preserve"> </w:t>
      </w:r>
      <w:r>
        <w:rPr>
          <w:rFonts w:cs="맑은 고딕"/>
        </w:rPr>
        <w:t>해결하고자</w:t>
      </w:r>
      <w:r>
        <w:rPr>
          <w:rFonts w:cs="맑은 고딕"/>
        </w:rPr>
        <w:t xml:space="preserve"> </w:t>
      </w:r>
      <w:r>
        <w:rPr>
          <w:rFonts w:cs="맑은 고딕"/>
        </w:rPr>
        <w:t>본</w:t>
      </w:r>
      <w:r>
        <w:rPr>
          <w:rFonts w:cs="맑은 고딕"/>
        </w:rPr>
        <w:t xml:space="preserve"> </w:t>
      </w:r>
      <w:r>
        <w:rPr>
          <w:rFonts w:cs="맑은 고딕"/>
        </w:rPr>
        <w:t>주제를</w:t>
      </w:r>
      <w:r>
        <w:rPr>
          <w:rFonts w:cs="맑은 고딕"/>
        </w:rPr>
        <w:t xml:space="preserve"> </w:t>
      </w:r>
      <w:r>
        <w:rPr>
          <w:rFonts w:cs="맑은 고딕"/>
        </w:rPr>
        <w:t>선정하였다</w:t>
      </w:r>
      <w:r>
        <w:rPr>
          <w:rFonts w:cs="맑은 고딕"/>
        </w:rPr>
        <w:t>.</w:t>
      </w:r>
    </w:p>
    <w:p>
      <w:pPr>
        <w:pStyle w:val="21"/>
      </w:pPr>
      <w:bookmarkStart w:id="4" w:name="_Toc233826155"/>
      <w:r>
        <w:t xml:space="preserve">1.3 </w:t>
      </w:r>
      <w:r>
        <w:t>개발</w:t>
      </w:r>
      <w:r>
        <w:t xml:space="preserve"> </w:t>
      </w:r>
      <w:r>
        <w:t>환경</w:t>
      </w:r>
      <w:bookmarkEnd w:id="4"/>
    </w:p>
    <w:p>
      <w:pPr>
        <w:spacing w:after="20"/>
      </w:pPr>
      <w:r>
        <w:rPr>
          <w:rFonts w:cs="맑은 고딕"/>
          <w:b/>
          <w:color w:val="1F3A5F"/>
        </w:rPr>
        <w:t>사용</w:t>
      </w:r>
      <w:r>
        <w:rPr>
          <w:rFonts w:cs="맑은 고딕"/>
          <w:b/>
          <w:color w:val="1F3A5F"/>
        </w:rPr>
        <w:t xml:space="preserve"> </w:t>
      </w:r>
      <w:r>
        <w:rPr>
          <w:rFonts w:cs="맑은 고딕"/>
          <w:b/>
          <w:color w:val="1F3A5F"/>
        </w:rPr>
        <w:t>언어</w:t>
      </w:r>
    </w:p>
    <w:tbl>
      <w:tblPr>
        <w:tblStyle w:val="af9"/>
        <w:tblW w:w="0" w:type="auto"/>
        <w:tblLook w:val="04A0" w:firstRow="1" w:lastRow="0" w:firstColumn="1" w:lastColumn="0" w:noHBand="0" w:noVBand="1"/>
        <w:jc w:val="center"/>
        <w:tblLayout w:type="fixed"/>
      </w:tblPr>
      <w:tblGrid>
        <w:gridCol w:w="1837"/>
        <w:gridCol w:w="1952"/>
        <w:gridCol w:w="5396"/>
      </w:tblGrid>
      <w:tr>
        <w:trPr>
          <w:jc w:val="center"/>
        </w:trPr>
        <w:tc>
          <w:tcPr>
            <w:tcW w:w="1837" w:type="dxa"/>
            <w:shd w:val="clear" w:color="auto" w:fill="1F3A5F"/>
          </w:tcPr>
          <w:p>
            <w:pPr>
              <w:jc w:val="center"/>
              <w:spacing w:after="20" w:before="20" w:line="264" w:lineRule="auto"/>
            </w:pPr>
            <w:r>
              <w:rPr>
                <w:rFonts w:cs="맑은 고딕"/>
                <w:b/>
                <w:color w:val="FFFFFF"/>
                <w:sz w:val="19"/>
              </w:rPr>
              <w:t>구분</w:t>
            </w:r>
          </w:p>
        </w:tc>
        <w:tc>
          <w:tcPr>
            <w:tcW w:w="1952" w:type="dxa"/>
            <w:shd w:val="clear" w:color="auto" w:fill="1F3A5F"/>
          </w:tcPr>
          <w:p>
            <w:pPr>
              <w:jc w:val="center"/>
              <w:spacing w:after="20" w:before="20" w:line="264" w:lineRule="auto"/>
            </w:pPr>
            <w:r>
              <w:rPr>
                <w:rFonts w:cs="맑은 고딕"/>
                <w:b/>
                <w:color w:val="FFFFFF"/>
                <w:sz w:val="19"/>
              </w:rPr>
              <w:t>언어</w:t>
            </w:r>
          </w:p>
        </w:tc>
        <w:tc>
          <w:tcPr>
            <w:tcW w:w="5396" w:type="dxa"/>
            <w:shd w:val="clear" w:color="auto" w:fill="1F3A5F"/>
          </w:tcPr>
          <w:p>
            <w:pPr>
              <w:jc w:val="center"/>
              <w:spacing w:after="20" w:before="20" w:line="264" w:lineRule="auto"/>
            </w:pPr>
            <w:r>
              <w:rPr>
                <w:rFonts w:cs="맑은 고딕"/>
                <w:b/>
                <w:color w:val="FFFFFF"/>
                <w:sz w:val="19"/>
              </w:rPr>
              <w:t>용도</w:t>
            </w:r>
          </w:p>
        </w:tc>
      </w:tr>
      <w:tr>
        <w:trPr>
          <w:jc w:val="center"/>
        </w:trPr>
        <w:tc>
          <w:tcPr>
            <w:tcW w:w="1837" w:type="dxa"/>
          </w:tcPr>
          <w:p>
            <w:pPr>
              <w:jc w:val="center"/>
              <w:spacing w:after="20" w:before="20" w:line="264" w:lineRule="auto"/>
            </w:pPr>
            <w:r>
              <w:rPr>
                <w:rFonts w:cs="맑은 고딕"/>
                <w:sz w:val="19"/>
              </w:rPr>
              <w:t>AI·</w:t>
            </w:r>
            <w:r>
              <w:rPr>
                <w:rFonts w:cs="맑은 고딕"/>
                <w:sz w:val="19"/>
              </w:rPr>
              <w:t>영상</w:t>
            </w:r>
            <w:r>
              <w:rPr>
                <w:lang w:eastAsia="ko-KR"/>
                <w:rFonts w:cs="맑은 고딕"/>
                <w:sz w:val="19"/>
                <w:rtl w:val="off"/>
              </w:rPr>
              <w:t>처리</w:t>
            </w:r>
            <w:r>
              <w:rPr>
                <w:rFonts w:cs="맑은 고딕"/>
                <w:sz w:val="19"/>
              </w:rPr>
              <w:t xml:space="preserve"> / </w:t>
            </w:r>
            <w:r>
              <w:rPr>
                <w:rFonts w:cs="맑은 고딕"/>
                <w:sz w:val="19"/>
              </w:rPr>
              <w:t>데스크톱</w:t>
            </w:r>
          </w:p>
        </w:tc>
        <w:tc>
          <w:tcPr>
            <w:tcW w:w="1952" w:type="dxa"/>
          </w:tcPr>
          <w:p>
            <w:pPr>
              <w:jc w:val="center"/>
              <w:spacing w:after="20" w:before="20" w:line="264" w:lineRule="auto"/>
            </w:pPr>
            <w:r>
              <w:rPr>
                <w:rFonts w:cs="맑은 고딕"/>
                <w:sz w:val="19"/>
              </w:rPr>
              <w:t>Python 3.10</w:t>
            </w:r>
          </w:p>
        </w:tc>
        <w:tc>
          <w:tcPr>
            <w:tcW w:w="5396" w:type="dxa"/>
          </w:tcPr>
          <w:p>
            <w:pPr>
              <w:spacing w:after="20" w:before="20" w:line="264" w:lineRule="auto"/>
            </w:pPr>
            <w:r>
              <w:rPr>
                <w:rFonts w:cs="맑은 고딕"/>
                <w:sz w:val="19"/>
              </w:rPr>
              <w:t>시선</w:t>
            </w:r>
            <w:r>
              <w:rPr>
                <w:rFonts w:cs="맑은 고딕"/>
                <w:sz w:val="19"/>
              </w:rPr>
              <w:t xml:space="preserve"> </w:t>
            </w:r>
            <w:r>
              <w:rPr>
                <w:rFonts w:cs="맑은 고딕"/>
                <w:sz w:val="19"/>
              </w:rPr>
              <w:t>추적</w:t>
            </w:r>
            <w:r>
              <w:rPr>
                <w:rFonts w:cs="맑은 고딕"/>
                <w:sz w:val="19"/>
              </w:rPr>
              <w:t xml:space="preserve"> </w:t>
            </w:r>
            <w:r>
              <w:rPr>
                <w:rFonts w:cs="맑은 고딕"/>
                <w:sz w:val="19"/>
              </w:rPr>
              <w:t>엔진</w:t>
            </w:r>
            <w:r>
              <w:rPr>
                <w:rFonts w:cs="맑은 고딕"/>
                <w:sz w:val="19"/>
              </w:rPr>
              <w:t xml:space="preserve">, FastAPI AI </w:t>
            </w:r>
            <w:r>
              <w:rPr>
                <w:rFonts w:cs="맑은 고딕"/>
                <w:sz w:val="19"/>
              </w:rPr>
              <w:t>서비스</w:t>
            </w:r>
            <w:r>
              <w:rPr>
                <w:rFonts w:cs="맑은 고딕"/>
                <w:sz w:val="19"/>
              </w:rPr>
              <w:t xml:space="preserve">, </w:t>
            </w:r>
            <w:r>
              <w:rPr>
                <w:rFonts w:cs="맑은 고딕"/>
                <w:sz w:val="19"/>
              </w:rPr>
              <w:t>데스크톱</w:t>
            </w:r>
            <w:r>
              <w:rPr>
                <w:rFonts w:cs="맑은 고딕"/>
                <w:sz w:val="19"/>
              </w:rPr>
              <w:t xml:space="preserve"> </w:t>
            </w:r>
            <w:r>
              <w:rPr>
                <w:rFonts w:cs="맑은 고딕"/>
                <w:sz w:val="19"/>
              </w:rPr>
              <w:t>앱</w:t>
            </w:r>
            <w:r>
              <w:rPr>
                <w:rFonts w:cs="맑은 고딕"/>
                <w:sz w:val="19"/>
              </w:rPr>
              <w:t xml:space="preserve">, ML </w:t>
            </w:r>
            <w:r>
              <w:rPr>
                <w:rFonts w:cs="맑은 고딕"/>
                <w:sz w:val="19"/>
              </w:rPr>
              <w:t>파이프라인</w:t>
            </w:r>
          </w:p>
        </w:tc>
      </w:tr>
      <w:tr>
        <w:trPr>
          <w:jc w:val="center"/>
        </w:trPr>
        <w:tc>
          <w:tcPr>
            <w:tcW w:w="1837" w:type="dxa"/>
            <w:shd w:val="clear" w:color="auto" w:fill="EEF2FA"/>
          </w:tcPr>
          <w:p>
            <w:pPr>
              <w:jc w:val="center"/>
              <w:spacing w:after="20" w:before="20" w:line="264" w:lineRule="auto"/>
            </w:pPr>
            <w:r>
              <w:rPr>
                <w:rFonts w:cs="맑은 고딕"/>
                <w:sz w:val="19"/>
              </w:rPr>
              <w:t xml:space="preserve">REST </w:t>
            </w:r>
            <w:r>
              <w:rPr>
                <w:rFonts w:cs="맑은 고딕"/>
                <w:sz w:val="19"/>
              </w:rPr>
              <w:t>백엔드</w:t>
            </w:r>
          </w:p>
        </w:tc>
        <w:tc>
          <w:tcPr>
            <w:tcW w:w="1952" w:type="dxa"/>
            <w:shd w:val="clear" w:color="auto" w:fill="EEF2FA"/>
          </w:tcPr>
          <w:p>
            <w:pPr>
              <w:jc w:val="center"/>
              <w:spacing w:after="20" w:before="20" w:line="264" w:lineRule="auto"/>
            </w:pPr>
            <w:r>
              <w:rPr>
                <w:rFonts w:cs="맑은 고딕"/>
                <w:sz w:val="19"/>
              </w:rPr>
              <w:t>Java 17</w:t>
            </w:r>
          </w:p>
        </w:tc>
        <w:tc>
          <w:tcPr>
            <w:tcW w:w="5396" w:type="dxa"/>
            <w:shd w:val="clear" w:color="auto" w:fill="EEF2FA"/>
          </w:tcPr>
          <w:p>
            <w:pPr>
              <w:spacing w:after="20" w:before="20" w:line="264" w:lineRule="auto"/>
            </w:pPr>
            <w:r>
              <w:rPr>
                <w:rFonts w:cs="맑은 고딕"/>
                <w:sz w:val="19"/>
              </w:rPr>
              <w:t xml:space="preserve">Spring Boot </w:t>
            </w:r>
            <w:r>
              <w:rPr>
                <w:rFonts w:cs="맑은 고딕"/>
                <w:sz w:val="19"/>
              </w:rPr>
              <w:t>업무</w:t>
            </w:r>
            <w:r>
              <w:rPr>
                <w:rFonts w:cs="맑은 고딕"/>
                <w:sz w:val="19"/>
              </w:rPr>
              <w:t xml:space="preserve"> </w:t>
            </w:r>
            <w:r>
              <w:rPr>
                <w:rFonts w:cs="맑은 고딕"/>
                <w:sz w:val="19"/>
              </w:rPr>
              <w:t>로직</w:t>
            </w:r>
            <w:r>
              <w:rPr>
                <w:rFonts w:cs="맑은 고딕"/>
                <w:sz w:val="19"/>
              </w:rPr>
              <w:t>·</w:t>
            </w:r>
            <w:r>
              <w:rPr>
                <w:rFonts w:cs="맑은 고딕"/>
                <w:sz w:val="19"/>
              </w:rPr>
              <w:t>인증</w:t>
            </w:r>
            <w:r>
              <w:rPr>
                <w:rFonts w:cs="맑은 고딕"/>
                <w:sz w:val="19"/>
              </w:rPr>
              <w:t>·</w:t>
            </w:r>
            <w:r>
              <w:rPr>
                <w:rFonts w:cs="맑은 고딕"/>
                <w:sz w:val="19"/>
              </w:rPr>
              <w:t>통계</w:t>
            </w:r>
            <w:r>
              <w:rPr>
                <w:rFonts w:cs="맑은 고딕"/>
                <w:sz w:val="19"/>
              </w:rPr>
              <w:t xml:space="preserve"> </w:t>
            </w:r>
            <w:r>
              <w:rPr>
                <w:rFonts w:cs="맑은 고딕"/>
                <w:sz w:val="19"/>
              </w:rPr>
              <w:t>서버</w:t>
            </w:r>
          </w:p>
        </w:tc>
      </w:tr>
      <w:tr>
        <w:trPr>
          <w:jc w:val="center"/>
        </w:trPr>
        <w:tc>
          <w:tcPr>
            <w:tcW w:w="1837" w:type="dxa"/>
          </w:tcPr>
          <w:p>
            <w:pPr>
              <w:jc w:val="center"/>
              <w:spacing w:after="20" w:before="20" w:line="264" w:lineRule="auto"/>
            </w:pPr>
            <w:r>
              <w:rPr>
                <w:rFonts w:cs="맑은 고딕"/>
                <w:sz w:val="19"/>
              </w:rPr>
              <w:t>웹</w:t>
            </w:r>
            <w:r>
              <w:rPr>
                <w:rFonts w:cs="맑은 고딕"/>
                <w:sz w:val="19"/>
              </w:rPr>
              <w:t xml:space="preserve"> </w:t>
            </w:r>
            <w:r>
              <w:rPr>
                <w:rFonts w:cs="맑은 고딕"/>
                <w:sz w:val="19"/>
              </w:rPr>
              <w:t>프론트엔드</w:t>
            </w:r>
          </w:p>
        </w:tc>
        <w:tc>
          <w:tcPr>
            <w:tcW w:w="1952" w:type="dxa"/>
          </w:tcPr>
          <w:p>
            <w:pPr>
              <w:jc w:val="center"/>
              <w:spacing w:after="20" w:before="20" w:line="264" w:lineRule="auto"/>
            </w:pPr>
            <w:r>
              <w:rPr>
                <w:rFonts w:cs="맑은 고딕"/>
                <w:sz w:val="19"/>
              </w:rPr>
              <w:t>HTML / CSS / JavaScript</w:t>
            </w:r>
          </w:p>
        </w:tc>
        <w:tc>
          <w:tcPr>
            <w:tcW w:w="5396" w:type="dxa"/>
          </w:tcPr>
          <w:p>
            <w:pPr>
              <w:spacing w:after="20" w:before="20" w:line="264" w:lineRule="auto"/>
            </w:pPr>
            <w:r>
              <w:rPr>
                <w:rFonts w:cs="맑은 고딕"/>
                <w:sz w:val="19"/>
              </w:rPr>
              <w:t>웹</w:t>
            </w:r>
            <w:r>
              <w:rPr>
                <w:rFonts w:cs="맑은 고딕"/>
                <w:sz w:val="19"/>
              </w:rPr>
              <w:t xml:space="preserve"> </w:t>
            </w:r>
            <w:r>
              <w:rPr>
                <w:rFonts w:cs="맑은 고딕"/>
                <w:sz w:val="19"/>
              </w:rPr>
              <w:t>대시보드</w:t>
            </w:r>
            <w:r>
              <w:rPr>
                <w:rFonts w:cs="맑은 고딕"/>
                <w:sz w:val="19"/>
              </w:rPr>
              <w:t xml:space="preserve"> UI, </w:t>
            </w:r>
            <w:r>
              <w:rPr>
                <w:rFonts w:cs="맑은 고딕"/>
                <w:sz w:val="19"/>
              </w:rPr>
              <w:t>실시간</w:t>
            </w:r>
            <w:r>
              <w:rPr>
                <w:rFonts w:cs="맑은 고딕"/>
                <w:sz w:val="19"/>
              </w:rPr>
              <w:t xml:space="preserve"> </w:t>
            </w:r>
            <w:r>
              <w:rPr>
                <w:rFonts w:cs="맑은 고딕"/>
                <w:sz w:val="19"/>
              </w:rPr>
              <w:t>웹캠</w:t>
            </w:r>
            <w:r>
              <w:rPr>
                <w:rFonts w:cs="맑은 고딕"/>
                <w:sz w:val="19"/>
              </w:rPr>
              <w:t xml:space="preserve"> </w:t>
            </w:r>
            <w:r>
              <w:rPr>
                <w:rFonts w:cs="맑은 고딕"/>
                <w:sz w:val="19"/>
              </w:rPr>
              <w:t>스트리밍</w:t>
            </w:r>
          </w:p>
        </w:tc>
      </w:tr>
      <w:tr>
        <w:trPr>
          <w:jc w:val="center"/>
        </w:trPr>
        <w:tc>
          <w:tcPr>
            <w:tcW w:w="1837" w:type="dxa"/>
            <w:shd w:val="clear" w:color="auto" w:fill="EEF2FA"/>
          </w:tcPr>
          <w:p>
            <w:pPr>
              <w:jc w:val="center"/>
              <w:spacing w:after="20" w:before="20" w:line="264" w:lineRule="auto"/>
            </w:pPr>
            <w:r>
              <w:rPr>
                <w:rFonts w:cs="맑은 고딕"/>
                <w:sz w:val="19"/>
              </w:rPr>
              <w:t>데이터베이스</w:t>
            </w:r>
          </w:p>
        </w:tc>
        <w:tc>
          <w:tcPr>
            <w:tcW w:w="1952" w:type="dxa"/>
            <w:shd w:val="clear" w:color="auto" w:fill="EEF2FA"/>
          </w:tcPr>
          <w:p>
            <w:pPr>
              <w:jc w:val="center"/>
              <w:spacing w:after="20" w:before="20" w:line="264" w:lineRule="auto"/>
            </w:pPr>
            <w:r>
              <w:rPr>
                <w:rFonts w:cs="맑은 고딕"/>
                <w:sz w:val="19"/>
              </w:rPr>
              <w:t>SQL (PostgreSQL)</w:t>
            </w:r>
          </w:p>
        </w:tc>
        <w:tc>
          <w:tcPr>
            <w:tcW w:w="5396" w:type="dxa"/>
            <w:shd w:val="clear" w:color="auto" w:fill="EEF2FA"/>
          </w:tcPr>
          <w:p>
            <w:pPr>
              <w:spacing w:after="20" w:before="20" w:line="264" w:lineRule="auto"/>
            </w:pPr>
            <w:r>
              <w:rPr>
                <w:rFonts w:cs="맑은 고딕"/>
                <w:sz w:val="19"/>
              </w:rPr>
              <w:t>스키마</w:t>
            </w:r>
            <w:r>
              <w:rPr>
                <w:rFonts w:cs="맑은 고딕"/>
                <w:sz w:val="19"/>
              </w:rPr>
              <w:t xml:space="preserve"> </w:t>
            </w:r>
            <w:r>
              <w:rPr>
                <w:rFonts w:cs="맑은 고딕"/>
                <w:sz w:val="19"/>
              </w:rPr>
              <w:t>정의</w:t>
            </w:r>
            <w:r>
              <w:rPr>
                <w:rFonts w:cs="맑은 고딕"/>
                <w:sz w:val="19"/>
              </w:rPr>
              <w:t>·</w:t>
            </w:r>
            <w:r>
              <w:rPr>
                <w:rFonts w:cs="맑은 고딕"/>
                <w:sz w:val="19"/>
              </w:rPr>
              <w:t>조회</w:t>
            </w:r>
          </w:p>
        </w:tc>
      </w:tr>
    </w:tbl>
    <w:p>
      <w:pPr>
        <w:spacing w:after="40"/>
      </w:pPr>
    </w:p>
    <w:p>
      <w:pPr>
        <w:spacing w:after="20" w:before="80"/>
      </w:pPr>
      <w:r>
        <w:rPr>
          <w:rFonts w:cs="맑은 고딕"/>
          <w:b/>
          <w:color w:val="1F3A5F"/>
        </w:rPr>
        <w:t>개발</w:t>
      </w:r>
      <w:r>
        <w:rPr>
          <w:rFonts w:cs="맑은 고딕"/>
          <w:b/>
          <w:color w:val="1F3A5F"/>
        </w:rPr>
        <w:t xml:space="preserve"> </w:t>
      </w:r>
      <w:r>
        <w:rPr>
          <w:rFonts w:cs="맑은 고딕"/>
          <w:b/>
          <w:color w:val="1F3A5F"/>
        </w:rPr>
        <w:t>도구</w:t>
      </w:r>
    </w:p>
    <w:tbl>
      <w:tblPr>
        <w:tblStyle w:val="af9"/>
        <w:tblW w:w="0" w:type="auto"/>
        <w:tblLook w:val="04A0" w:firstRow="1" w:lastRow="0" w:firstColumn="1" w:lastColumn="0" w:noHBand="0" w:noVBand="1"/>
        <w:jc w:val="center"/>
        <w:tblLayout w:type="fixed"/>
      </w:tblPr>
      <w:tblGrid>
        <w:gridCol w:w="1952"/>
        <w:gridCol w:w="7233"/>
      </w:tblGrid>
      <w:tr>
        <w:trPr>
          <w:jc w:val="center"/>
        </w:trPr>
        <w:tc>
          <w:tcPr>
            <w:tcW w:w="1952" w:type="dxa"/>
            <w:shd w:val="clear" w:color="auto" w:fill="1F3A5F"/>
          </w:tcPr>
          <w:p>
            <w:pPr>
              <w:jc w:val="center"/>
              <w:spacing w:after="20" w:before="20" w:line="264" w:lineRule="auto"/>
            </w:pPr>
            <w:r>
              <w:rPr>
                <w:rFonts w:cs="맑은 고딕"/>
                <w:b/>
                <w:color w:val="FFFFFF"/>
                <w:sz w:val="19"/>
              </w:rPr>
              <w:t>분류</w:t>
            </w:r>
          </w:p>
        </w:tc>
        <w:tc>
          <w:tcPr>
            <w:tcW w:w="7233" w:type="dxa"/>
            <w:shd w:val="clear" w:color="auto" w:fill="1F3A5F"/>
          </w:tcPr>
          <w:p>
            <w:pPr>
              <w:jc w:val="center"/>
              <w:spacing w:after="20" w:before="20" w:line="264" w:lineRule="auto"/>
            </w:pPr>
            <w:r>
              <w:rPr>
                <w:rFonts w:cs="맑은 고딕"/>
                <w:b/>
                <w:color w:val="FFFFFF"/>
                <w:sz w:val="19"/>
              </w:rPr>
              <w:t>도구</w:t>
            </w:r>
          </w:p>
        </w:tc>
      </w:tr>
      <w:tr>
        <w:trPr>
          <w:jc w:val="center"/>
        </w:trPr>
        <w:tc>
          <w:tcPr>
            <w:tcW w:w="1952" w:type="dxa"/>
          </w:tcPr>
          <w:p>
            <w:pPr>
              <w:jc w:val="center"/>
              <w:spacing w:after="20" w:before="20" w:line="264" w:lineRule="auto"/>
            </w:pPr>
            <w:r>
              <w:rPr>
                <w:rFonts w:cs="맑은 고딕"/>
                <w:sz w:val="19"/>
              </w:rPr>
              <w:t xml:space="preserve">IDE / </w:t>
            </w:r>
            <w:r>
              <w:rPr>
                <w:rFonts w:cs="맑은 고딕"/>
                <w:sz w:val="19"/>
              </w:rPr>
              <w:t>편집기</w:t>
            </w:r>
          </w:p>
        </w:tc>
        <w:tc>
          <w:tcPr>
            <w:tcW w:w="7233" w:type="dxa"/>
          </w:tcPr>
          <w:p>
            <w:pPr>
              <w:spacing w:after="20" w:before="20" w:line="264" w:lineRule="auto"/>
            </w:pPr>
            <w:r>
              <w:rPr>
                <w:rFonts w:cs="맑은 고딕"/>
                <w:sz w:val="19"/>
              </w:rPr>
              <w:t>VS Code (Python·</w:t>
            </w:r>
            <w:r>
              <w:rPr>
                <w:rFonts w:cs="맑은 고딕"/>
                <w:sz w:val="19"/>
              </w:rPr>
              <w:t>웹</w:t>
            </w:r>
            <w:r>
              <w:rPr>
                <w:rFonts w:cs="맑은 고딕"/>
                <w:sz w:val="19"/>
              </w:rPr>
              <w:t xml:space="preserve">), IntelliJ IDEA </w:t>
            </w:r>
            <w:r>
              <w:rPr>
                <w:rFonts w:cs="맑은 고딕"/>
                <w:sz w:val="19"/>
              </w:rPr>
              <w:t>(Spring), PyCharm</w:t>
            </w:r>
          </w:p>
        </w:tc>
      </w:tr>
      <w:tr>
        <w:trPr>
          <w:jc w:val="center"/>
        </w:trPr>
        <w:tc>
          <w:tcPr>
            <w:tcW w:w="1952" w:type="dxa"/>
            <w:shd w:val="clear" w:color="auto" w:fill="EEF2FA"/>
          </w:tcPr>
          <w:p>
            <w:pPr>
              <w:jc w:val="center"/>
              <w:spacing w:after="20" w:before="20" w:line="264" w:lineRule="auto"/>
            </w:pPr>
            <w:r>
              <w:rPr>
                <w:rFonts w:cs="맑은 고딕"/>
                <w:sz w:val="19"/>
              </w:rPr>
              <w:t>형상</w:t>
            </w:r>
            <w:r>
              <w:rPr>
                <w:rFonts w:cs="맑은 고딕"/>
                <w:sz w:val="19"/>
              </w:rPr>
              <w:t xml:space="preserve"> </w:t>
            </w:r>
            <w:r>
              <w:rPr>
                <w:rFonts w:cs="맑은 고딕"/>
                <w:sz w:val="19"/>
              </w:rPr>
              <w:t>관리</w:t>
            </w:r>
          </w:p>
        </w:tc>
        <w:tc>
          <w:tcPr>
            <w:tcW w:w="7233" w:type="dxa"/>
            <w:shd w:val="clear" w:color="auto" w:fill="EEF2FA"/>
          </w:tcPr>
          <w:p>
            <w:pPr>
              <w:spacing w:after="20" w:before="20" w:line="264" w:lineRule="auto"/>
            </w:pPr>
            <w:r>
              <w:rPr>
                <w:rFonts w:cs="맑은 고딕"/>
                <w:sz w:val="19"/>
              </w:rPr>
              <w:t>Git, GitHub (github.com/AIBO-0318/HaniumProjact)</w:t>
            </w:r>
          </w:p>
        </w:tc>
      </w:tr>
      <w:tr>
        <w:trPr>
          <w:jc w:val="center"/>
        </w:trPr>
        <w:tc>
          <w:tcPr>
            <w:tcW w:w="1952" w:type="dxa"/>
          </w:tcPr>
          <w:p>
            <w:pPr>
              <w:jc w:val="center"/>
              <w:spacing w:after="20" w:before="20" w:line="264" w:lineRule="auto"/>
            </w:pPr>
            <w:r>
              <w:rPr>
                <w:rFonts w:cs="맑은 고딕"/>
                <w:sz w:val="19"/>
              </w:rPr>
              <w:t>빌드</w:t>
            </w:r>
            <w:r>
              <w:rPr>
                <w:rFonts w:cs="맑은 고딕"/>
                <w:sz w:val="19"/>
              </w:rPr>
              <w:t xml:space="preserve"> / </w:t>
            </w:r>
            <w:r>
              <w:rPr>
                <w:rFonts w:cs="맑은 고딕"/>
                <w:sz w:val="19"/>
              </w:rPr>
              <w:t>패키징</w:t>
            </w:r>
          </w:p>
        </w:tc>
        <w:tc>
          <w:tcPr>
            <w:tcW w:w="7233" w:type="dxa"/>
          </w:tcPr>
          <w:p>
            <w:pPr>
              <w:spacing w:after="20" w:before="20" w:line="264" w:lineRule="auto"/>
            </w:pPr>
            <w:r>
              <w:rPr>
                <w:rFonts w:cs="맑은 고딕"/>
                <w:sz w:val="19"/>
              </w:rPr>
              <w:t>Gradle (Spring), PyInstaller (</w:t>
            </w:r>
            <w:r>
              <w:rPr>
                <w:rFonts w:cs="맑은 고딕"/>
                <w:sz w:val="19"/>
              </w:rPr>
              <w:t>데스크톱</w:t>
            </w:r>
            <w:r>
              <w:rPr>
                <w:rFonts w:cs="맑은 고딕"/>
                <w:sz w:val="19"/>
              </w:rPr>
              <w:t xml:space="preserve"> EXE)</w:t>
            </w:r>
          </w:p>
        </w:tc>
      </w:tr>
      <w:tr>
        <w:trPr>
          <w:jc w:val="center"/>
        </w:trPr>
        <w:tc>
          <w:tcPr>
            <w:tcW w:w="1952" w:type="dxa"/>
            <w:shd w:val="clear" w:color="auto" w:fill="EEF2FA"/>
          </w:tcPr>
          <w:p>
            <w:pPr>
              <w:jc w:val="center"/>
              <w:spacing w:after="20" w:before="20" w:line="264" w:lineRule="auto"/>
            </w:pPr>
            <w:r>
              <w:rPr>
                <w:rFonts w:cs="맑은 고딕"/>
                <w:sz w:val="19"/>
              </w:rPr>
              <w:t xml:space="preserve">DB / </w:t>
            </w:r>
            <w:r>
              <w:rPr>
                <w:rFonts w:cs="맑은 고딕"/>
                <w:sz w:val="19"/>
              </w:rPr>
              <w:t>인프라</w:t>
            </w:r>
          </w:p>
        </w:tc>
        <w:tc>
          <w:tcPr>
            <w:tcW w:w="7233" w:type="dxa"/>
            <w:shd w:val="clear" w:color="auto" w:fill="EEF2FA"/>
          </w:tcPr>
          <w:p>
            <w:pPr>
              <w:spacing w:after="20" w:before="20" w:line="264" w:lineRule="auto"/>
            </w:pPr>
            <w:r>
              <w:rPr>
                <w:rFonts w:cs="맑은 고딕"/>
                <w:sz w:val="19"/>
              </w:rPr>
              <w:t>PostgreSQL 14+, Render (</w:t>
            </w:r>
            <w:r>
              <w:rPr>
                <w:rFonts w:cs="맑은 고딕"/>
                <w:sz w:val="19"/>
              </w:rPr>
              <w:t>원격</w:t>
            </w:r>
            <w:r>
              <w:rPr>
                <w:rFonts w:cs="맑은 고딕"/>
                <w:sz w:val="19"/>
              </w:rPr>
              <w:t xml:space="preserve"> </w:t>
            </w:r>
            <w:r>
              <w:rPr>
                <w:rFonts w:cs="맑은 고딕"/>
                <w:sz w:val="19"/>
              </w:rPr>
              <w:t>서버</w:t>
            </w:r>
            <w:r>
              <w:rPr>
                <w:rFonts w:cs="맑은 고딕"/>
                <w:sz w:val="19"/>
              </w:rPr>
              <w:t xml:space="preserve"> </w:t>
            </w:r>
            <w:r>
              <w:rPr>
                <w:rFonts w:cs="맑은 고딕"/>
                <w:sz w:val="19"/>
              </w:rPr>
              <w:t>배포</w:t>
            </w:r>
            <w:r>
              <w:rPr>
                <w:rFonts w:cs="맑은 고딕"/>
                <w:sz w:val="19"/>
              </w:rPr>
              <w:t xml:space="preserve"> </w:t>
            </w:r>
            <w:r>
              <w:rPr>
                <w:rFonts w:cs="맑은 고딕"/>
                <w:sz w:val="19"/>
              </w:rPr>
              <w:t>옵션</w:t>
            </w:r>
            <w:r>
              <w:rPr>
                <w:rFonts w:cs="맑은 고딕"/>
                <w:sz w:val="19"/>
              </w:rPr>
              <w:t>)</w:t>
            </w:r>
          </w:p>
        </w:tc>
      </w:tr>
      <w:tr>
        <w:trPr>
          <w:jc w:val="center"/>
        </w:trPr>
        <w:tc>
          <w:tcPr>
            <w:tcW w:w="1952" w:type="dxa"/>
          </w:tcPr>
          <w:p>
            <w:pPr>
              <w:jc w:val="center"/>
              <w:spacing w:after="20" w:before="20" w:line="264" w:lineRule="auto"/>
            </w:pPr>
            <w:r>
              <w:rPr>
                <w:rFonts w:cs="맑은 고딕"/>
                <w:sz w:val="19"/>
              </w:rPr>
              <w:t>협업</w:t>
            </w:r>
            <w:r>
              <w:rPr>
                <w:rFonts w:cs="맑은 고딕"/>
                <w:sz w:val="19"/>
              </w:rPr>
              <w:t xml:space="preserve"> / </w:t>
            </w:r>
            <w:r>
              <w:rPr>
                <w:rFonts w:cs="맑은 고딕"/>
                <w:sz w:val="19"/>
              </w:rPr>
              <w:t>문서</w:t>
            </w:r>
          </w:p>
        </w:tc>
        <w:tc>
          <w:tcPr>
            <w:tcW w:w="7233" w:type="dxa"/>
          </w:tcPr>
          <w:p>
            <w:pPr>
              <w:spacing w:after="20" w:before="20" w:line="264" w:lineRule="auto"/>
            </w:pPr>
            <w:r>
              <w:rPr>
                <w:rFonts w:cs="맑은 고딕"/>
                <w:sz w:val="19"/>
              </w:rPr>
              <w:t xml:space="preserve">Git </w:t>
            </w:r>
            <w:r>
              <w:rPr>
                <w:rFonts w:cs="맑은 고딕"/>
                <w:sz w:val="19"/>
              </w:rPr>
              <w:t>이슈</w:t>
            </w:r>
            <w:r>
              <w:rPr>
                <w:rFonts w:cs="맑은 고딕"/>
                <w:sz w:val="19"/>
              </w:rPr>
              <w:t>·</w:t>
            </w:r>
            <w:r>
              <w:rPr>
                <w:rFonts w:cs="맑은 고딕"/>
                <w:sz w:val="19"/>
              </w:rPr>
              <w:t>커밋</w:t>
            </w:r>
            <w:r>
              <w:rPr>
                <w:rFonts w:cs="맑은 고딕"/>
                <w:sz w:val="19"/>
              </w:rPr>
              <w:t xml:space="preserve">, </w:t>
            </w:r>
            <w:r>
              <w:rPr>
                <w:rFonts w:cs="맑은 고딕"/>
                <w:sz w:val="19"/>
              </w:rPr>
              <w:t>요구사항명세서</w:t>
            </w:r>
            <w:r>
              <w:rPr>
                <w:rFonts w:cs="맑은 고딕"/>
                <w:sz w:val="19"/>
              </w:rPr>
              <w:t xml:space="preserve">(xlsx), </w:t>
            </w:r>
            <w:r>
              <w:rPr>
                <w:rFonts w:cs="맑은 고딕"/>
                <w:sz w:val="19"/>
              </w:rPr>
              <w:t>일정표</w:t>
            </w:r>
            <w:r>
              <w:rPr>
                <w:rFonts w:cs="맑은 고딕"/>
                <w:sz w:val="19"/>
              </w:rPr>
              <w:t>(xlsx)</w:t>
            </w:r>
          </w:p>
        </w:tc>
      </w:tr>
    </w:tbl>
    <w:p>
      <w:pPr>
        <w:spacing w:after="40"/>
      </w:pPr>
    </w:p>
    <w:p>
      <w:pPr>
        <w:spacing w:after="20" w:before="80"/>
      </w:pPr>
      <w:r>
        <w:rPr>
          <w:rFonts w:cs="맑은 고딕"/>
          <w:b/>
          <w:color w:val="1F3A5F"/>
        </w:rPr>
        <w:t>실행</w:t>
      </w:r>
      <w:r>
        <w:rPr>
          <w:rFonts w:cs="맑은 고딕"/>
          <w:b/>
          <w:color w:val="1F3A5F"/>
        </w:rPr>
        <w:t xml:space="preserve"> </w:t>
      </w:r>
      <w:r>
        <w:rPr>
          <w:rFonts w:cs="맑은 고딕"/>
          <w:b/>
          <w:color w:val="1F3A5F"/>
        </w:rPr>
        <w:t>방식</w:t>
      </w:r>
    </w:p>
    <w:p>
      <w:pPr>
        <w:spacing w:after="60"/>
      </w:pPr>
      <w:r>
        <w:rPr>
          <w:rFonts w:cs="맑은 고딕"/>
        </w:rPr>
        <w:t>서버</w:t>
      </w:r>
      <w:r>
        <w:rPr>
          <w:rFonts w:cs="맑은 고딕"/>
        </w:rPr>
        <w:t xml:space="preserve"> PC 1</w:t>
      </w:r>
      <w:r>
        <w:rPr>
          <w:rFonts w:cs="맑은 고딕"/>
        </w:rPr>
        <w:t>대에서</w:t>
      </w:r>
      <w:r>
        <w:rPr>
          <w:rFonts w:cs="맑은 고딕"/>
        </w:rPr>
        <w:t xml:space="preserve"> Spring Boot(REST+</w:t>
      </w:r>
      <w:r>
        <w:rPr>
          <w:rFonts w:cs="맑은 고딕"/>
        </w:rPr>
        <w:t>웹</w:t>
      </w:r>
      <w:r>
        <w:rPr>
          <w:rFonts w:cs="맑은 고딕"/>
        </w:rPr>
        <w:t xml:space="preserve">, </w:t>
      </w:r>
      <w:r>
        <w:rPr>
          <w:rFonts w:cs="맑은 고딕"/>
        </w:rPr>
        <w:t>:8000)·FastAPI AI(</w:t>
      </w:r>
      <w:r>
        <w:rPr>
          <w:rFonts w:cs="맑은 고딕"/>
        </w:rPr>
        <w:t>시선추적</w:t>
      </w:r>
      <w:r>
        <w:rPr>
          <w:rFonts w:cs="맑은 고딕"/>
        </w:rPr>
        <w:t xml:space="preserve"> WebSocket, :8001)·PostgreSQL</w:t>
      </w:r>
      <w:r>
        <w:rPr>
          <w:rFonts w:cs="맑은 고딕"/>
        </w:rPr>
        <w:t>을</w:t>
      </w:r>
      <w:r>
        <w:rPr>
          <w:rFonts w:cs="맑은 고딕"/>
        </w:rPr>
        <w:t xml:space="preserve"> </w:t>
      </w:r>
      <w:r>
        <w:rPr>
          <w:rFonts w:cs="맑은 고딕"/>
        </w:rPr>
        <w:t>구동하고</w:t>
      </w:r>
      <w:r>
        <w:rPr>
          <w:rFonts w:cs="맑은 고딕"/>
        </w:rPr>
        <w:t xml:space="preserve">, </w:t>
      </w:r>
      <w:r>
        <w:rPr>
          <w:rFonts w:cs="맑은 고딕"/>
        </w:rPr>
        <w:t>같은</w:t>
      </w:r>
      <w:r>
        <w:rPr>
          <w:rFonts w:cs="맑은 고딕"/>
        </w:rPr>
        <w:t xml:space="preserve"> </w:t>
      </w:r>
      <w:r>
        <w:rPr>
          <w:rFonts w:cs="맑은 고딕"/>
        </w:rPr>
        <w:t>공유기</w:t>
      </w:r>
      <w:r>
        <w:rPr>
          <w:rFonts w:cs="맑은 고딕"/>
        </w:rPr>
        <w:t xml:space="preserve">(LAN) </w:t>
      </w:r>
      <w:r>
        <w:rPr>
          <w:rFonts w:cs="맑은 고딕"/>
        </w:rPr>
        <w:t>또는</w:t>
      </w:r>
      <w:r>
        <w:rPr>
          <w:rFonts w:cs="맑은 고딕"/>
        </w:rPr>
        <w:t xml:space="preserve"> </w:t>
      </w:r>
      <w:r>
        <w:rPr>
          <w:rFonts w:cs="맑은 고딕"/>
        </w:rPr>
        <w:t>원격</w:t>
      </w:r>
      <w:r>
        <w:rPr>
          <w:rFonts w:cs="맑은 고딕"/>
        </w:rPr>
        <w:t>(Render)</w:t>
      </w:r>
      <w:r>
        <w:rPr>
          <w:rFonts w:cs="맑은 고딕"/>
        </w:rPr>
        <w:t>으로</w:t>
      </w:r>
      <w:r>
        <w:rPr>
          <w:rFonts w:cs="맑은 고딕"/>
        </w:rPr>
        <w:t xml:space="preserve"> </w:t>
      </w:r>
      <w:r>
        <w:rPr>
          <w:rFonts w:cs="맑은 고딕"/>
        </w:rPr>
        <w:t>접속한다</w:t>
      </w:r>
      <w:r>
        <w:rPr>
          <w:rFonts w:cs="맑은 고딕"/>
        </w:rPr>
        <w:t xml:space="preserve">. </w:t>
      </w:r>
      <w:r>
        <w:rPr>
          <w:rFonts w:cs="맑은 고딕"/>
        </w:rPr>
        <w:t>사용자는</w:t>
      </w:r>
      <w:r>
        <w:rPr>
          <w:rFonts w:cs="맑은 고딕"/>
        </w:rPr>
        <w:t xml:space="preserve"> </w:t>
      </w:r>
      <w:r>
        <w:rPr>
          <w:rFonts w:cs="맑은 고딕"/>
        </w:rPr>
        <w:t>두</w:t>
      </w:r>
      <w:r>
        <w:rPr>
          <w:rFonts w:cs="맑은 고딕"/>
        </w:rPr>
        <w:t xml:space="preserve"> </w:t>
      </w:r>
      <w:r>
        <w:rPr>
          <w:rFonts w:cs="맑은 고딕"/>
        </w:rPr>
        <w:t>가지</w:t>
      </w:r>
      <w:r>
        <w:rPr>
          <w:rFonts w:cs="맑은 고딕"/>
        </w:rPr>
        <w:t xml:space="preserve"> </w:t>
      </w:r>
      <w:r>
        <w:rPr>
          <w:rFonts w:cs="맑은 고딕"/>
        </w:rPr>
        <w:t>방식</w:t>
      </w:r>
      <w:r>
        <w:rPr>
          <w:rFonts w:cs="맑은 고딕"/>
        </w:rPr>
        <w:t xml:space="preserve"> </w:t>
      </w:r>
      <w:r>
        <w:rPr>
          <w:rFonts w:cs="맑은 고딕"/>
        </w:rPr>
        <w:t>중</w:t>
      </w:r>
      <w:r>
        <w:rPr>
          <w:rFonts w:cs="맑은 고딕"/>
        </w:rPr>
        <w:t xml:space="preserve"> </w:t>
      </w:r>
      <w:r>
        <w:rPr>
          <w:rFonts w:cs="맑은 고딕"/>
        </w:rPr>
        <w:t>선택한다</w:t>
      </w:r>
      <w:r>
        <w:rPr>
          <w:rFonts w:cs="맑은 고딕"/>
        </w:rPr>
        <w:t>.</w:t>
      </w:r>
    </w:p>
    <w:p>
      <w:pPr>
        <w:pStyle w:val="a0"/>
      </w:pPr>
      <w:r>
        <w:rPr>
          <w:rFonts w:cs="맑은 고딕"/>
          <w:b/>
        </w:rPr>
        <w:t>웹</w:t>
      </w:r>
      <w:r>
        <w:rPr>
          <w:rFonts w:cs="맑은 고딕"/>
          <w:b/>
        </w:rPr>
        <w:t xml:space="preserve"> </w:t>
      </w:r>
      <w:r>
        <w:rPr>
          <w:rFonts w:cs="맑은 고딕"/>
          <w:b/>
        </w:rPr>
        <w:t>브라우저</w:t>
      </w:r>
      <w:r>
        <w:rPr>
          <w:rFonts w:cs="맑은 고딕"/>
          <w:b/>
        </w:rPr>
        <w:t xml:space="preserve"> — </w:t>
      </w:r>
      <w:r>
        <w:rPr>
          <w:rFonts w:cs="맑은 고딕"/>
        </w:rPr>
        <w:t>설치</w:t>
      </w:r>
      <w:r>
        <w:rPr>
          <w:rFonts w:cs="맑은 고딕"/>
        </w:rPr>
        <w:t xml:space="preserve"> </w:t>
      </w:r>
      <w:r>
        <w:rPr>
          <w:rFonts w:cs="맑은 고딕"/>
        </w:rPr>
        <w:t>없이</w:t>
      </w:r>
      <w:r>
        <w:rPr>
          <w:rFonts w:cs="맑은 고딕"/>
        </w:rPr>
        <w:t xml:space="preserve"> </w:t>
      </w:r>
      <w:r>
        <w:rPr>
          <w:rFonts w:cs="맑은 고딕"/>
        </w:rPr>
        <w:t>서버</w:t>
      </w:r>
      <w:r>
        <w:rPr>
          <w:rFonts w:cs="맑은 고딕"/>
        </w:rPr>
        <w:t xml:space="preserve"> </w:t>
      </w:r>
      <w:r>
        <w:rPr>
          <w:rFonts w:cs="맑은 고딕"/>
        </w:rPr>
        <w:t>주소</w:t>
      </w:r>
      <w:r>
        <w:rPr>
          <w:rFonts w:cs="맑은 고딕"/>
        </w:rPr>
        <w:t xml:space="preserve"> </w:t>
      </w:r>
      <w:r>
        <w:rPr>
          <w:rFonts w:cs="맑은 고딕"/>
        </w:rPr>
        <w:t>접속</w:t>
      </w:r>
      <w:r>
        <w:rPr>
          <w:rFonts w:cs="맑은 고딕"/>
        </w:rPr>
        <w:t>(</w:t>
      </w:r>
      <w:r>
        <w:rPr>
          <w:rFonts w:cs="맑은 고딕"/>
        </w:rPr>
        <w:t>전</w:t>
      </w:r>
      <w:r>
        <w:rPr>
          <w:rFonts w:cs="맑은 고딕"/>
        </w:rPr>
        <w:t xml:space="preserve"> </w:t>
      </w:r>
      <w:r>
        <w:rPr>
          <w:rFonts w:cs="맑은 고딕"/>
        </w:rPr>
        <w:t>역할</w:t>
      </w:r>
      <w:r>
        <w:rPr>
          <w:rFonts w:cs="맑은 고딕"/>
        </w:rPr>
        <w:t xml:space="preserve">). </w:t>
      </w:r>
      <w:r>
        <w:rPr>
          <w:rFonts w:cs="맑은 고딕"/>
        </w:rPr>
        <w:t>회원가입</w:t>
      </w:r>
      <w:r>
        <w:rPr>
          <w:rFonts w:cs="맑은 고딕"/>
        </w:rPr>
        <w:t>→</w:t>
      </w:r>
      <w:r>
        <w:rPr>
          <w:rFonts w:cs="맑은 고딕"/>
        </w:rPr>
        <w:t>관리자</w:t>
      </w:r>
      <w:r>
        <w:rPr>
          <w:rFonts w:cs="맑은 고딕"/>
        </w:rPr>
        <w:t xml:space="preserve"> </w:t>
      </w:r>
      <w:r>
        <w:rPr>
          <w:rFonts w:cs="맑은 고딕"/>
        </w:rPr>
        <w:t>승인</w:t>
      </w:r>
      <w:r>
        <w:rPr>
          <w:rFonts w:cs="맑은 고딕"/>
        </w:rPr>
        <w:t>→</w:t>
      </w:r>
      <w:r>
        <w:rPr>
          <w:rFonts w:cs="맑은 고딕"/>
        </w:rPr>
        <w:t>로그인</w:t>
      </w:r>
      <w:r>
        <w:rPr>
          <w:rFonts w:cs="맑은 고딕"/>
        </w:rPr>
        <w:t>.</w:t>
      </w:r>
    </w:p>
    <w:p>
      <w:pPr>
        <w:pStyle w:val="a0"/>
      </w:pPr>
      <w:r>
        <w:rPr>
          <w:rFonts w:cs="맑은 고딕"/>
          <w:b/>
        </w:rPr>
        <w:t>데스크톱</w:t>
      </w:r>
      <w:r>
        <w:rPr>
          <w:rFonts w:cs="맑은 고딕"/>
          <w:b/>
        </w:rPr>
        <w:t xml:space="preserve"> </w:t>
      </w:r>
      <w:r>
        <w:rPr>
          <w:rFonts w:cs="맑은 고딕"/>
          <w:b/>
        </w:rPr>
        <w:t>앱</w:t>
      </w:r>
      <w:r>
        <w:rPr>
          <w:rFonts w:cs="맑은 고딕"/>
          <w:b/>
        </w:rPr>
        <w:t xml:space="preserve">(EXE) — </w:t>
      </w:r>
      <w:r>
        <w:rPr>
          <w:rFonts w:cs="맑은 고딕"/>
        </w:rPr>
        <w:t>PyInstaller</w:t>
      </w:r>
      <w:r>
        <w:rPr>
          <w:rFonts w:cs="맑은 고딕"/>
        </w:rPr>
        <w:t>로</w:t>
      </w:r>
      <w:r>
        <w:rPr>
          <w:rFonts w:cs="맑은 고딕"/>
        </w:rPr>
        <w:t xml:space="preserve"> </w:t>
      </w:r>
      <w:r>
        <w:rPr>
          <w:rFonts w:cs="맑은 고딕"/>
        </w:rPr>
        <w:t>빌드한</w:t>
      </w:r>
      <w:r>
        <w:rPr>
          <w:rFonts w:cs="맑은 고딕"/>
        </w:rPr>
        <w:t xml:space="preserve"> I-Study.exe </w:t>
      </w:r>
      <w:r>
        <w:rPr>
          <w:rFonts w:cs="맑은 고딕"/>
        </w:rPr>
        <w:t>실행</w:t>
      </w:r>
      <w:r>
        <w:rPr>
          <w:rFonts w:cs="맑은 고딕"/>
        </w:rPr>
        <w:t>(</w:t>
      </w:r>
      <w:r>
        <w:rPr>
          <w:rFonts w:cs="맑은 고딕"/>
        </w:rPr>
        <w:t>학생</w:t>
      </w:r>
      <w:r>
        <w:rPr>
          <w:rFonts w:cs="맑은 고딕"/>
        </w:rPr>
        <w:t xml:space="preserve"> </w:t>
      </w:r>
      <w:r>
        <w:rPr>
          <w:rFonts w:cs="맑은 고딕"/>
        </w:rPr>
        <w:t>집중</w:t>
      </w:r>
      <w:r>
        <w:rPr>
          <w:rFonts w:cs="맑은 고딕"/>
        </w:rPr>
        <w:t xml:space="preserve"> </w:t>
      </w:r>
      <w:r>
        <w:rPr>
          <w:rFonts w:cs="맑은 고딕"/>
        </w:rPr>
        <w:t>모드</w:t>
      </w:r>
      <w:r>
        <w:rPr>
          <w:rFonts w:cs="맑은 고딕"/>
        </w:rPr>
        <w:t xml:space="preserve">). Python·DB </w:t>
      </w:r>
      <w:r>
        <w:rPr>
          <w:rFonts w:cs="맑은 고딕"/>
        </w:rPr>
        <w:t>설치</w:t>
      </w:r>
      <w:r>
        <w:rPr>
          <w:rFonts w:cs="맑은 고딕"/>
        </w:rPr>
        <w:t xml:space="preserve"> </w:t>
      </w:r>
      <w:r>
        <w:rPr>
          <w:rFonts w:cs="맑은 고딕"/>
        </w:rPr>
        <w:t>불필요</w:t>
      </w:r>
      <w:r>
        <w:rPr>
          <w:rFonts w:cs="맑은 고딕"/>
        </w:rPr>
        <w:t xml:space="preserve">, </w:t>
      </w:r>
      <w:r>
        <w:rPr>
          <w:rFonts w:cs="맑은 고딕"/>
        </w:rPr>
        <w:t>웹</w:t>
      </w:r>
      <w:r>
        <w:rPr>
          <w:rFonts w:cs="맑은 고딕"/>
        </w:rPr>
        <w:t xml:space="preserve"> </w:t>
      </w:r>
      <w:r>
        <w:rPr>
          <w:rFonts w:cs="맑은 고딕"/>
        </w:rPr>
        <w:t>계정으로</w:t>
      </w:r>
      <w:r>
        <w:rPr>
          <w:rFonts w:cs="맑은 고딕"/>
        </w:rPr>
        <w:t xml:space="preserve"> </w:t>
      </w:r>
      <w:r>
        <w:rPr>
          <w:rFonts w:cs="맑은 고딕"/>
        </w:rPr>
        <w:t>로그인</w:t>
      </w:r>
      <w:r>
        <w:rPr>
          <w:rFonts w:cs="맑은 고딕"/>
        </w:rPr>
        <w:t>.</w:t>
      </w:r>
    </w:p>
    <w:p>
      <w:pPr>
        <w:pStyle w:val="1"/>
      </w:pPr>
      <w:bookmarkStart w:id="5" w:name="_Toc233826156"/>
      <w:r>
        <w:t xml:space="preserve">2. </w:t>
      </w:r>
      <w:r>
        <w:t>서비스</w:t>
      </w:r>
      <w:r>
        <w:t xml:space="preserve"> </w:t>
      </w:r>
      <w:r>
        <w:t>개요</w:t>
      </w:r>
      <w:bookmarkEnd w:id="5"/>
    </w:p>
    <w:p>
      <w:pPr>
        <w:pStyle w:val="21"/>
      </w:pPr>
      <w:bookmarkStart w:id="6" w:name="_Toc233826157"/>
      <w:r>
        <w:t xml:space="preserve">2.1 </w:t>
      </w:r>
      <w:r>
        <w:t>서비스</w:t>
      </w:r>
      <w:r>
        <w:t xml:space="preserve"> </w:t>
      </w:r>
      <w:r>
        <w:t>설명</w:t>
      </w:r>
      <w:bookmarkEnd w:id="6"/>
    </w:p>
    <w:p>
      <w:pPr>
        <w:spacing w:after="20"/>
      </w:pPr>
      <w:r>
        <w:rPr>
          <w:rFonts w:cs="맑은 고딕"/>
          <w:b/>
          <w:color w:val="1F3A5F"/>
        </w:rPr>
        <w:t>핵심</w:t>
      </w:r>
      <w:r>
        <w:rPr>
          <w:rFonts w:cs="맑은 고딕"/>
          <w:b/>
          <w:color w:val="1F3A5F"/>
        </w:rPr>
        <w:t xml:space="preserve"> </w:t>
      </w:r>
      <w:r>
        <w:rPr>
          <w:rFonts w:cs="맑은 고딕"/>
          <w:b/>
          <w:color w:val="1F3A5F"/>
        </w:rPr>
        <w:t>기능</w:t>
      </w:r>
    </w:p>
    <w:p>
      <w:pPr>
        <w:rPr>
          <w:lang w:eastAsia="ko-KR"/>
          <w:rFonts w:cs="맑은 고딕" w:hint="eastAsia"/>
          <w:rtl w:val="off"/>
        </w:rPr>
      </w:pPr>
      <w:r>
        <w:rPr>
          <w:rFonts w:cs="맑은 고딕"/>
        </w:rPr>
        <w:t>I-Study</w:t>
      </w:r>
      <w:r>
        <w:rPr>
          <w:rFonts w:cs="맑은 고딕"/>
        </w:rPr>
        <w:t>의</w:t>
      </w:r>
      <w:r>
        <w:rPr>
          <w:rFonts w:cs="맑은 고딕"/>
        </w:rPr>
        <w:t xml:space="preserve"> </w:t>
      </w:r>
      <w:r>
        <w:rPr>
          <w:rFonts w:cs="맑은 고딕"/>
        </w:rPr>
        <w:t>핵심은</w:t>
      </w:r>
      <w:r>
        <w:rPr>
          <w:rFonts w:cs="맑은 고딕"/>
        </w:rPr>
        <w:t xml:space="preserve"> ‘</w:t>
      </w:r>
      <w:r>
        <w:rPr>
          <w:rFonts w:cs="맑은 고딕"/>
        </w:rPr>
        <w:t>실시간</w:t>
      </w:r>
      <w:r>
        <w:rPr>
          <w:rFonts w:cs="맑은 고딕"/>
        </w:rPr>
        <w:t xml:space="preserve"> </w:t>
      </w:r>
      <w:r>
        <w:rPr>
          <w:rFonts w:cs="맑은 고딕"/>
        </w:rPr>
        <w:t>집중도</w:t>
      </w:r>
      <w:r>
        <w:rPr>
          <w:rFonts w:cs="맑은 고딕"/>
        </w:rPr>
        <w:t xml:space="preserve"> </w:t>
      </w:r>
      <w:r>
        <w:rPr>
          <w:rFonts w:cs="맑은 고딕"/>
        </w:rPr>
        <w:t>측정</w:t>
      </w:r>
      <w:r>
        <w:rPr>
          <w:rFonts w:cs="맑은 고딕"/>
        </w:rPr>
        <w:t>’</w:t>
      </w:r>
      <w:r>
        <w:rPr>
          <w:rFonts w:cs="맑은 고딕"/>
        </w:rPr>
        <w:t>이다</w:t>
      </w:r>
      <w:r>
        <w:rPr>
          <w:rFonts w:cs="맑은 고딕"/>
        </w:rPr>
        <w:t xml:space="preserve">. </w:t>
      </w:r>
      <w:r>
        <w:rPr>
          <w:rFonts w:cs="맑은 고딕"/>
        </w:rPr>
        <w:t>학생이</w:t>
      </w:r>
      <w:r>
        <w:rPr>
          <w:rFonts w:cs="맑은 고딕"/>
        </w:rPr>
        <w:t xml:space="preserve"> </w:t>
      </w:r>
      <w:r>
        <w:rPr>
          <w:rFonts w:cs="맑은 고딕"/>
        </w:rPr>
        <w:t>데스크톱</w:t>
      </w:r>
      <w:r>
        <w:rPr>
          <w:rFonts w:cs="맑은 고딕"/>
        </w:rPr>
        <w:t xml:space="preserve"> </w:t>
      </w:r>
      <w:r>
        <w:rPr>
          <w:rFonts w:cs="맑은 고딕"/>
        </w:rPr>
        <w:t>앱에서</w:t>
      </w:r>
      <w:r>
        <w:rPr>
          <w:rFonts w:cs="맑은 고딕"/>
        </w:rPr>
        <w:t xml:space="preserve"> </w:t>
      </w:r>
      <w:r>
        <w:rPr>
          <w:rFonts w:cs="맑은 고딕"/>
        </w:rPr>
        <w:t>학습을</w:t>
      </w:r>
      <w:r>
        <w:rPr>
          <w:rFonts w:cs="맑은 고딕"/>
        </w:rPr>
        <w:t xml:space="preserve"> </w:t>
      </w:r>
      <w:r>
        <w:rPr>
          <w:rFonts w:cs="맑은 고딕"/>
        </w:rPr>
        <w:t>시작하면</w:t>
      </w:r>
      <w:r>
        <w:rPr>
          <w:rFonts w:cs="맑은 고딕"/>
        </w:rPr>
        <w:t xml:space="preserve"> </w:t>
      </w:r>
      <w:r>
        <w:rPr>
          <w:rFonts w:cs="맑은 고딕"/>
        </w:rPr>
        <w:t>웹캠</w:t>
      </w:r>
      <w:r>
        <w:rPr>
          <w:rFonts w:cs="맑은 고딕"/>
        </w:rPr>
        <w:t xml:space="preserve"> </w:t>
      </w:r>
      <w:r>
        <w:rPr>
          <w:rFonts w:cs="맑은 고딕"/>
        </w:rPr>
        <w:t>영상에서</w:t>
      </w:r>
      <w:r>
        <w:rPr>
          <w:rFonts w:cs="맑은 고딕"/>
        </w:rPr>
        <w:t xml:space="preserve"> </w:t>
      </w:r>
      <w:r>
        <w:rPr>
          <w:rFonts w:cs="맑은 고딕"/>
        </w:rPr>
        <w:t>얼굴</w:t>
      </w:r>
      <w:r>
        <w:rPr>
          <w:rFonts w:cs="맑은 고딕"/>
        </w:rPr>
        <w:t xml:space="preserve"> </w:t>
      </w:r>
      <w:r>
        <w:rPr>
          <w:rFonts w:cs="맑은 고딕"/>
        </w:rPr>
        <w:t>랜드마크를</w:t>
      </w:r>
      <w:r>
        <w:rPr>
          <w:rFonts w:cs="맑은 고딕"/>
        </w:rPr>
        <w:t xml:space="preserve"> </w:t>
      </w:r>
      <w:r>
        <w:rPr>
          <w:rFonts w:cs="맑은 고딕"/>
        </w:rPr>
        <w:t>추출해</w:t>
      </w:r>
      <w:r>
        <w:rPr>
          <w:rFonts w:cs="맑은 고딕"/>
        </w:rPr>
        <w:t xml:space="preserve"> </w:t>
      </w:r>
      <w:r>
        <w:rPr>
          <w:rFonts w:cs="맑은 고딕"/>
        </w:rPr>
        <w:t>머리</w:t>
      </w:r>
      <w:r>
        <w:rPr>
          <w:rFonts w:cs="맑은 고딕"/>
        </w:rPr>
        <w:t xml:space="preserve"> </w:t>
      </w:r>
      <w:r>
        <w:rPr>
          <w:rFonts w:cs="맑은 고딕"/>
        </w:rPr>
        <w:t>방향</w:t>
      </w:r>
      <w:r>
        <w:rPr>
          <w:rFonts w:cs="맑은 고딕"/>
        </w:rPr>
        <w:t>(</w:t>
      </w:r>
      <w:r>
        <w:rPr>
          <w:rFonts w:cs="맑은 고딕"/>
        </w:rPr>
        <w:t>정면</w:t>
      </w:r>
      <w:r>
        <w:rPr>
          <w:rFonts w:cs="맑은 고딕"/>
        </w:rPr>
        <w:t>/</w:t>
      </w:r>
      <w:r>
        <w:rPr>
          <w:rFonts w:cs="맑은 고딕"/>
        </w:rPr>
        <w:t>좌</w:t>
      </w:r>
      <w:r>
        <w:rPr>
          <w:rFonts w:cs="맑은 고딕"/>
        </w:rPr>
        <w:t>/</w:t>
      </w:r>
      <w:r>
        <w:rPr>
          <w:rFonts w:cs="맑은 고딕"/>
        </w:rPr>
        <w:t>우</w:t>
      </w:r>
      <w:r>
        <w:rPr>
          <w:rFonts w:cs="맑은 고딕"/>
        </w:rPr>
        <w:t>/</w:t>
      </w:r>
      <w:r>
        <w:rPr>
          <w:rFonts w:cs="맑은 고딕"/>
        </w:rPr>
        <w:t>상</w:t>
      </w:r>
      <w:r>
        <w:rPr>
          <w:rFonts w:cs="맑은 고딕"/>
        </w:rPr>
        <w:t>/</w:t>
      </w:r>
      <w:r>
        <w:rPr>
          <w:rFonts w:cs="맑은 고딕"/>
        </w:rPr>
        <w:t>하</w:t>
      </w:r>
      <w:r>
        <w:rPr>
          <w:rFonts w:cs="맑은 고딕"/>
        </w:rPr>
        <w:t>)</w:t>
      </w:r>
      <w:r>
        <w:rPr>
          <w:rFonts w:cs="맑은 고딕"/>
        </w:rPr>
        <w:t>과</w:t>
      </w:r>
      <w:r>
        <w:rPr>
          <w:rFonts w:cs="맑은 고딕"/>
        </w:rPr>
        <w:t xml:space="preserve"> </w:t>
      </w:r>
      <w:r>
        <w:rPr>
          <w:rFonts w:cs="맑은 고딕"/>
        </w:rPr>
        <w:t>눈</w:t>
      </w:r>
      <w:r>
        <w:rPr>
          <w:rFonts w:cs="맑은 고딕"/>
        </w:rPr>
        <w:t xml:space="preserve"> </w:t>
      </w:r>
      <w:r>
        <w:rPr>
          <w:rFonts w:cs="맑은 고딕"/>
        </w:rPr>
        <w:t>감음을</w:t>
      </w:r>
      <w:r>
        <w:rPr>
          <w:rFonts w:cs="맑은 고딕"/>
        </w:rPr>
        <w:t xml:space="preserve"> </w:t>
      </w:r>
      <w:r>
        <w:rPr>
          <w:rFonts w:cs="맑은 고딕"/>
        </w:rPr>
        <w:t>매</w:t>
      </w:r>
      <w:r>
        <w:rPr>
          <w:rFonts w:cs="맑은 고딕"/>
        </w:rPr>
        <w:t xml:space="preserve"> </w:t>
      </w:r>
      <w:r>
        <w:rPr>
          <w:rFonts w:cs="맑은 고딕"/>
        </w:rPr>
        <w:t>프레임</w:t>
      </w:r>
      <w:r>
        <w:rPr>
          <w:rFonts w:cs="맑은 고딕"/>
        </w:rPr>
        <w:t xml:space="preserve"> </w:t>
      </w:r>
      <w:r>
        <w:rPr>
          <w:rFonts w:cs="맑은 고딕"/>
        </w:rPr>
        <w:t>판정하고</w:t>
      </w:r>
      <w:r>
        <w:rPr>
          <w:rFonts w:cs="맑은 고딕"/>
        </w:rPr>
        <w:t xml:space="preserve">, </w:t>
      </w:r>
      <w:r>
        <w:rPr>
          <w:rFonts w:cs="맑은 고딕"/>
        </w:rPr>
        <w:t>시선이</w:t>
      </w:r>
      <w:r>
        <w:rPr>
          <w:rFonts w:cs="맑은 고딕"/>
        </w:rPr>
        <w:t xml:space="preserve"> </w:t>
      </w:r>
      <w:r>
        <w:rPr>
          <w:rFonts w:cs="맑은 고딕"/>
        </w:rPr>
        <w:t>화면을</w:t>
      </w:r>
      <w:r>
        <w:rPr>
          <w:rFonts w:cs="맑은 고딕"/>
        </w:rPr>
        <w:t xml:space="preserve"> </w:t>
      </w:r>
      <w:r>
        <w:rPr>
          <w:rFonts w:cs="맑은 고딕"/>
        </w:rPr>
        <w:t>벗어나거나</w:t>
      </w:r>
      <w:r>
        <w:rPr>
          <w:rFonts w:cs="맑은 고딕"/>
        </w:rPr>
        <w:t xml:space="preserve"> </w:t>
      </w:r>
      <w:r>
        <w:rPr>
          <w:rFonts w:cs="맑은 고딕"/>
        </w:rPr>
        <w:t>졸음이</w:t>
      </w:r>
      <w:r>
        <w:rPr>
          <w:rFonts w:cs="맑은 고딕"/>
        </w:rPr>
        <w:t xml:space="preserve"> </w:t>
      </w:r>
      <w:r>
        <w:rPr>
          <w:rFonts w:cs="맑은 고딕"/>
        </w:rPr>
        <w:t>지속되면</w:t>
      </w:r>
      <w:r>
        <w:rPr>
          <w:rFonts w:cs="맑은 고딕"/>
        </w:rPr>
        <w:t xml:space="preserve"> </w:t>
      </w:r>
      <w:r>
        <w:rPr>
          <w:rFonts w:cs="맑은 고딕"/>
        </w:rPr>
        <w:t>즉시</w:t>
      </w:r>
      <w:r>
        <w:rPr>
          <w:rFonts w:cs="맑은 고딕"/>
        </w:rPr>
        <w:t xml:space="preserve"> </w:t>
      </w:r>
      <w:r>
        <w:rPr>
          <w:rFonts w:cs="맑은 고딕"/>
        </w:rPr>
        <w:t>팝업으로</w:t>
      </w:r>
      <w:r>
        <w:rPr>
          <w:rFonts w:cs="맑은 고딕"/>
        </w:rPr>
        <w:t xml:space="preserve"> </w:t>
      </w:r>
      <w:r>
        <w:rPr>
          <w:rFonts w:cs="맑은 고딕"/>
        </w:rPr>
        <w:t>경고한다</w:t>
      </w:r>
      <w:r>
        <w:rPr>
          <w:rFonts w:cs="맑은 고딕"/>
        </w:rPr>
        <w:t xml:space="preserve">. </w:t>
      </w:r>
      <w:r>
        <w:rPr>
          <w:rFonts w:cs="맑은 고딕"/>
        </w:rPr>
        <w:t>동시에</w:t>
      </w:r>
      <w:r>
        <w:rPr>
          <w:rFonts w:cs="맑은 고딕"/>
        </w:rPr>
        <w:t xml:space="preserve"> </w:t>
      </w:r>
      <w:r>
        <w:rPr>
          <w:rFonts w:cs="맑은 고딕"/>
        </w:rPr>
        <w:t>학습과</w:t>
      </w:r>
      <w:r>
        <w:rPr>
          <w:rFonts w:cs="맑은 고딕"/>
        </w:rPr>
        <w:t xml:space="preserve"> </w:t>
      </w:r>
      <w:r>
        <w:rPr>
          <w:rFonts w:cs="맑은 고딕"/>
        </w:rPr>
        <w:t>무관한</w:t>
      </w:r>
      <w:r>
        <w:rPr>
          <w:rFonts w:cs="맑은 고딕"/>
        </w:rPr>
        <w:t xml:space="preserve"> </w:t>
      </w:r>
      <w:r>
        <w:rPr>
          <w:rFonts w:cs="맑은 고딕"/>
        </w:rPr>
        <w:t>사이트</w:t>
      </w:r>
      <w:r>
        <w:rPr>
          <w:rFonts w:cs="맑은 고딕"/>
        </w:rPr>
        <w:t xml:space="preserve"> </w:t>
      </w:r>
      <w:r>
        <w:rPr>
          <w:rFonts w:cs="맑은 고딕"/>
        </w:rPr>
        <w:t>접근을</w:t>
      </w:r>
      <w:r>
        <w:rPr>
          <w:rFonts w:cs="맑은 고딕"/>
        </w:rPr>
        <w:t xml:space="preserve"> </w:t>
      </w:r>
      <w:r>
        <w:rPr>
          <w:rFonts w:cs="맑은 고딕"/>
        </w:rPr>
        <w:t>감시해</w:t>
      </w:r>
      <w:r>
        <w:rPr>
          <w:rFonts w:cs="맑은 고딕"/>
        </w:rPr>
        <w:t xml:space="preserve"> </w:t>
      </w:r>
      <w:r>
        <w:rPr>
          <w:rFonts w:cs="맑은 고딕"/>
        </w:rPr>
        <w:t>화이트리스트</w:t>
      </w:r>
      <w:r>
        <w:rPr>
          <w:rFonts w:cs="맑은 고딕"/>
        </w:rPr>
        <w:t xml:space="preserve"> </w:t>
      </w:r>
      <w:r>
        <w:rPr>
          <w:rFonts w:cs="맑은 고딕"/>
        </w:rPr>
        <w:t>밖</w:t>
      </w:r>
      <w:r>
        <w:rPr>
          <w:rFonts w:cs="맑은 고딕"/>
        </w:rPr>
        <w:t xml:space="preserve"> </w:t>
      </w:r>
      <w:r>
        <w:rPr>
          <w:rFonts w:cs="맑은 고딕"/>
        </w:rPr>
        <w:t>사이트가</w:t>
      </w:r>
      <w:r>
        <w:rPr>
          <w:rFonts w:cs="맑은 고딕"/>
        </w:rPr>
        <w:t xml:space="preserve"> </w:t>
      </w:r>
      <w:r>
        <w:rPr>
          <w:rFonts w:cs="맑은 고딕"/>
        </w:rPr>
        <w:t>활성화되면</w:t>
      </w:r>
      <w:r>
        <w:rPr>
          <w:rFonts w:cs="맑은 고딕"/>
        </w:rPr>
        <w:t xml:space="preserve"> </w:t>
      </w:r>
      <w:r>
        <w:rPr>
          <w:rFonts w:cs="맑은 고딕"/>
        </w:rPr>
        <w:t>창을</w:t>
      </w:r>
      <w:r>
        <w:rPr>
          <w:rFonts w:cs="맑은 고딕"/>
        </w:rPr>
        <w:t xml:space="preserve"> </w:t>
      </w:r>
      <w:r>
        <w:rPr>
          <w:lang w:eastAsia="ko-KR"/>
          <w:rFonts w:cs="맑은 고딕"/>
          <w:rtl w:val="off"/>
        </w:rPr>
        <w:t>차단</w:t>
      </w:r>
      <w:r>
        <w:rPr>
          <w:rFonts w:cs="맑은 고딕"/>
        </w:rPr>
        <w:t>한다</w:t>
      </w:r>
      <w:r>
        <w:rPr>
          <w:rFonts w:cs="맑은 고딕"/>
        </w:rPr>
        <w:t xml:space="preserve">. </w:t>
      </w:r>
      <w:r>
        <w:rPr>
          <w:rFonts w:cs="맑은 고딕"/>
        </w:rPr>
        <w:t>세션이</w:t>
      </w:r>
      <w:r>
        <w:rPr>
          <w:rFonts w:cs="맑은 고딕"/>
        </w:rPr>
        <w:t xml:space="preserve"> </w:t>
      </w:r>
      <w:r>
        <w:rPr>
          <w:rFonts w:cs="맑은 고딕"/>
        </w:rPr>
        <w:t>끝나면</w:t>
      </w:r>
      <w:r>
        <w:rPr>
          <w:rFonts w:cs="맑은 고딕"/>
        </w:rPr>
        <w:t xml:space="preserve"> </w:t>
      </w:r>
      <w:r>
        <w:rPr>
          <w:rFonts w:cs="맑은 고딕"/>
        </w:rPr>
        <w:t>총</w:t>
      </w:r>
      <w:r>
        <w:rPr>
          <w:rFonts w:cs="맑은 고딕"/>
        </w:rPr>
        <w:t xml:space="preserve"> </w:t>
      </w:r>
      <w:r>
        <w:rPr>
          <w:rFonts w:cs="맑은 고딕"/>
        </w:rPr>
        <w:t>학습</w:t>
      </w:r>
      <w:r>
        <w:rPr>
          <w:rFonts w:cs="맑은 고딕"/>
        </w:rPr>
        <w:t xml:space="preserve"> </w:t>
      </w:r>
      <w:r>
        <w:rPr>
          <w:rFonts w:cs="맑은 고딕"/>
        </w:rPr>
        <w:t>시간</w:t>
      </w:r>
      <w:r>
        <w:rPr>
          <w:rFonts w:cs="맑은 고딕"/>
        </w:rPr>
        <w:t>·</w:t>
      </w:r>
      <w:r>
        <w:rPr>
          <w:rFonts w:cs="맑은 고딕"/>
        </w:rPr>
        <w:t>집중</w:t>
      </w:r>
      <w:r>
        <w:rPr>
          <w:rFonts w:cs="맑은 고딕"/>
        </w:rPr>
        <w:t xml:space="preserve"> </w:t>
      </w:r>
      <w:r>
        <w:rPr>
          <w:rFonts w:cs="맑은 고딕"/>
        </w:rPr>
        <w:t>시간</w:t>
      </w:r>
      <w:r>
        <w:rPr>
          <w:rFonts w:cs="맑은 고딕"/>
        </w:rPr>
        <w:t>·</w:t>
      </w:r>
      <w:r>
        <w:rPr>
          <w:rFonts w:cs="맑은 고딕"/>
        </w:rPr>
        <w:t>집중</w:t>
      </w:r>
      <w:r>
        <w:rPr>
          <w:rFonts w:cs="맑은 고딕"/>
        </w:rPr>
        <w:t xml:space="preserve"> </w:t>
      </w:r>
      <w:r>
        <w:rPr>
          <w:rFonts w:cs="맑은 고딕"/>
        </w:rPr>
        <w:t>점수를</w:t>
      </w:r>
      <w:r>
        <w:rPr>
          <w:rFonts w:cs="맑은 고딕"/>
        </w:rPr>
        <w:t xml:space="preserve"> </w:t>
      </w:r>
      <w:r>
        <w:rPr>
          <w:rFonts w:cs="맑은 고딕"/>
        </w:rPr>
        <w:t>산출해</w:t>
      </w:r>
      <w:r>
        <w:rPr>
          <w:rFonts w:cs="맑은 고딕"/>
        </w:rPr>
        <w:t xml:space="preserve"> </w:t>
      </w:r>
      <w:r>
        <w:rPr>
          <w:rFonts w:cs="맑은 고딕"/>
        </w:rPr>
        <w:t>서버에</w:t>
      </w:r>
      <w:r>
        <w:rPr>
          <w:rFonts w:cs="맑은 고딕"/>
        </w:rPr>
        <w:t xml:space="preserve"> </w:t>
      </w:r>
      <w:r>
        <w:rPr>
          <w:rFonts w:cs="맑은 고딕"/>
        </w:rPr>
        <w:t>저장하고</w:t>
      </w:r>
      <w:r>
        <w:rPr>
          <w:rFonts w:cs="맑은 고딕"/>
        </w:rPr>
        <w:t xml:space="preserve">, </w:t>
      </w:r>
      <w:r>
        <w:rPr>
          <w:rFonts w:cs="맑은 고딕"/>
        </w:rPr>
        <w:t>웹</w:t>
      </w:r>
      <w:r>
        <w:rPr>
          <w:rFonts w:cs="맑은 고딕"/>
        </w:rPr>
        <w:t xml:space="preserve"> </w:t>
      </w:r>
      <w:r>
        <w:rPr>
          <w:rFonts w:cs="맑은 고딕"/>
        </w:rPr>
        <w:t>대시보드에서</w:t>
      </w:r>
      <w:r>
        <w:rPr>
          <w:rFonts w:cs="맑은 고딕"/>
        </w:rPr>
        <w:t xml:space="preserve"> </w:t>
      </w:r>
      <w:r>
        <w:rPr>
          <w:rFonts w:cs="맑은 고딕"/>
        </w:rPr>
        <w:t>일</w:t>
      </w:r>
      <w:r>
        <w:rPr>
          <w:rFonts w:cs="맑은 고딕"/>
        </w:rPr>
        <w:t>·</w:t>
      </w:r>
      <w:r>
        <w:rPr>
          <w:rFonts w:cs="맑은 고딕"/>
        </w:rPr>
        <w:t>주</w:t>
      </w:r>
      <w:r>
        <w:rPr>
          <w:rFonts w:cs="맑은 고딕"/>
        </w:rPr>
        <w:t>·</w:t>
      </w:r>
      <w:r>
        <w:rPr>
          <w:rFonts w:cs="맑은 고딕"/>
        </w:rPr>
        <w:t>월·시간대별</w:t>
      </w:r>
      <w:r>
        <w:rPr>
          <w:rFonts w:cs="맑은 고딕"/>
        </w:rPr>
        <w:t xml:space="preserve"> </w:t>
      </w:r>
      <w:r>
        <w:rPr>
          <w:rFonts w:cs="맑은 고딕"/>
        </w:rPr>
        <w:t>그래프로</w:t>
      </w:r>
      <w:r>
        <w:rPr>
          <w:rFonts w:cs="맑은 고딕"/>
        </w:rPr>
        <w:t xml:space="preserve"> </w:t>
      </w:r>
      <w:r>
        <w:rPr>
          <w:rFonts w:cs="맑은 고딕"/>
        </w:rPr>
        <w:t>시각화한다</w:t>
      </w:r>
      <w:r>
        <w:rPr>
          <w:rFonts w:cs="맑은 고딕"/>
        </w:rPr>
        <w:t>.</w:t>
      </w:r>
    </w:p>
    <w:p>
      <w:pPr>
        <w:rPr>
          <w:lang w:eastAsia="ko-KR"/>
          <w:rFonts w:cs="맑은 고딕" w:hint="eastAsia"/>
          <w:rtl w:val="off"/>
        </w:rPr>
      </w:pPr>
    </w:p>
    <w:p>
      <w:pPr>
        <w:rPr>
          <w:lang w:eastAsia="ko-KR"/>
          <w:rFonts w:cs="맑은 고딕" w:hint="eastAsia"/>
          <w:rtl w:val="off"/>
        </w:rPr>
      </w:pPr>
    </w:p>
    <w:p>
      <w:pPr>
        <w:rPr>
          <w:lang w:eastAsia="ko-KR"/>
          <w:rFonts w:cs="맑은 고딕" w:hint="eastAsia"/>
          <w:rtl w:val="off"/>
        </w:rPr>
      </w:pPr>
    </w:p>
    <w:p/>
    <w:p>
      <w:pPr>
        <w:spacing w:after="20"/>
      </w:pPr>
      <w:r>
        <w:rPr>
          <w:rFonts w:cs="맑은 고딕"/>
          <w:b/>
          <w:color w:val="1F3A5F"/>
        </w:rPr>
        <w:t>주요</w:t>
      </w:r>
      <w:r>
        <w:rPr>
          <w:rFonts w:cs="맑은 고딕"/>
          <w:b/>
          <w:color w:val="1F3A5F"/>
        </w:rPr>
        <w:t xml:space="preserve"> </w:t>
      </w:r>
      <w:r>
        <w:rPr>
          <w:rFonts w:cs="맑은 고딕"/>
          <w:b/>
          <w:color w:val="1F3A5F"/>
        </w:rPr>
        <w:t>사용자와</w:t>
      </w:r>
      <w:r>
        <w:rPr>
          <w:rFonts w:cs="맑은 고딕"/>
          <w:b/>
          <w:color w:val="1F3A5F"/>
        </w:rPr>
        <w:t xml:space="preserve"> </w:t>
      </w:r>
      <w:r>
        <w:rPr>
          <w:rFonts w:cs="맑은 고딕"/>
          <w:b/>
          <w:color w:val="1F3A5F"/>
        </w:rPr>
        <w:t>사용</w:t>
      </w:r>
      <w:r>
        <w:rPr>
          <w:rFonts w:cs="맑은 고딕"/>
          <w:b/>
          <w:color w:val="1F3A5F"/>
        </w:rPr>
        <w:t xml:space="preserve"> </w:t>
      </w:r>
      <w:r>
        <w:rPr>
          <w:rFonts w:cs="맑은 고딕"/>
          <w:b/>
          <w:color w:val="1F3A5F"/>
        </w:rPr>
        <w:t>상황</w:t>
      </w:r>
    </w:p>
    <w:p>
      <w:pPr>
        <w:pStyle w:val="a0"/>
      </w:pPr>
      <w:r>
        <w:rPr>
          <w:rFonts w:cs="맑은 고딕"/>
          <w:b/>
        </w:rPr>
        <w:t>학생</w:t>
      </w:r>
      <w:r>
        <w:rPr>
          <w:rFonts w:cs="맑은 고딕"/>
          <w:b/>
        </w:rPr>
        <w:t xml:space="preserve"> — </w:t>
      </w:r>
      <w:r>
        <w:rPr>
          <w:rFonts w:cs="맑은 고딕"/>
        </w:rPr>
        <w:t>집에서</w:t>
      </w:r>
      <w:r>
        <w:rPr>
          <w:rFonts w:cs="맑은 고딕"/>
        </w:rPr>
        <w:t xml:space="preserve"> </w:t>
      </w:r>
      <w:r>
        <w:rPr>
          <w:rFonts w:cs="맑은 고딕"/>
        </w:rPr>
        <w:t>인강</w:t>
      </w:r>
      <w:r>
        <w:rPr>
          <w:rFonts w:cs="맑은 고딕"/>
        </w:rPr>
        <w:t>·</w:t>
      </w:r>
      <w:r>
        <w:rPr>
          <w:rFonts w:cs="맑은 고딕"/>
        </w:rPr>
        <w:t>자습을</w:t>
      </w:r>
      <w:r>
        <w:rPr>
          <w:rFonts w:cs="맑은 고딕"/>
        </w:rPr>
        <w:t xml:space="preserve"> </w:t>
      </w:r>
      <w:r>
        <w:rPr>
          <w:rFonts w:cs="맑은 고딕"/>
        </w:rPr>
        <w:t>할</w:t>
      </w:r>
      <w:r>
        <w:rPr>
          <w:rFonts w:cs="맑은 고딕"/>
        </w:rPr>
        <w:t xml:space="preserve"> </w:t>
      </w:r>
      <w:r>
        <w:rPr>
          <w:rFonts w:cs="맑은 고딕"/>
        </w:rPr>
        <w:t>때</w:t>
      </w:r>
      <w:r>
        <w:rPr>
          <w:rFonts w:cs="맑은 고딕"/>
        </w:rPr>
        <w:t xml:space="preserve"> </w:t>
      </w:r>
      <w:r>
        <w:rPr>
          <w:rFonts w:cs="맑은 고딕"/>
        </w:rPr>
        <w:t>데스크톱</w:t>
      </w:r>
      <w:r>
        <w:rPr>
          <w:rFonts w:cs="맑은 고딕"/>
        </w:rPr>
        <w:t xml:space="preserve"> </w:t>
      </w:r>
      <w:r>
        <w:rPr>
          <w:rFonts w:cs="맑은 고딕"/>
        </w:rPr>
        <w:t>앱을</w:t>
      </w:r>
      <w:r>
        <w:rPr>
          <w:rFonts w:cs="맑은 고딕"/>
        </w:rPr>
        <w:t xml:space="preserve"> </w:t>
      </w:r>
      <w:r>
        <w:rPr>
          <w:rFonts w:cs="맑은 고딕"/>
        </w:rPr>
        <w:t>켜고</w:t>
      </w:r>
      <w:r>
        <w:rPr>
          <w:rFonts w:cs="맑은 고딕"/>
        </w:rPr>
        <w:t xml:space="preserve"> ‘</w:t>
      </w:r>
      <w:r>
        <w:rPr>
          <w:rFonts w:cs="맑은 고딕"/>
        </w:rPr>
        <w:t>학습</w:t>
      </w:r>
      <w:r>
        <w:rPr>
          <w:rFonts w:cs="맑은 고딕"/>
        </w:rPr>
        <w:t xml:space="preserve"> </w:t>
      </w:r>
      <w:r>
        <w:rPr>
          <w:rFonts w:cs="맑은 고딕"/>
        </w:rPr>
        <w:t>시작</w:t>
      </w:r>
      <w:r>
        <w:rPr>
          <w:rFonts w:cs="맑은 고딕"/>
        </w:rPr>
        <w:t>’</w:t>
      </w:r>
      <w:r>
        <w:rPr>
          <w:rFonts w:cs="맑은 고딕"/>
        </w:rPr>
        <w:t>을</w:t>
      </w:r>
      <w:r>
        <w:rPr>
          <w:rFonts w:cs="맑은 고딕"/>
        </w:rPr>
        <w:t xml:space="preserve"> </w:t>
      </w:r>
      <w:r>
        <w:rPr>
          <w:rFonts w:cs="맑은 고딕"/>
        </w:rPr>
        <w:t>눌러</w:t>
      </w:r>
      <w:r>
        <w:rPr>
          <w:rFonts w:cs="맑은 고딕"/>
        </w:rPr>
        <w:t xml:space="preserve"> </w:t>
      </w:r>
      <w:r>
        <w:rPr>
          <w:rFonts w:cs="맑은 고딕"/>
        </w:rPr>
        <w:t>집중</w:t>
      </w:r>
      <w:r>
        <w:rPr>
          <w:rFonts w:cs="맑은 고딕"/>
        </w:rPr>
        <w:t xml:space="preserve"> </w:t>
      </w:r>
      <w:r>
        <w:rPr>
          <w:rFonts w:cs="맑은 고딕"/>
        </w:rPr>
        <w:t>모드로</w:t>
      </w:r>
      <w:r>
        <w:rPr>
          <w:rFonts w:cs="맑은 고딕"/>
        </w:rPr>
        <w:t xml:space="preserve"> </w:t>
      </w:r>
      <w:r>
        <w:rPr>
          <w:rFonts w:cs="맑은 고딕"/>
        </w:rPr>
        <w:t>공부하고</w:t>
      </w:r>
      <w:r>
        <w:rPr>
          <w:rFonts w:cs="맑은 고딕"/>
        </w:rPr>
        <w:t xml:space="preserve">, </w:t>
      </w:r>
      <w:r>
        <w:rPr>
          <w:rFonts w:cs="맑은 고딕"/>
        </w:rPr>
        <w:t>웹에서</w:t>
      </w:r>
      <w:r>
        <w:rPr>
          <w:rFonts w:cs="맑은 고딕"/>
        </w:rPr>
        <w:t xml:space="preserve"> </w:t>
      </w:r>
      <w:r>
        <w:rPr>
          <w:rFonts w:cs="맑은 고딕"/>
        </w:rPr>
        <w:t>자신의</w:t>
      </w:r>
      <w:r>
        <w:rPr>
          <w:rFonts w:cs="맑은 고딕"/>
        </w:rPr>
        <w:t xml:space="preserve"> </w:t>
      </w:r>
      <w:r>
        <w:rPr>
          <w:rFonts w:cs="맑은 고딕"/>
        </w:rPr>
        <w:t>집중</w:t>
      </w:r>
      <w:r>
        <w:rPr>
          <w:rFonts w:cs="맑은 고딕"/>
        </w:rPr>
        <w:t xml:space="preserve"> </w:t>
      </w:r>
      <w:r>
        <w:rPr>
          <w:rFonts w:cs="맑은 고딕"/>
        </w:rPr>
        <w:t>통계와</w:t>
      </w:r>
      <w:r>
        <w:rPr>
          <w:rFonts w:cs="맑은 고딕"/>
        </w:rPr>
        <w:t xml:space="preserve"> </w:t>
      </w:r>
      <w:r>
        <w:rPr>
          <w:rFonts w:cs="맑은 고딕"/>
        </w:rPr>
        <w:t>일정을</w:t>
      </w:r>
      <w:r>
        <w:rPr>
          <w:rFonts w:cs="맑은 고딕"/>
        </w:rPr>
        <w:t xml:space="preserve"> </w:t>
      </w:r>
      <w:r>
        <w:rPr>
          <w:rFonts w:cs="맑은 고딕"/>
        </w:rPr>
        <w:t>확인한다</w:t>
      </w:r>
      <w:r>
        <w:rPr>
          <w:rFonts w:cs="맑은 고딕"/>
        </w:rPr>
        <w:t>.</w:t>
      </w:r>
    </w:p>
    <w:p>
      <w:pPr>
        <w:pStyle w:val="a0"/>
      </w:pPr>
      <w:r>
        <w:rPr>
          <w:rFonts w:cs="맑은 고딕"/>
          <w:b/>
        </w:rPr>
        <w:t>학습지도자</w:t>
      </w:r>
      <w:r>
        <w:rPr>
          <w:rFonts w:cs="맑은 고딕"/>
          <w:b/>
        </w:rPr>
        <w:t>(</w:t>
      </w:r>
      <w:r>
        <w:rPr>
          <w:rFonts w:cs="맑은 고딕"/>
          <w:b/>
        </w:rPr>
        <w:t>교사</w:t>
      </w:r>
      <w:r>
        <w:rPr>
          <w:rFonts w:cs="맑은 고딕"/>
          <w:b/>
        </w:rPr>
        <w:t>·</w:t>
      </w:r>
      <w:r>
        <w:rPr>
          <w:rFonts w:cs="맑은 고딕"/>
          <w:b/>
        </w:rPr>
        <w:t>학부모</w:t>
      </w:r>
      <w:r>
        <w:rPr>
          <w:rFonts w:cs="맑은 고딕"/>
          <w:b/>
        </w:rPr>
        <w:t xml:space="preserve">) — </w:t>
      </w:r>
      <w:r>
        <w:rPr>
          <w:rFonts w:cs="맑은 고딕"/>
        </w:rPr>
        <w:t>담당</w:t>
      </w:r>
      <w:r>
        <w:rPr>
          <w:rFonts w:cs="맑은 고딕"/>
        </w:rPr>
        <w:t xml:space="preserve"> </w:t>
      </w:r>
      <w:r>
        <w:rPr>
          <w:rFonts w:cs="맑은 고딕"/>
        </w:rPr>
        <w:t>학생의</w:t>
      </w:r>
      <w:r>
        <w:rPr>
          <w:rFonts w:cs="맑은 고딕"/>
        </w:rPr>
        <w:t xml:space="preserve"> </w:t>
      </w:r>
      <w:r>
        <w:rPr>
          <w:rFonts w:cs="맑은 고딕"/>
        </w:rPr>
        <w:t>학습</w:t>
      </w:r>
      <w:r>
        <w:rPr>
          <w:rFonts w:cs="맑은 고딕"/>
        </w:rPr>
        <w:t xml:space="preserve"> </w:t>
      </w:r>
      <w:r>
        <w:rPr>
          <w:rFonts w:cs="맑은 고딕"/>
        </w:rPr>
        <w:t>일정을</w:t>
      </w:r>
      <w:r>
        <w:rPr>
          <w:rFonts w:cs="맑은 고딕"/>
        </w:rPr>
        <w:t xml:space="preserve"> </w:t>
      </w:r>
      <w:r>
        <w:rPr>
          <w:rFonts w:cs="맑은 고딕"/>
        </w:rPr>
        <w:t>등록하고</w:t>
      </w:r>
      <w:r>
        <w:rPr>
          <w:rFonts w:cs="맑은 고딕"/>
        </w:rPr>
        <w:t xml:space="preserve">, </w:t>
      </w:r>
      <w:r>
        <w:rPr>
          <w:rFonts w:cs="맑은 고딕"/>
        </w:rPr>
        <w:t>허용</w:t>
      </w:r>
      <w:r>
        <w:rPr>
          <w:rFonts w:cs="맑은 고딕"/>
        </w:rPr>
        <w:t xml:space="preserve"> </w:t>
      </w:r>
      <w:r>
        <w:rPr>
          <w:rFonts w:cs="맑은 고딕"/>
        </w:rPr>
        <w:t>사이트</w:t>
      </w:r>
      <w:r>
        <w:rPr>
          <w:rFonts w:cs="맑은 고딕"/>
        </w:rPr>
        <w:t>(</w:t>
      </w:r>
      <w:r>
        <w:rPr>
          <w:rFonts w:cs="맑은 고딕"/>
        </w:rPr>
        <w:t>화이트리스트</w:t>
      </w:r>
      <w:r>
        <w:rPr>
          <w:rFonts w:cs="맑은 고딕"/>
        </w:rPr>
        <w:t>)</w:t>
      </w:r>
      <w:r>
        <w:rPr>
          <w:rFonts w:cs="맑은 고딕"/>
        </w:rPr>
        <w:t>를</w:t>
      </w:r>
      <w:r>
        <w:rPr>
          <w:rFonts w:cs="맑은 고딕"/>
        </w:rPr>
        <w:t xml:space="preserve"> </w:t>
      </w:r>
      <w:r>
        <w:rPr>
          <w:rFonts w:cs="맑은 고딕"/>
        </w:rPr>
        <w:t>관리하며</w:t>
      </w:r>
      <w:r>
        <w:rPr>
          <w:rFonts w:cs="맑은 고딕"/>
        </w:rPr>
        <w:t xml:space="preserve"> </w:t>
      </w:r>
      <w:r>
        <w:rPr>
          <w:rFonts w:cs="맑은 고딕"/>
        </w:rPr>
        <w:t>학생의</w:t>
      </w:r>
      <w:r>
        <w:rPr>
          <w:rFonts w:cs="맑은 고딕"/>
        </w:rPr>
        <w:t xml:space="preserve"> </w:t>
      </w:r>
      <w:r>
        <w:rPr>
          <w:rFonts w:cs="맑은 고딕"/>
        </w:rPr>
        <w:t>집중</w:t>
      </w:r>
      <w:r>
        <w:rPr>
          <w:rFonts w:cs="맑은 고딕"/>
        </w:rPr>
        <w:t xml:space="preserve"> </w:t>
      </w:r>
      <w:r>
        <w:rPr>
          <w:rFonts w:cs="맑은 고딕"/>
        </w:rPr>
        <w:t>현황을</w:t>
      </w:r>
      <w:r>
        <w:rPr>
          <w:rFonts w:cs="맑은 고딕"/>
        </w:rPr>
        <w:t xml:space="preserve"> </w:t>
      </w:r>
      <w:r>
        <w:rPr>
          <w:rFonts w:cs="맑은 고딕"/>
        </w:rPr>
        <w:t>웹에서</w:t>
      </w:r>
      <w:r>
        <w:rPr>
          <w:rFonts w:cs="맑은 고딕"/>
        </w:rPr>
        <w:t xml:space="preserve"> </w:t>
      </w:r>
      <w:r>
        <w:rPr>
          <w:rFonts w:cs="맑은 고딕"/>
        </w:rPr>
        <w:t>조회한다</w:t>
      </w:r>
      <w:r>
        <w:rPr>
          <w:rFonts w:cs="맑은 고딕"/>
        </w:rPr>
        <w:t>.</w:t>
      </w:r>
    </w:p>
    <w:p>
      <w:pPr>
        <w:pStyle w:val="a0"/>
      </w:pPr>
      <w:r>
        <w:rPr>
          <w:rFonts w:cs="맑은 고딕"/>
          <w:b/>
        </w:rPr>
        <w:t>관리자</w:t>
      </w:r>
      <w:r>
        <w:rPr>
          <w:rFonts w:cs="맑은 고딕"/>
          <w:b/>
        </w:rPr>
        <w:t xml:space="preserve"> — </w:t>
      </w:r>
      <w:r>
        <w:rPr>
          <w:rFonts w:cs="맑은 고딕"/>
        </w:rPr>
        <w:t>신규</w:t>
      </w:r>
      <w:r>
        <w:rPr>
          <w:rFonts w:cs="맑은 고딕"/>
        </w:rPr>
        <w:t xml:space="preserve"> </w:t>
      </w:r>
      <w:r>
        <w:rPr>
          <w:rFonts w:cs="맑은 고딕"/>
        </w:rPr>
        <w:t>가입자를</w:t>
      </w:r>
      <w:r>
        <w:rPr>
          <w:rFonts w:cs="맑은 고딕"/>
        </w:rPr>
        <w:t xml:space="preserve"> </w:t>
      </w:r>
      <w:r>
        <w:rPr>
          <w:rFonts w:cs="맑은 고딕"/>
        </w:rPr>
        <w:t>승인</w:t>
      </w:r>
      <w:r>
        <w:rPr>
          <w:rFonts w:cs="맑은 고딕"/>
        </w:rPr>
        <w:t>·</w:t>
      </w:r>
      <w:r>
        <w:rPr>
          <w:rFonts w:cs="맑은 고딕"/>
        </w:rPr>
        <w:t>관리하고</w:t>
      </w:r>
      <w:r>
        <w:rPr>
          <w:rFonts w:cs="맑은 고딕"/>
        </w:rPr>
        <w:t xml:space="preserve"> </w:t>
      </w:r>
      <w:r>
        <w:rPr>
          <w:rFonts w:cs="맑은 고딕"/>
        </w:rPr>
        <w:t>전체</w:t>
      </w:r>
      <w:r>
        <w:rPr>
          <w:rFonts w:cs="맑은 고딕"/>
        </w:rPr>
        <w:t xml:space="preserve"> </w:t>
      </w:r>
      <w:r>
        <w:rPr>
          <w:rFonts w:cs="맑은 고딕"/>
        </w:rPr>
        <w:t>학생의</w:t>
      </w:r>
      <w:r>
        <w:rPr>
          <w:rFonts w:cs="맑은 고딕"/>
        </w:rPr>
        <w:t xml:space="preserve"> </w:t>
      </w:r>
      <w:r>
        <w:rPr>
          <w:rFonts w:cs="맑은 고딕"/>
        </w:rPr>
        <w:t>학습</w:t>
      </w:r>
      <w:r>
        <w:rPr>
          <w:rFonts w:cs="맑은 고딕"/>
        </w:rPr>
        <w:t xml:space="preserve"> </w:t>
      </w:r>
      <w:r>
        <w:rPr>
          <w:rFonts w:cs="맑은 고딕"/>
        </w:rPr>
        <w:t>현황</w:t>
      </w:r>
      <w:r>
        <w:rPr>
          <w:rFonts w:cs="맑은 고딕"/>
        </w:rPr>
        <w:t xml:space="preserve"> </w:t>
      </w:r>
      <w:r>
        <w:rPr>
          <w:rFonts w:cs="맑은 고딕"/>
        </w:rPr>
        <w:t>통계를</w:t>
      </w:r>
      <w:r>
        <w:rPr>
          <w:rFonts w:cs="맑은 고딕"/>
        </w:rPr>
        <w:t xml:space="preserve"> </w:t>
      </w:r>
      <w:r>
        <w:rPr>
          <w:rFonts w:cs="맑은 고딕"/>
        </w:rPr>
        <w:t>확인</w:t>
      </w:r>
      <w:r>
        <w:rPr>
          <w:rFonts w:cs="맑은 고딕"/>
        </w:rPr>
        <w:t>한다</w:t>
      </w:r>
      <w:r>
        <w:rPr>
          <w:rFonts w:cs="맑은 고딕"/>
        </w:rPr>
        <w:t>.</w:t>
      </w:r>
    </w:p>
    <w:p>
      <w:pPr>
        <w:pStyle w:val="21"/>
      </w:pPr>
      <w:bookmarkStart w:id="7" w:name="_Toc233826158"/>
      <w:r>
        <w:t xml:space="preserve">2.2 </w:t>
      </w:r>
      <w:r>
        <w:t>주요</w:t>
      </w:r>
      <w:r>
        <w:t xml:space="preserve"> </w:t>
      </w:r>
      <w:r>
        <w:t>기능</w:t>
      </w:r>
      <w:bookmarkEnd w:id="7"/>
    </w:p>
    <w:p>
      <w:pPr>
        <w:spacing w:after="20"/>
      </w:pPr>
      <w:r>
        <w:rPr>
          <w:rFonts w:cs="맑은 고딕"/>
          <w:b/>
          <w:color w:val="1F3A5F"/>
        </w:rPr>
        <w:t>유스케이스</w:t>
      </w:r>
      <w:r>
        <w:rPr>
          <w:rFonts w:cs="맑은 고딕"/>
          <w:b/>
          <w:color w:val="1F3A5F"/>
        </w:rPr>
        <w:t xml:space="preserve"> </w:t>
      </w:r>
      <w:r>
        <w:rPr>
          <w:rFonts w:cs="맑은 고딕"/>
          <w:b/>
          <w:color w:val="1F3A5F"/>
        </w:rPr>
        <w:t>다이어그램</w:t>
      </w:r>
    </w:p>
    <w:p>
      <w:pPr>
        <w:jc w:val="center"/>
      </w:pPr>
      <w:r>
        <w:drawing>
          <wp:inline distT="0" distB="0" distL="180" distR="180">
            <wp:extent cx="5831840" cy="3877945"/>
            <wp:effectExtent l="0" t="0" r="0" b="0"/>
            <wp:docPr id="1028" name="shape102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5831840" cy="3877945"/>
                    </a:xfrm>
                    <a:prstGeom prst="rect"/>
                  </pic:spPr>
                </pic:pic>
              </a:graphicData>
            </a:graphic>
          </wp:inline>
        </w:drawing>
      </w:r>
    </w:p>
    <w:p>
      <w:pPr>
        <w:jc w:val="center"/>
        <w:spacing w:after="160"/>
        <w:rPr>
          <w:lang w:eastAsia="ko-KR"/>
          <w:rFonts w:cs="맑은 고딕" w:hint="eastAsia"/>
          <w:i/>
          <w:color w:val="666666"/>
          <w:sz w:val="18"/>
          <w:rtl w:val="off"/>
        </w:rPr>
      </w:pPr>
      <w:r>
        <w:rPr>
          <w:rFonts w:cs="맑은 고딕"/>
          <w:i/>
          <w:color w:val="666666"/>
          <w:sz w:val="18"/>
        </w:rPr>
        <w:t>[</w:t>
      </w:r>
      <w:r>
        <w:rPr>
          <w:rFonts w:cs="맑은 고딕"/>
          <w:i/>
          <w:color w:val="666666"/>
          <w:sz w:val="18"/>
        </w:rPr>
        <w:t>그림</w:t>
      </w:r>
      <w:r>
        <w:rPr>
          <w:rFonts w:cs="맑은 고딕"/>
          <w:i/>
          <w:color w:val="666666"/>
          <w:sz w:val="18"/>
        </w:rPr>
        <w:t xml:space="preserve"> 2-1] I-Study </w:t>
      </w:r>
      <w:r>
        <w:rPr>
          <w:rFonts w:cs="맑은 고딕"/>
          <w:i/>
          <w:color w:val="666666"/>
          <w:sz w:val="18"/>
        </w:rPr>
        <w:t>유스케이스</w:t>
      </w:r>
      <w:r>
        <w:rPr>
          <w:rFonts w:cs="맑은 고딕"/>
          <w:i/>
          <w:color w:val="666666"/>
          <w:sz w:val="18"/>
        </w:rPr>
        <w:t xml:space="preserve"> </w:t>
      </w:r>
      <w:r>
        <w:rPr>
          <w:rFonts w:cs="맑은 고딕"/>
          <w:i/>
          <w:color w:val="666666"/>
          <w:sz w:val="18"/>
        </w:rPr>
        <w:t>다이어그램</w:t>
      </w:r>
      <w:r>
        <w:rPr>
          <w:rFonts w:cs="맑은 고딕"/>
          <w:i/>
          <w:color w:val="666666"/>
          <w:sz w:val="18"/>
        </w:rPr>
        <w:t xml:space="preserve"> — </w:t>
      </w:r>
      <w:r>
        <w:rPr>
          <w:rFonts w:cs="맑은 고딕"/>
          <w:i/>
          <w:color w:val="666666"/>
          <w:sz w:val="18"/>
        </w:rPr>
        <w:t>학생</w:t>
      </w:r>
      <w:r>
        <w:rPr>
          <w:rFonts w:cs="맑은 고딕"/>
          <w:i/>
          <w:color w:val="666666"/>
          <w:sz w:val="18"/>
        </w:rPr>
        <w:t>·</w:t>
      </w:r>
      <w:r>
        <w:rPr>
          <w:rFonts w:cs="맑은 고딕"/>
          <w:i/>
          <w:color w:val="666666"/>
          <w:sz w:val="18"/>
        </w:rPr>
        <w:t>학습지도자</w:t>
      </w:r>
      <w:r>
        <w:rPr>
          <w:rFonts w:cs="맑은 고딕"/>
          <w:i/>
          <w:color w:val="666666"/>
          <w:sz w:val="18"/>
        </w:rPr>
        <w:t>·</w:t>
      </w:r>
      <w:r>
        <w:rPr>
          <w:rFonts w:cs="맑은 고딕"/>
          <w:i/>
          <w:color w:val="666666"/>
          <w:sz w:val="18"/>
        </w:rPr>
        <w:t>관리자</w:t>
      </w:r>
      <w:r>
        <w:rPr>
          <w:rFonts w:cs="맑은 고딕"/>
          <w:i/>
          <w:color w:val="666666"/>
          <w:sz w:val="18"/>
        </w:rPr>
        <w:t xml:space="preserve"> 3</w:t>
      </w:r>
      <w:r>
        <w:rPr>
          <w:rFonts w:cs="맑은 고딕"/>
          <w:i/>
          <w:color w:val="666666"/>
          <w:sz w:val="18"/>
        </w:rPr>
        <w:t>개</w:t>
      </w:r>
      <w:r>
        <w:rPr>
          <w:rFonts w:cs="맑은 고딕"/>
          <w:i/>
          <w:color w:val="666666"/>
          <w:sz w:val="18"/>
        </w:rPr>
        <w:t xml:space="preserve"> </w:t>
      </w:r>
      <w:r>
        <w:rPr>
          <w:rFonts w:cs="맑은 고딕"/>
          <w:i/>
          <w:color w:val="666666"/>
          <w:sz w:val="18"/>
        </w:rPr>
        <w:t>액터와</w:t>
      </w:r>
      <w:r>
        <w:rPr>
          <w:rFonts w:cs="맑은 고딕"/>
          <w:i/>
          <w:color w:val="666666"/>
          <w:sz w:val="18"/>
        </w:rPr>
        <w:t xml:space="preserve"> </w:t>
      </w:r>
      <w:r>
        <w:rPr>
          <w:rFonts w:cs="맑은 고딕"/>
          <w:i/>
          <w:color w:val="666666"/>
          <w:sz w:val="18"/>
        </w:rPr>
        <w:t>로그인</w:t>
      </w:r>
      <w:r>
        <w:rPr>
          <w:rFonts w:cs="맑은 고딕"/>
          <w:i/>
          <w:color w:val="666666"/>
          <w:sz w:val="18"/>
        </w:rPr>
        <w:t>/</w:t>
      </w:r>
      <w:r>
        <w:rPr>
          <w:rFonts w:cs="맑은 고딕"/>
          <w:i/>
          <w:color w:val="666666"/>
          <w:sz w:val="18"/>
        </w:rPr>
        <w:t>집중</w:t>
      </w:r>
      <w:r>
        <w:rPr>
          <w:rFonts w:cs="맑은 고딕"/>
          <w:i/>
          <w:color w:val="666666"/>
          <w:sz w:val="18"/>
        </w:rPr>
        <w:t xml:space="preserve"> </w:t>
      </w:r>
      <w:r>
        <w:rPr>
          <w:rFonts w:cs="맑은 고딕"/>
          <w:i/>
          <w:color w:val="666666"/>
          <w:sz w:val="18"/>
        </w:rPr>
        <w:t>모드</w:t>
      </w:r>
      <w:r>
        <w:rPr>
          <w:rFonts w:cs="맑은 고딕"/>
          <w:i/>
          <w:color w:val="666666"/>
          <w:sz w:val="18"/>
        </w:rPr>
        <w:t>/</w:t>
      </w:r>
      <w:r>
        <w:rPr>
          <w:rFonts w:cs="맑은 고딕"/>
          <w:i/>
          <w:color w:val="666666"/>
          <w:sz w:val="18"/>
        </w:rPr>
        <w:t>통계</w:t>
      </w:r>
      <w:r>
        <w:rPr>
          <w:rFonts w:cs="맑은 고딕"/>
          <w:i/>
          <w:color w:val="666666"/>
          <w:sz w:val="18"/>
        </w:rPr>
        <w:t>·</w:t>
      </w:r>
      <w:r>
        <w:rPr>
          <w:rFonts w:cs="맑은 고딕"/>
          <w:i/>
          <w:color w:val="666666"/>
          <w:sz w:val="18"/>
        </w:rPr>
        <w:t>일정</w:t>
      </w:r>
      <w:r>
        <w:rPr>
          <w:rFonts w:cs="맑은 고딕"/>
          <w:i/>
          <w:color w:val="666666"/>
          <w:sz w:val="18"/>
        </w:rPr>
        <w:t xml:space="preserve"> </w:t>
      </w:r>
      <w:r>
        <w:rPr>
          <w:rFonts w:cs="맑은 고딕"/>
          <w:i/>
          <w:color w:val="666666"/>
          <w:sz w:val="18"/>
        </w:rPr>
        <w:t>관리</w:t>
      </w:r>
      <w:r>
        <w:rPr>
          <w:rFonts w:cs="맑은 고딕"/>
          <w:i/>
          <w:color w:val="666666"/>
          <w:sz w:val="18"/>
        </w:rPr>
        <w:t>/</w:t>
      </w:r>
      <w:r>
        <w:rPr>
          <w:rFonts w:cs="맑은 고딕"/>
          <w:i/>
          <w:color w:val="666666"/>
          <w:sz w:val="18"/>
        </w:rPr>
        <w:t>화이트리스트</w:t>
      </w:r>
      <w:r>
        <w:rPr>
          <w:rFonts w:cs="맑은 고딕"/>
          <w:i/>
          <w:color w:val="666666"/>
          <w:sz w:val="18"/>
        </w:rPr>
        <w:t xml:space="preserve"> </w:t>
      </w:r>
      <w:r>
        <w:rPr>
          <w:rFonts w:cs="맑은 고딕"/>
          <w:i/>
          <w:color w:val="666666"/>
          <w:sz w:val="18"/>
        </w:rPr>
        <w:t>관리</w:t>
      </w:r>
      <w:r>
        <w:rPr>
          <w:rFonts w:cs="맑은 고딕"/>
          <w:i/>
          <w:color w:val="666666"/>
          <w:sz w:val="18"/>
        </w:rPr>
        <w:t>/</w:t>
      </w:r>
      <w:r>
        <w:rPr>
          <w:rFonts w:cs="맑은 고딕"/>
          <w:i/>
          <w:color w:val="666666"/>
          <w:sz w:val="18"/>
        </w:rPr>
        <w:t>사용자</w:t>
      </w:r>
      <w:r>
        <w:rPr>
          <w:rFonts w:cs="맑은 고딕"/>
          <w:i/>
          <w:color w:val="666666"/>
          <w:sz w:val="18"/>
        </w:rPr>
        <w:t xml:space="preserve"> </w:t>
      </w:r>
      <w:r>
        <w:rPr>
          <w:rFonts w:cs="맑은 고딕"/>
          <w:i/>
          <w:color w:val="666666"/>
          <w:sz w:val="18"/>
        </w:rPr>
        <w:t>승인</w:t>
      </w:r>
      <w:r>
        <w:rPr>
          <w:rFonts w:cs="맑은 고딕"/>
          <w:i/>
          <w:color w:val="666666"/>
          <w:sz w:val="18"/>
        </w:rPr>
        <w:t xml:space="preserve"> </w:t>
      </w:r>
      <w:r>
        <w:rPr>
          <w:rFonts w:cs="맑은 고딕"/>
          <w:i/>
          <w:color w:val="666666"/>
          <w:sz w:val="18"/>
        </w:rPr>
        <w:t>등</w:t>
      </w:r>
      <w:r>
        <w:rPr>
          <w:rFonts w:cs="맑은 고딕"/>
          <w:i/>
          <w:color w:val="666666"/>
          <w:sz w:val="18"/>
        </w:rPr>
        <w:t xml:space="preserve"> </w:t>
      </w:r>
      <w:r>
        <w:rPr>
          <w:rFonts w:cs="맑은 고딕"/>
          <w:i/>
          <w:color w:val="666666"/>
          <w:sz w:val="18"/>
        </w:rPr>
        <w:t>주요</w:t>
      </w:r>
      <w:r>
        <w:rPr>
          <w:rFonts w:cs="맑은 고딕"/>
          <w:i/>
          <w:color w:val="666666"/>
          <w:sz w:val="18"/>
        </w:rPr>
        <w:t xml:space="preserve"> </w:t>
      </w:r>
      <w:r>
        <w:rPr>
          <w:rFonts w:cs="맑은 고딕"/>
          <w:i/>
          <w:color w:val="666666"/>
          <w:sz w:val="18"/>
        </w:rPr>
        <w:t>유스케이스의</w:t>
      </w:r>
      <w:r>
        <w:rPr>
          <w:rFonts w:cs="맑은 고딕"/>
          <w:i/>
          <w:color w:val="666666"/>
          <w:sz w:val="18"/>
        </w:rPr>
        <w:t xml:space="preserve"> </w:t>
      </w:r>
      <w:r>
        <w:rPr>
          <w:rFonts w:cs="맑은 고딕"/>
          <w:i/>
          <w:color w:val="666666"/>
          <w:sz w:val="18"/>
        </w:rPr>
        <w:t>관계를</w:t>
      </w:r>
      <w:r>
        <w:rPr>
          <w:rFonts w:cs="맑은 고딕"/>
          <w:i/>
          <w:color w:val="666666"/>
          <w:sz w:val="18"/>
        </w:rPr>
        <w:t xml:space="preserve"> </w:t>
      </w:r>
      <w:r>
        <w:rPr>
          <w:rFonts w:cs="맑은 고딕"/>
          <w:i/>
          <w:color w:val="666666"/>
          <w:sz w:val="18"/>
        </w:rPr>
        <w:t>나타낸다</w:t>
      </w:r>
      <w:r>
        <w:rPr>
          <w:rFonts w:cs="맑은 고딕"/>
          <w:i/>
          <w:color w:val="666666"/>
          <w:sz w:val="18"/>
        </w:rPr>
        <w:t>.</w:t>
      </w:r>
    </w:p>
    <w:p>
      <w:pPr>
        <w:jc w:val="center"/>
        <w:spacing w:after="160"/>
        <w:rPr>
          <w:lang w:eastAsia="ko-KR"/>
          <w:rFonts w:hint="eastAsia"/>
          <w:rtl w:val="off"/>
        </w:rPr>
      </w:pPr>
    </w:p>
    <w:p>
      <w:pPr>
        <w:jc w:val="center"/>
        <w:spacing w:after="160"/>
        <w:rPr>
          <w:lang w:eastAsia="ko-KR"/>
          <w:rFonts w:hint="eastAsia"/>
          <w:rtl w:val="off"/>
        </w:rPr>
      </w:pPr>
    </w:p>
    <w:p>
      <w:pPr>
        <w:jc w:val="center"/>
        <w:spacing w:after="160"/>
        <w:rPr>
          <w:lang w:eastAsia="ko-KR"/>
          <w:rFonts w:hint="eastAsia"/>
          <w:rtl w:val="off"/>
        </w:rPr>
      </w:pPr>
    </w:p>
    <w:p>
      <w:pPr>
        <w:jc w:val="center"/>
        <w:spacing w:after="160"/>
        <w:rPr>
          <w:lang w:eastAsia="ko-KR"/>
          <w:rFonts w:hint="eastAsia"/>
          <w:rtl w:val="off"/>
        </w:rPr>
      </w:pPr>
    </w:p>
    <w:p>
      <w:pPr>
        <w:jc w:val="center"/>
        <w:spacing w:after="160"/>
        <w:rPr>
          <w:lang w:eastAsia="ko-KR"/>
          <w:rFonts w:hint="eastAsia"/>
          <w:rtl w:val="off"/>
        </w:rPr>
      </w:pPr>
    </w:p>
    <w:p>
      <w:pPr>
        <w:jc w:val="center"/>
        <w:spacing w:after="160"/>
        <w:rPr>
          <w:lang w:eastAsia="ko-KR"/>
          <w:rFonts w:hint="eastAsia"/>
          <w:rtl w:val="off"/>
        </w:rPr>
      </w:pPr>
    </w:p>
    <w:p>
      <w:pPr>
        <w:jc w:val="center"/>
        <w:spacing w:after="160"/>
      </w:pPr>
    </w:p>
    <w:p>
      <w:pPr>
        <w:spacing w:after="20" w:before="40"/>
      </w:pPr>
      <w:r>
        <w:rPr>
          <w:rFonts w:cs="맑은 고딕"/>
          <w:b/>
          <w:color w:val="1F3A5F"/>
        </w:rPr>
        <w:t>기능별</w:t>
      </w:r>
      <w:r>
        <w:rPr>
          <w:rFonts w:cs="맑은 고딕"/>
          <w:b/>
          <w:color w:val="1F3A5F"/>
        </w:rPr>
        <w:t xml:space="preserve"> </w:t>
      </w:r>
      <w:r>
        <w:rPr>
          <w:rFonts w:cs="맑은 고딕"/>
          <w:b/>
          <w:color w:val="1F3A5F"/>
        </w:rPr>
        <w:t>설명</w:t>
      </w:r>
    </w:p>
    <w:tbl>
      <w:tblPr>
        <w:tblStyle w:val="af9"/>
        <w:tblW w:w="0" w:type="auto"/>
        <w:tblLook w:val="04A0" w:firstRow="1" w:lastRow="0" w:firstColumn="1" w:lastColumn="0" w:noHBand="0" w:noVBand="1"/>
        <w:jc w:val="center"/>
        <w:tblLayout w:type="fixed"/>
      </w:tblPr>
      <w:tblGrid>
        <w:gridCol w:w="2066"/>
        <w:gridCol w:w="4937"/>
        <w:gridCol w:w="2181"/>
      </w:tblGrid>
      <w:tr>
        <w:trPr>
          <w:jc w:val="center"/>
        </w:trPr>
        <w:tc>
          <w:tcPr>
            <w:tcW w:w="2066" w:type="dxa"/>
            <w:shd w:val="clear" w:color="auto" w:fill="1F3A5F"/>
          </w:tcPr>
          <w:p>
            <w:pPr>
              <w:jc w:val="center"/>
              <w:spacing w:after="20" w:before="20" w:line="264" w:lineRule="auto"/>
            </w:pPr>
            <w:r>
              <w:rPr>
                <w:rFonts w:cs="맑은 고딕"/>
                <w:b/>
                <w:color w:val="FFFFFF"/>
                <w:sz w:val="19"/>
              </w:rPr>
              <w:t>기능</w:t>
            </w:r>
          </w:p>
        </w:tc>
        <w:tc>
          <w:tcPr>
            <w:tcW w:w="4937" w:type="dxa"/>
            <w:shd w:val="clear" w:color="auto" w:fill="1F3A5F"/>
          </w:tcPr>
          <w:p>
            <w:pPr>
              <w:jc w:val="center"/>
              <w:spacing w:after="20" w:before="20" w:line="264" w:lineRule="auto"/>
            </w:pPr>
            <w:r>
              <w:rPr>
                <w:rFonts w:cs="맑은 고딕"/>
                <w:b/>
                <w:color w:val="FFFFFF"/>
                <w:sz w:val="19"/>
              </w:rPr>
              <w:t>설명</w:t>
            </w:r>
          </w:p>
        </w:tc>
        <w:tc>
          <w:tcPr>
            <w:tcW w:w="2181" w:type="dxa"/>
            <w:shd w:val="clear" w:color="auto" w:fill="1F3A5F"/>
          </w:tcPr>
          <w:p>
            <w:pPr>
              <w:jc w:val="center"/>
              <w:spacing w:after="20" w:before="20" w:line="264" w:lineRule="auto"/>
            </w:pPr>
            <w:r>
              <w:rPr>
                <w:rFonts w:cs="맑은 고딕"/>
                <w:b/>
                <w:color w:val="FFFFFF"/>
                <w:sz w:val="19"/>
              </w:rPr>
              <w:t>대상</w:t>
            </w:r>
            <w:r>
              <w:rPr>
                <w:rFonts w:cs="맑은 고딕"/>
                <w:b/>
                <w:color w:val="FFFFFF"/>
                <w:sz w:val="19"/>
              </w:rPr>
              <w:t>(</w:t>
            </w:r>
            <w:r>
              <w:rPr>
                <w:rFonts w:cs="맑은 고딕"/>
                <w:b/>
                <w:color w:val="FFFFFF"/>
                <w:sz w:val="19"/>
              </w:rPr>
              <w:t>사용처</w:t>
            </w:r>
            <w:r>
              <w:rPr>
                <w:rFonts w:cs="맑은 고딕"/>
                <w:b/>
                <w:color w:val="FFFFFF"/>
                <w:sz w:val="19"/>
              </w:rPr>
              <w:t>)</w:t>
            </w:r>
          </w:p>
        </w:tc>
      </w:tr>
      <w:tr>
        <w:trPr>
          <w:jc w:val="center"/>
        </w:trPr>
        <w:tc>
          <w:tcPr>
            <w:tcW w:w="2066" w:type="dxa"/>
          </w:tcPr>
          <w:p>
            <w:pPr>
              <w:spacing w:after="20" w:before="20" w:line="264" w:lineRule="auto"/>
            </w:pPr>
            <w:r>
              <w:rPr>
                <w:rFonts w:cs="맑은 고딕"/>
                <w:sz w:val="19"/>
              </w:rPr>
              <w:t>집중</w:t>
            </w:r>
            <w:r>
              <w:rPr>
                <w:rFonts w:cs="맑은 고딕"/>
                <w:sz w:val="19"/>
              </w:rPr>
              <w:t xml:space="preserve"> </w:t>
            </w:r>
            <w:r>
              <w:rPr>
                <w:rFonts w:cs="맑은 고딕"/>
                <w:sz w:val="19"/>
              </w:rPr>
              <w:t>모드</w:t>
            </w:r>
            <w:r>
              <w:rPr>
                <w:rFonts w:cs="맑은 고딕"/>
                <w:sz w:val="19"/>
              </w:rPr>
              <w:t>(</w:t>
            </w:r>
            <w:r>
              <w:rPr>
                <w:rFonts w:cs="맑은 고딕"/>
                <w:sz w:val="19"/>
              </w:rPr>
              <w:t>시선</w:t>
            </w:r>
            <w:r>
              <w:rPr>
                <w:rFonts w:cs="맑은 고딕"/>
                <w:sz w:val="19"/>
              </w:rPr>
              <w:t xml:space="preserve"> </w:t>
            </w:r>
            <w:r>
              <w:rPr>
                <w:rFonts w:cs="맑은 고딕"/>
                <w:sz w:val="19"/>
              </w:rPr>
              <w:t>추적</w:t>
            </w:r>
            <w:r>
              <w:rPr>
                <w:rFonts w:cs="맑은 고딕"/>
                <w:sz w:val="19"/>
              </w:rPr>
              <w:t>)</w:t>
            </w:r>
          </w:p>
        </w:tc>
        <w:tc>
          <w:tcPr>
            <w:tcW w:w="4937" w:type="dxa"/>
          </w:tcPr>
          <w:p>
            <w:pPr>
              <w:spacing w:after="20" w:before="20" w:line="264" w:lineRule="auto"/>
            </w:pPr>
            <w:r>
              <w:rPr>
                <w:rFonts w:cs="맑은 고딕"/>
                <w:sz w:val="19"/>
              </w:rPr>
              <w:t>웹캠</w:t>
            </w:r>
            <w:r>
              <w:rPr>
                <w:rFonts w:cs="맑은 고딕"/>
                <w:sz w:val="19"/>
              </w:rPr>
              <w:t xml:space="preserve"> </w:t>
            </w:r>
            <w:r>
              <w:rPr>
                <w:rFonts w:cs="맑은 고딕"/>
                <w:sz w:val="19"/>
              </w:rPr>
              <w:t>기반</w:t>
            </w:r>
            <w:r>
              <w:rPr>
                <w:rFonts w:cs="맑은 고딕"/>
                <w:sz w:val="19"/>
              </w:rPr>
              <w:t xml:space="preserve"> </w:t>
            </w:r>
            <w:r>
              <w:rPr>
                <w:rFonts w:cs="맑은 고딕"/>
                <w:sz w:val="19"/>
              </w:rPr>
              <w:t>실시간</w:t>
            </w:r>
            <w:r>
              <w:rPr>
                <w:rFonts w:cs="맑은 고딕"/>
                <w:sz w:val="19"/>
              </w:rPr>
              <w:t xml:space="preserve"> </w:t>
            </w:r>
            <w:r>
              <w:rPr>
                <w:rFonts w:cs="맑은 고딕"/>
                <w:sz w:val="19"/>
              </w:rPr>
              <w:t>집중도</w:t>
            </w:r>
            <w:r>
              <w:rPr>
                <w:rFonts w:cs="맑은 고딕"/>
                <w:sz w:val="19"/>
              </w:rPr>
              <w:t xml:space="preserve"> </w:t>
            </w:r>
            <w:r>
              <w:rPr>
                <w:rFonts w:cs="맑은 고딕"/>
                <w:sz w:val="19"/>
              </w:rPr>
              <w:t>측정</w:t>
            </w:r>
            <w:r>
              <w:rPr>
                <w:rFonts w:cs="맑은 고딕"/>
                <w:sz w:val="19"/>
              </w:rPr>
              <w:t xml:space="preserve"> + </w:t>
            </w:r>
            <w:r>
              <w:rPr>
                <w:rFonts w:cs="맑은 고딕"/>
                <w:sz w:val="19"/>
              </w:rPr>
              <w:t>시선</w:t>
            </w:r>
            <w:r>
              <w:rPr>
                <w:rFonts w:cs="맑은 고딕"/>
                <w:sz w:val="19"/>
              </w:rPr>
              <w:t xml:space="preserve"> </w:t>
            </w:r>
            <w:r>
              <w:rPr>
                <w:rFonts w:cs="맑은 고딕"/>
                <w:sz w:val="19"/>
              </w:rPr>
              <w:t>이탈</w:t>
            </w:r>
            <w:r>
              <w:rPr>
                <w:rFonts w:cs="맑은 고딕"/>
                <w:sz w:val="19"/>
              </w:rPr>
              <w:t>·</w:t>
            </w:r>
            <w:r>
              <w:rPr>
                <w:rFonts w:cs="맑은 고딕"/>
                <w:sz w:val="19"/>
              </w:rPr>
              <w:t>졸음</w:t>
            </w:r>
            <w:r>
              <w:rPr>
                <w:rFonts w:cs="맑은 고딕"/>
                <w:sz w:val="19"/>
              </w:rPr>
              <w:t xml:space="preserve"> </w:t>
            </w:r>
            <w:r>
              <w:rPr>
                <w:rFonts w:cs="맑은 고딕"/>
                <w:sz w:val="19"/>
              </w:rPr>
              <w:t>즉시</w:t>
            </w:r>
            <w:r>
              <w:rPr>
                <w:rFonts w:cs="맑은 고딕"/>
                <w:sz w:val="19"/>
              </w:rPr>
              <w:t xml:space="preserve"> </w:t>
            </w:r>
            <w:r>
              <w:rPr>
                <w:rFonts w:cs="맑은 고딕"/>
                <w:sz w:val="19"/>
              </w:rPr>
              <w:t>경고</w:t>
            </w:r>
          </w:p>
        </w:tc>
        <w:tc>
          <w:tcPr>
            <w:tcW w:w="2181" w:type="dxa"/>
          </w:tcPr>
          <w:p>
            <w:pPr>
              <w:jc w:val="center"/>
              <w:spacing w:after="20" w:before="20" w:line="264" w:lineRule="auto"/>
            </w:pPr>
            <w:r>
              <w:rPr>
                <w:rFonts w:cs="맑은 고딕"/>
                <w:sz w:val="19"/>
              </w:rPr>
              <w:t>학생</w:t>
            </w:r>
            <w:r>
              <w:rPr>
                <w:rFonts w:cs="맑은 고딕"/>
                <w:sz w:val="19"/>
              </w:rPr>
              <w:t xml:space="preserve"> (</w:t>
            </w:r>
            <w:r>
              <w:rPr>
                <w:rFonts w:cs="맑은 고딕"/>
                <w:sz w:val="19"/>
              </w:rPr>
              <w:t>앱</w:t>
            </w:r>
            <w:r>
              <w:rPr>
                <w:rFonts w:cs="맑은 고딕"/>
                <w:sz w:val="19"/>
              </w:rPr>
              <w:t>)</w:t>
            </w:r>
          </w:p>
        </w:tc>
      </w:tr>
      <w:tr>
        <w:trPr>
          <w:jc w:val="center"/>
        </w:trPr>
        <w:tc>
          <w:tcPr>
            <w:tcW w:w="2066" w:type="dxa"/>
            <w:shd w:val="clear" w:color="auto" w:fill="EEF2FA"/>
          </w:tcPr>
          <w:p>
            <w:pPr>
              <w:spacing w:after="20" w:before="20" w:line="264" w:lineRule="auto"/>
            </w:pPr>
            <w:r>
              <w:rPr>
                <w:rFonts w:cs="맑은 고딕"/>
                <w:sz w:val="19"/>
              </w:rPr>
              <w:t>집중</w:t>
            </w:r>
            <w:r>
              <w:rPr>
                <w:rFonts w:cs="맑은 고딕"/>
                <w:sz w:val="19"/>
              </w:rPr>
              <w:t xml:space="preserve"> </w:t>
            </w:r>
            <w:r>
              <w:rPr>
                <w:rFonts w:cs="맑은 고딕"/>
                <w:sz w:val="19"/>
              </w:rPr>
              <w:t>상태</w:t>
            </w:r>
            <w:r>
              <w:rPr>
                <w:rFonts w:cs="맑은 고딕"/>
                <w:sz w:val="19"/>
              </w:rPr>
              <w:t xml:space="preserve"> </w:t>
            </w:r>
            <w:r>
              <w:rPr>
                <w:rFonts w:cs="맑은 고딕"/>
                <w:sz w:val="19"/>
              </w:rPr>
              <w:t>판정</w:t>
            </w:r>
          </w:p>
        </w:tc>
        <w:tc>
          <w:tcPr>
            <w:tcW w:w="4937" w:type="dxa"/>
            <w:shd w:val="clear" w:color="auto" w:fill="EEF2FA"/>
          </w:tcPr>
          <w:p>
            <w:pPr>
              <w:spacing w:after="20" w:before="20" w:line="264" w:lineRule="auto"/>
            </w:pPr>
            <w:r>
              <w:rPr>
                <w:rFonts w:cs="맑은 고딕"/>
                <w:sz w:val="19"/>
              </w:rPr>
              <w:t>집중</w:t>
            </w:r>
            <w:r>
              <w:rPr>
                <w:rFonts w:cs="맑은 고딕"/>
                <w:sz w:val="19"/>
              </w:rPr>
              <w:t xml:space="preserve"> / </w:t>
            </w:r>
            <w:r>
              <w:rPr>
                <w:rFonts w:cs="맑은 고딕"/>
                <w:sz w:val="19"/>
              </w:rPr>
              <w:t>졸음</w:t>
            </w:r>
            <w:r>
              <w:rPr>
                <w:rFonts w:cs="맑은 고딕"/>
                <w:sz w:val="19"/>
              </w:rPr>
              <w:t xml:space="preserve"> / </w:t>
            </w:r>
            <w:r>
              <w:rPr>
                <w:rFonts w:cs="맑은 고딕"/>
                <w:sz w:val="19"/>
              </w:rPr>
              <w:t>이탈</w:t>
            </w:r>
            <w:r>
              <w:rPr>
                <w:rFonts w:cs="맑은 고딕"/>
                <w:sz w:val="19"/>
              </w:rPr>
              <w:t xml:space="preserve"> 3</w:t>
            </w:r>
            <w:r>
              <w:rPr>
                <w:rFonts w:cs="맑은 고딕"/>
                <w:sz w:val="19"/>
              </w:rPr>
              <w:t>단계</w:t>
            </w:r>
            <w:r>
              <w:rPr>
                <w:rFonts w:cs="맑은 고딕"/>
                <w:sz w:val="19"/>
              </w:rPr>
              <w:t xml:space="preserve"> </w:t>
            </w:r>
            <w:r>
              <w:rPr>
                <w:rFonts w:cs="맑은 고딕"/>
                <w:sz w:val="19"/>
              </w:rPr>
              <w:t>판정</w:t>
            </w:r>
            <w:r>
              <w:rPr>
                <w:rFonts w:cs="맑은 고딕"/>
                <w:sz w:val="19"/>
              </w:rPr>
              <w:t xml:space="preserve"> + </w:t>
            </w:r>
            <w:r>
              <w:rPr>
                <w:rFonts w:cs="맑은 고딕"/>
                <w:sz w:val="19"/>
              </w:rPr>
              <w:t>집중</w:t>
            </w:r>
            <w:r>
              <w:rPr>
                <w:rFonts w:cs="맑은 고딕"/>
                <w:sz w:val="19"/>
              </w:rPr>
              <w:t xml:space="preserve"> </w:t>
            </w:r>
            <w:r>
              <w:rPr>
                <w:rFonts w:cs="맑은 고딕"/>
                <w:sz w:val="19"/>
              </w:rPr>
              <w:t>시간</w:t>
            </w:r>
            <w:r>
              <w:rPr>
                <w:rFonts w:cs="맑은 고딕"/>
                <w:sz w:val="19"/>
              </w:rPr>
              <w:t>·</w:t>
            </w:r>
            <w:r>
              <w:rPr>
                <w:rFonts w:cs="맑은 고딕"/>
                <w:sz w:val="19"/>
              </w:rPr>
              <w:t>집중</w:t>
            </w:r>
            <w:r>
              <w:rPr>
                <w:rFonts w:cs="맑은 고딕"/>
                <w:sz w:val="19"/>
              </w:rPr>
              <w:t xml:space="preserve"> </w:t>
            </w:r>
            <w:r>
              <w:rPr>
                <w:rFonts w:cs="맑은 고딕"/>
                <w:sz w:val="19"/>
              </w:rPr>
              <w:t>점수</w:t>
            </w:r>
            <w:r>
              <w:rPr>
                <w:rFonts w:cs="맑은 고딕"/>
                <w:sz w:val="19"/>
              </w:rPr>
              <w:t xml:space="preserve"> </w:t>
            </w:r>
            <w:r>
              <w:rPr>
                <w:rFonts w:cs="맑은 고딕"/>
                <w:sz w:val="19"/>
              </w:rPr>
              <w:t>산출</w:t>
            </w:r>
          </w:p>
        </w:tc>
        <w:tc>
          <w:tcPr>
            <w:tcW w:w="2181" w:type="dxa"/>
            <w:shd w:val="clear" w:color="auto" w:fill="EEF2FA"/>
          </w:tcPr>
          <w:p>
            <w:pPr>
              <w:jc w:val="center"/>
              <w:spacing w:after="20" w:before="20" w:line="264" w:lineRule="auto"/>
            </w:pPr>
            <w:r>
              <w:rPr>
                <w:rFonts w:cs="맑은 고딕"/>
                <w:sz w:val="19"/>
              </w:rPr>
              <w:t>학생</w:t>
            </w:r>
            <w:r>
              <w:rPr>
                <w:rFonts w:cs="맑은 고딕"/>
                <w:sz w:val="19"/>
              </w:rPr>
              <w:t xml:space="preserve"> (</w:t>
            </w:r>
            <w:r>
              <w:rPr>
                <w:rFonts w:cs="맑은 고딕"/>
                <w:sz w:val="19"/>
              </w:rPr>
              <w:t>앱</w:t>
            </w:r>
            <w:r>
              <w:rPr>
                <w:rFonts w:cs="맑은 고딕"/>
                <w:sz w:val="19"/>
              </w:rPr>
              <w:t>)</w:t>
            </w:r>
          </w:p>
        </w:tc>
      </w:tr>
      <w:tr>
        <w:trPr>
          <w:jc w:val="center"/>
        </w:trPr>
        <w:tc>
          <w:tcPr>
            <w:tcW w:w="2066" w:type="dxa"/>
          </w:tcPr>
          <w:p>
            <w:pPr>
              <w:spacing w:after="20" w:before="20" w:line="264" w:lineRule="auto"/>
            </w:pPr>
            <w:r>
              <w:rPr>
                <w:rFonts w:cs="맑은 고딕"/>
                <w:sz w:val="19"/>
              </w:rPr>
              <w:t>학습</w:t>
            </w:r>
            <w:r>
              <w:rPr>
                <w:rFonts w:cs="맑은 고딕"/>
                <w:sz w:val="19"/>
              </w:rPr>
              <w:t xml:space="preserve"> </w:t>
            </w:r>
            <w:r>
              <w:rPr>
                <w:rFonts w:cs="맑은 고딕"/>
                <w:sz w:val="19"/>
              </w:rPr>
              <w:t>환경</w:t>
            </w:r>
            <w:r>
              <w:rPr>
                <w:rFonts w:cs="맑은 고딕"/>
                <w:sz w:val="19"/>
              </w:rPr>
              <w:t xml:space="preserve"> </w:t>
            </w:r>
            <w:r>
              <w:rPr>
                <w:rFonts w:cs="맑은 고딕"/>
                <w:sz w:val="19"/>
              </w:rPr>
              <w:t>제어</w:t>
            </w:r>
          </w:p>
        </w:tc>
        <w:tc>
          <w:tcPr>
            <w:tcW w:w="4937" w:type="dxa"/>
          </w:tcPr>
          <w:p>
            <w:pPr>
              <w:spacing w:after="20" w:before="20" w:line="264" w:lineRule="auto"/>
            </w:pPr>
            <w:r>
              <w:rPr>
                <w:rFonts w:cs="맑은 고딕"/>
                <w:sz w:val="19"/>
              </w:rPr>
              <w:t>화이트리스트</w:t>
            </w:r>
            <w:r>
              <w:rPr>
                <w:rFonts w:cs="맑은 고딕"/>
                <w:sz w:val="19"/>
              </w:rPr>
              <w:t xml:space="preserve"> </w:t>
            </w:r>
            <w:r>
              <w:rPr>
                <w:rFonts w:cs="맑은 고딕"/>
                <w:sz w:val="19"/>
              </w:rPr>
              <w:t>외</w:t>
            </w:r>
            <w:r>
              <w:rPr>
                <w:rFonts w:cs="맑은 고딕"/>
                <w:sz w:val="19"/>
              </w:rPr>
              <w:t xml:space="preserve"> </w:t>
            </w:r>
            <w:r>
              <w:rPr>
                <w:rFonts w:cs="맑은 고딕"/>
                <w:sz w:val="19"/>
              </w:rPr>
              <w:t>사이트</w:t>
            </w:r>
            <w:r>
              <w:rPr>
                <w:rFonts w:cs="맑은 고딕"/>
                <w:sz w:val="19"/>
              </w:rPr>
              <w:t xml:space="preserve"> </w:t>
            </w:r>
            <w:r>
              <w:rPr>
                <w:rFonts w:cs="맑은 고딕"/>
                <w:sz w:val="19"/>
              </w:rPr>
              <w:t>활성</w:t>
            </w:r>
            <w:r>
              <w:rPr>
                <w:rFonts w:cs="맑은 고딕"/>
                <w:sz w:val="19"/>
              </w:rPr>
              <w:t xml:space="preserve"> </w:t>
            </w:r>
            <w:r>
              <w:rPr>
                <w:rFonts w:cs="맑은 고딕"/>
                <w:sz w:val="19"/>
              </w:rPr>
              <w:t>시</w:t>
            </w:r>
            <w:r>
              <w:rPr>
                <w:rFonts w:cs="맑은 고딕"/>
                <w:sz w:val="19"/>
              </w:rPr>
              <w:t xml:space="preserve"> </w:t>
            </w:r>
            <w:r>
              <w:rPr>
                <w:rFonts w:cs="맑은 고딕"/>
                <w:sz w:val="19"/>
              </w:rPr>
              <w:t>감지</w:t>
            </w:r>
            <w:r>
              <w:rPr>
                <w:rFonts w:cs="맑은 고딕"/>
                <w:sz w:val="19"/>
              </w:rPr>
              <w:t>·</w:t>
            </w:r>
            <w:r>
              <w:rPr>
                <w:rFonts w:cs="맑은 고딕"/>
                <w:sz w:val="19"/>
              </w:rPr>
              <w:t>창</w:t>
            </w:r>
            <w:r>
              <w:rPr>
                <w:rFonts w:cs="맑은 고딕"/>
                <w:sz w:val="19"/>
              </w:rPr>
              <w:t xml:space="preserve"> </w:t>
            </w:r>
            <w:r>
              <w:rPr>
                <w:rFonts w:cs="맑은 고딕"/>
                <w:sz w:val="19"/>
              </w:rPr>
              <w:t>최소화</w:t>
            </w:r>
          </w:p>
        </w:tc>
        <w:tc>
          <w:tcPr>
            <w:tcW w:w="2181" w:type="dxa"/>
          </w:tcPr>
          <w:p>
            <w:pPr>
              <w:jc w:val="center"/>
              <w:spacing w:after="20" w:before="20" w:line="264" w:lineRule="auto"/>
            </w:pPr>
            <w:r>
              <w:rPr>
                <w:rFonts w:cs="맑은 고딕"/>
                <w:sz w:val="19"/>
              </w:rPr>
              <w:t>학생</w:t>
            </w:r>
            <w:r>
              <w:rPr>
                <w:rFonts w:cs="맑은 고딕"/>
                <w:sz w:val="19"/>
              </w:rPr>
              <w:t xml:space="preserve"> (</w:t>
            </w:r>
            <w:r>
              <w:rPr>
                <w:rFonts w:cs="맑은 고딕"/>
                <w:sz w:val="19"/>
              </w:rPr>
              <w:t>앱</w:t>
            </w:r>
            <w:r>
              <w:rPr>
                <w:rFonts w:cs="맑은 고딕"/>
                <w:sz w:val="19"/>
              </w:rPr>
              <w:t>)</w:t>
            </w:r>
          </w:p>
        </w:tc>
      </w:tr>
      <w:tr>
        <w:trPr>
          <w:jc w:val="center"/>
        </w:trPr>
        <w:tc>
          <w:tcPr>
            <w:tcW w:w="2066" w:type="dxa"/>
            <w:shd w:val="clear" w:color="auto" w:fill="EEF2FA"/>
          </w:tcPr>
          <w:p>
            <w:pPr>
              <w:spacing w:after="20" w:before="20" w:line="264" w:lineRule="auto"/>
            </w:pPr>
            <w:r>
              <w:rPr>
                <w:rFonts w:cs="맑은 고딕"/>
                <w:sz w:val="19"/>
              </w:rPr>
              <w:t>시야각</w:t>
            </w:r>
            <w:r>
              <w:rPr>
                <w:rFonts w:cs="맑은 고딕"/>
                <w:sz w:val="19"/>
              </w:rPr>
              <w:t xml:space="preserve"> </w:t>
            </w:r>
            <w:r>
              <w:rPr>
                <w:rFonts w:cs="맑은 고딕"/>
                <w:sz w:val="19"/>
              </w:rPr>
              <w:t>캘리브레이션</w:t>
            </w:r>
          </w:p>
        </w:tc>
        <w:tc>
          <w:tcPr>
            <w:tcW w:w="4937" w:type="dxa"/>
            <w:shd w:val="clear" w:color="auto" w:fill="EEF2FA"/>
          </w:tcPr>
          <w:p>
            <w:pPr>
              <w:spacing w:after="20" w:before="20" w:line="264" w:lineRule="auto"/>
            </w:pPr>
            <w:r>
              <w:rPr>
                <w:rFonts w:cs="맑은 고딕"/>
                <w:sz w:val="19"/>
              </w:rPr>
              <w:t>정면</w:t>
            </w:r>
            <w:r>
              <w:rPr>
                <w:rFonts w:cs="맑은 고딕"/>
                <w:sz w:val="19"/>
              </w:rPr>
              <w:t xml:space="preserve"> </w:t>
            </w:r>
            <w:r>
              <w:rPr>
                <w:rFonts w:cs="맑은 고딕"/>
                <w:sz w:val="19"/>
              </w:rPr>
              <w:t>응시</w:t>
            </w:r>
            <w:r>
              <w:rPr>
                <w:rFonts w:cs="맑은 고딕"/>
                <w:sz w:val="19"/>
              </w:rPr>
              <w:t xml:space="preserve"> </w:t>
            </w:r>
            <w:r>
              <w:rPr>
                <w:rFonts w:cs="맑은 고딕"/>
                <w:sz w:val="19"/>
              </w:rPr>
              <w:t>샘플로</w:t>
            </w:r>
            <w:r>
              <w:rPr>
                <w:rFonts w:cs="맑은 고딕"/>
                <w:sz w:val="19"/>
              </w:rPr>
              <w:t xml:space="preserve"> </w:t>
            </w:r>
            <w:r>
              <w:rPr>
                <w:rFonts w:cs="맑은 고딕"/>
                <w:sz w:val="19"/>
              </w:rPr>
              <w:t>사용자별</w:t>
            </w:r>
            <w:r>
              <w:rPr>
                <w:rFonts w:cs="맑은 고딕"/>
                <w:sz w:val="19"/>
              </w:rPr>
              <w:t xml:space="preserve"> </w:t>
            </w:r>
            <w:r>
              <w:rPr>
                <w:rFonts w:cs="맑은 고딕"/>
                <w:sz w:val="19"/>
              </w:rPr>
              <w:t>시선</w:t>
            </w:r>
            <w:r>
              <w:rPr>
                <w:rFonts w:cs="맑은 고딕"/>
                <w:sz w:val="19"/>
              </w:rPr>
              <w:t xml:space="preserve"> </w:t>
            </w:r>
            <w:r>
              <w:rPr>
                <w:rFonts w:cs="맑은 고딕"/>
                <w:sz w:val="19"/>
              </w:rPr>
              <w:t>임계값</w:t>
            </w:r>
            <w:r>
              <w:rPr>
                <w:rFonts w:cs="맑은 고딕"/>
                <w:sz w:val="19"/>
              </w:rPr>
              <w:t xml:space="preserve"> </w:t>
            </w:r>
            <w:r>
              <w:rPr>
                <w:rFonts w:cs="맑은 고딕"/>
                <w:sz w:val="19"/>
              </w:rPr>
              <w:t>보정</w:t>
            </w:r>
          </w:p>
        </w:tc>
        <w:tc>
          <w:tcPr>
            <w:tcW w:w="2181" w:type="dxa"/>
            <w:shd w:val="clear" w:color="auto" w:fill="EEF2FA"/>
          </w:tcPr>
          <w:p>
            <w:pPr>
              <w:jc w:val="center"/>
              <w:spacing w:after="20" w:before="20" w:line="264" w:lineRule="auto"/>
            </w:pPr>
            <w:r>
              <w:rPr>
                <w:rFonts w:cs="맑은 고딕"/>
                <w:sz w:val="19"/>
              </w:rPr>
              <w:t>학생</w:t>
            </w:r>
            <w:r>
              <w:rPr>
                <w:rFonts w:cs="맑은 고딕"/>
                <w:sz w:val="19"/>
              </w:rPr>
              <w:t xml:space="preserve"> (</w:t>
            </w:r>
            <w:r>
              <w:rPr>
                <w:rFonts w:cs="맑은 고딕"/>
                <w:sz w:val="19"/>
              </w:rPr>
              <w:t>앱</w:t>
            </w:r>
            <w:r>
              <w:rPr>
                <w:rFonts w:cs="맑은 고딕"/>
                <w:sz w:val="19"/>
              </w:rPr>
              <w:t>/</w:t>
            </w:r>
            <w:r>
              <w:rPr>
                <w:rFonts w:cs="맑은 고딕"/>
                <w:sz w:val="19"/>
              </w:rPr>
              <w:t>웹</w:t>
            </w:r>
            <w:r>
              <w:rPr>
                <w:rFonts w:cs="맑은 고딕"/>
                <w:sz w:val="19"/>
              </w:rPr>
              <w:t>)</w:t>
            </w:r>
          </w:p>
        </w:tc>
      </w:tr>
      <w:tr>
        <w:trPr>
          <w:jc w:val="center"/>
        </w:trPr>
        <w:tc>
          <w:tcPr>
            <w:tcW w:w="2066" w:type="dxa"/>
          </w:tcPr>
          <w:p>
            <w:pPr>
              <w:spacing w:after="20" w:before="20" w:line="264" w:lineRule="auto"/>
            </w:pPr>
            <w:r>
              <w:rPr>
                <w:rFonts w:cs="맑은 고딕"/>
                <w:sz w:val="19"/>
              </w:rPr>
              <w:t>학습</w:t>
            </w:r>
            <w:r>
              <w:rPr>
                <w:rFonts w:cs="맑은 고딕"/>
                <w:sz w:val="19"/>
              </w:rPr>
              <w:t xml:space="preserve"> </w:t>
            </w:r>
            <w:r>
              <w:rPr>
                <w:rFonts w:cs="맑은 고딕"/>
                <w:sz w:val="19"/>
              </w:rPr>
              <w:t>통계</w:t>
            </w:r>
          </w:p>
        </w:tc>
        <w:tc>
          <w:tcPr>
            <w:tcW w:w="4937" w:type="dxa"/>
          </w:tcPr>
          <w:p>
            <w:pPr>
              <w:spacing w:after="20" w:before="20" w:line="264" w:lineRule="auto"/>
            </w:pPr>
            <w:r>
              <w:rPr>
                <w:rFonts w:cs="맑은 고딕"/>
                <w:sz w:val="19"/>
              </w:rPr>
              <w:t>일</w:t>
            </w:r>
            <w:r>
              <w:rPr>
                <w:rFonts w:cs="맑은 고딕"/>
                <w:sz w:val="19"/>
              </w:rPr>
              <w:t>·</w:t>
            </w:r>
            <w:r>
              <w:rPr>
                <w:rFonts w:cs="맑은 고딕"/>
                <w:sz w:val="19"/>
              </w:rPr>
              <w:t>주</w:t>
            </w:r>
            <w:r>
              <w:rPr>
                <w:rFonts w:cs="맑은 고딕"/>
                <w:sz w:val="19"/>
              </w:rPr>
              <w:t>·</w:t>
            </w:r>
            <w:r>
              <w:rPr>
                <w:rFonts w:cs="맑은 고딕"/>
                <w:sz w:val="19"/>
              </w:rPr>
              <w:t>월·</w:t>
            </w:r>
            <w:r>
              <w:rPr>
                <w:rFonts w:cs="맑은 고딕"/>
                <w:sz w:val="19"/>
              </w:rPr>
              <w:t>시간대별</w:t>
            </w:r>
            <w:r>
              <w:rPr>
                <w:rFonts w:cs="맑은 고딕"/>
                <w:sz w:val="19"/>
              </w:rPr>
              <w:t xml:space="preserve"> </w:t>
            </w:r>
            <w:r>
              <w:rPr>
                <w:rFonts w:cs="맑은 고딕"/>
                <w:sz w:val="19"/>
              </w:rPr>
              <w:t>집중</w:t>
            </w:r>
            <w:r>
              <w:rPr>
                <w:rFonts w:cs="맑은 고딕"/>
                <w:sz w:val="19"/>
              </w:rPr>
              <w:t xml:space="preserve"> </w:t>
            </w:r>
            <w:r>
              <w:rPr>
                <w:rFonts w:cs="맑은 고딕"/>
                <w:sz w:val="19"/>
              </w:rPr>
              <w:t>시간</w:t>
            </w:r>
            <w:r>
              <w:rPr>
                <w:rFonts w:cs="맑은 고딕"/>
                <w:sz w:val="19"/>
              </w:rPr>
              <w:t xml:space="preserve"> </w:t>
            </w:r>
            <w:r>
              <w:rPr>
                <w:rFonts w:cs="맑은 고딕"/>
                <w:sz w:val="19"/>
              </w:rPr>
              <w:t>그래프</w:t>
            </w:r>
            <w:r>
              <w:rPr>
                <w:rFonts w:cs="맑은 고딕"/>
                <w:sz w:val="19"/>
              </w:rPr>
              <w:t xml:space="preserve"> </w:t>
            </w:r>
            <w:r>
              <w:rPr>
                <w:rFonts w:cs="맑은 고딕"/>
                <w:sz w:val="19"/>
              </w:rPr>
              <w:t>시각화</w:t>
            </w:r>
          </w:p>
        </w:tc>
        <w:tc>
          <w:tcPr>
            <w:tcW w:w="2181" w:type="dxa"/>
          </w:tcPr>
          <w:p>
            <w:pPr>
              <w:jc w:val="center"/>
              <w:spacing w:after="20" w:before="20" w:line="264" w:lineRule="auto"/>
            </w:pPr>
            <w:r>
              <w:rPr>
                <w:rFonts w:cs="맑은 고딕"/>
                <w:sz w:val="19"/>
              </w:rPr>
              <w:t>학생</w:t>
            </w:r>
            <w:r>
              <w:rPr>
                <w:rFonts w:cs="맑은 고딕"/>
                <w:sz w:val="19"/>
              </w:rPr>
              <w:t xml:space="preserve"> (</w:t>
            </w:r>
            <w:r>
              <w:rPr>
                <w:rFonts w:cs="맑은 고딕"/>
                <w:sz w:val="19"/>
              </w:rPr>
              <w:t>웹</w:t>
            </w:r>
            <w:r>
              <w:rPr>
                <w:rFonts w:cs="맑은 고딕"/>
                <w:sz w:val="19"/>
              </w:rPr>
              <w:t>)</w:t>
            </w:r>
          </w:p>
        </w:tc>
      </w:tr>
      <w:tr>
        <w:trPr>
          <w:jc w:val="center"/>
        </w:trPr>
        <w:tc>
          <w:tcPr>
            <w:tcW w:w="2066" w:type="dxa"/>
            <w:shd w:val="clear" w:color="auto" w:fill="EEF2FA"/>
          </w:tcPr>
          <w:p>
            <w:pPr>
              <w:spacing w:after="20" w:before="20" w:line="264" w:lineRule="auto"/>
            </w:pPr>
            <w:r>
              <w:rPr>
                <w:rFonts w:cs="맑은 고딕"/>
                <w:sz w:val="19"/>
              </w:rPr>
              <w:t>학습</w:t>
            </w:r>
            <w:r>
              <w:rPr>
                <w:rFonts w:cs="맑은 고딕"/>
                <w:sz w:val="19"/>
              </w:rPr>
              <w:t xml:space="preserve"> </w:t>
            </w:r>
            <w:r>
              <w:rPr>
                <w:rFonts w:cs="맑은 고딕"/>
                <w:sz w:val="19"/>
              </w:rPr>
              <w:t>일정</w:t>
            </w:r>
          </w:p>
        </w:tc>
        <w:tc>
          <w:tcPr>
            <w:tcW w:w="4937" w:type="dxa"/>
            <w:shd w:val="clear" w:color="auto" w:fill="EEF2FA"/>
          </w:tcPr>
          <w:p>
            <w:pPr>
              <w:spacing w:after="20" w:before="20" w:line="264" w:lineRule="auto"/>
            </w:pPr>
            <w:r>
              <w:rPr>
                <w:rFonts w:cs="맑은 고딕"/>
                <w:sz w:val="19"/>
              </w:rPr>
              <w:t>과목별</w:t>
            </w:r>
            <w:r>
              <w:rPr>
                <w:rFonts w:cs="맑은 고딕"/>
                <w:sz w:val="19"/>
              </w:rPr>
              <w:t xml:space="preserve"> </w:t>
            </w:r>
            <w:r>
              <w:rPr>
                <w:rFonts w:cs="맑은 고딕"/>
                <w:sz w:val="19"/>
              </w:rPr>
              <w:t>일정</w:t>
            </w:r>
            <w:r>
              <w:rPr>
                <w:rFonts w:cs="맑은 고딕"/>
                <w:sz w:val="19"/>
              </w:rPr>
              <w:t xml:space="preserve"> </w:t>
            </w:r>
            <w:r>
              <w:rPr>
                <w:rFonts w:cs="맑은 고딕"/>
                <w:sz w:val="19"/>
              </w:rPr>
              <w:t>등록</w:t>
            </w:r>
            <w:r>
              <w:rPr>
                <w:rFonts w:cs="맑은 고딕"/>
                <w:sz w:val="19"/>
              </w:rPr>
              <w:t>·</w:t>
            </w:r>
            <w:r>
              <w:rPr>
                <w:rFonts w:cs="맑은 고딕"/>
                <w:sz w:val="19"/>
              </w:rPr>
              <w:t>색상</w:t>
            </w:r>
            <w:r>
              <w:rPr>
                <w:rFonts w:cs="맑은 고딕"/>
                <w:sz w:val="19"/>
              </w:rPr>
              <w:t xml:space="preserve"> </w:t>
            </w:r>
            <w:r>
              <w:rPr>
                <w:rFonts w:cs="맑은 고딕"/>
                <w:sz w:val="19"/>
              </w:rPr>
              <w:t>구분</w:t>
            </w:r>
            <w:r>
              <w:rPr>
                <w:rFonts w:cs="맑은 고딕"/>
                <w:sz w:val="19"/>
              </w:rPr>
              <w:t>·</w:t>
            </w:r>
            <w:r>
              <w:rPr>
                <w:rFonts w:cs="맑은 고딕"/>
                <w:sz w:val="19"/>
              </w:rPr>
              <w:t>완료</w:t>
            </w:r>
            <w:r>
              <w:rPr>
                <w:rFonts w:cs="맑은 고딕"/>
                <w:sz w:val="19"/>
              </w:rPr>
              <w:t xml:space="preserve"> </w:t>
            </w:r>
            <w:r>
              <w:rPr>
                <w:rFonts w:cs="맑은 고딕"/>
                <w:sz w:val="19"/>
              </w:rPr>
              <w:t>체크</w:t>
            </w:r>
          </w:p>
        </w:tc>
        <w:tc>
          <w:tcPr>
            <w:tcW w:w="2181" w:type="dxa"/>
            <w:shd w:val="clear" w:color="auto" w:fill="EEF2FA"/>
          </w:tcPr>
          <w:p>
            <w:pPr>
              <w:jc w:val="center"/>
              <w:spacing w:after="20" w:before="20" w:line="264" w:lineRule="auto"/>
            </w:pPr>
            <w:r>
              <w:rPr>
                <w:rFonts w:cs="맑은 고딕"/>
                <w:sz w:val="19"/>
              </w:rPr>
              <w:t>학생</w:t>
            </w:r>
            <w:r>
              <w:rPr>
                <w:rFonts w:cs="맑은 고딕"/>
                <w:sz w:val="19"/>
              </w:rPr>
              <w:t xml:space="preserve"> (</w:t>
            </w:r>
            <w:r>
              <w:rPr>
                <w:rFonts w:cs="맑은 고딕"/>
                <w:sz w:val="19"/>
              </w:rPr>
              <w:t>웹</w:t>
            </w:r>
            <w:r>
              <w:rPr>
                <w:rFonts w:cs="맑은 고딕"/>
                <w:sz w:val="19"/>
              </w:rPr>
              <w:t>)</w:t>
            </w:r>
          </w:p>
        </w:tc>
      </w:tr>
      <w:tr>
        <w:trPr>
          <w:jc w:val="center"/>
        </w:trPr>
        <w:tc>
          <w:tcPr>
            <w:tcW w:w="2066" w:type="dxa"/>
          </w:tcPr>
          <w:p>
            <w:pPr>
              <w:spacing w:after="20" w:before="20" w:line="264" w:lineRule="auto"/>
            </w:pPr>
            <w:r>
              <w:rPr>
                <w:rFonts w:cs="맑은 고딕"/>
                <w:sz w:val="19"/>
              </w:rPr>
              <w:t>학생</w:t>
            </w:r>
            <w:r>
              <w:rPr>
                <w:rFonts w:cs="맑은 고딕"/>
                <w:sz w:val="19"/>
              </w:rPr>
              <w:t xml:space="preserve"> </w:t>
            </w:r>
            <w:r>
              <w:rPr>
                <w:rFonts w:cs="맑은 고딕"/>
                <w:sz w:val="19"/>
              </w:rPr>
              <w:t>관리</w:t>
            </w:r>
          </w:p>
        </w:tc>
        <w:tc>
          <w:tcPr>
            <w:tcW w:w="4937" w:type="dxa"/>
          </w:tcPr>
          <w:p>
            <w:pPr>
              <w:spacing w:after="20" w:before="20" w:line="264" w:lineRule="auto"/>
            </w:pPr>
            <w:r>
              <w:rPr>
                <w:rFonts w:cs="맑은 고딕"/>
                <w:sz w:val="19"/>
              </w:rPr>
              <w:t>담당</w:t>
            </w:r>
            <w:r>
              <w:rPr>
                <w:rFonts w:cs="맑은 고딕"/>
                <w:sz w:val="19"/>
              </w:rPr>
              <w:t xml:space="preserve"> </w:t>
            </w:r>
            <w:r>
              <w:rPr>
                <w:rFonts w:cs="맑은 고딕"/>
                <w:sz w:val="19"/>
              </w:rPr>
              <w:t>학생</w:t>
            </w:r>
            <w:r>
              <w:rPr>
                <w:rFonts w:cs="맑은 고딕"/>
                <w:sz w:val="19"/>
              </w:rPr>
              <w:t xml:space="preserve"> </w:t>
            </w:r>
            <w:r>
              <w:rPr>
                <w:rFonts w:cs="맑은 고딕"/>
                <w:sz w:val="19"/>
              </w:rPr>
              <w:t>일정</w:t>
            </w:r>
            <w:r>
              <w:rPr>
                <w:rFonts w:cs="맑은 고딕"/>
                <w:sz w:val="19"/>
              </w:rPr>
              <w:t>·</w:t>
            </w:r>
            <w:r>
              <w:rPr>
                <w:rFonts w:cs="맑은 고딕"/>
                <w:sz w:val="19"/>
              </w:rPr>
              <w:t>화이트리스트</w:t>
            </w:r>
            <w:r>
              <w:rPr>
                <w:rFonts w:cs="맑은 고딕"/>
                <w:sz w:val="19"/>
              </w:rPr>
              <w:t xml:space="preserve"> </w:t>
            </w:r>
            <w:r>
              <w:rPr>
                <w:rFonts w:cs="맑은 고딕"/>
                <w:sz w:val="19"/>
              </w:rPr>
              <w:t>등록</w:t>
            </w:r>
            <w:r>
              <w:rPr>
                <w:rFonts w:cs="맑은 고딕"/>
                <w:sz w:val="19"/>
              </w:rPr>
              <w:t>/</w:t>
            </w:r>
            <w:r>
              <w:rPr>
                <w:rFonts w:cs="맑은 고딕"/>
                <w:sz w:val="19"/>
              </w:rPr>
              <w:t>수정</w:t>
            </w:r>
          </w:p>
        </w:tc>
        <w:tc>
          <w:tcPr>
            <w:tcW w:w="2181" w:type="dxa"/>
          </w:tcPr>
          <w:p>
            <w:pPr>
              <w:jc w:val="center"/>
              <w:spacing w:after="20" w:before="20" w:line="264" w:lineRule="auto"/>
            </w:pPr>
            <w:r>
              <w:rPr>
                <w:rFonts w:cs="맑은 고딕"/>
                <w:sz w:val="19"/>
              </w:rPr>
              <w:t>지도자</w:t>
            </w:r>
            <w:r>
              <w:rPr>
                <w:rFonts w:cs="맑은 고딕"/>
                <w:sz w:val="19"/>
              </w:rPr>
              <w:t xml:space="preserve"> (</w:t>
            </w:r>
            <w:r>
              <w:rPr>
                <w:rFonts w:cs="맑은 고딕"/>
                <w:sz w:val="19"/>
              </w:rPr>
              <w:t>웹</w:t>
            </w:r>
            <w:r>
              <w:rPr>
                <w:rFonts w:cs="맑은 고딕"/>
                <w:sz w:val="19"/>
              </w:rPr>
              <w:t>)</w:t>
            </w:r>
          </w:p>
        </w:tc>
      </w:tr>
      <w:tr>
        <w:trPr>
          <w:jc w:val="center"/>
        </w:trPr>
        <w:tc>
          <w:tcPr>
            <w:tcW w:w="2066" w:type="dxa"/>
            <w:shd w:val="clear" w:color="auto" w:fill="EEF2FA"/>
          </w:tcPr>
          <w:p>
            <w:pPr>
              <w:spacing w:after="20" w:before="20" w:line="264" w:lineRule="auto"/>
            </w:pPr>
            <w:r>
              <w:rPr>
                <w:rFonts w:cs="맑은 고딕"/>
                <w:sz w:val="19"/>
              </w:rPr>
              <w:t>사용자</w:t>
            </w:r>
            <w:r>
              <w:rPr>
                <w:rFonts w:cs="맑은 고딕"/>
                <w:sz w:val="19"/>
              </w:rPr>
              <w:t xml:space="preserve"> </w:t>
            </w:r>
            <w:r>
              <w:rPr>
                <w:rFonts w:cs="맑은 고딕"/>
                <w:sz w:val="19"/>
              </w:rPr>
              <w:t>관리</w:t>
            </w:r>
          </w:p>
        </w:tc>
        <w:tc>
          <w:tcPr>
            <w:tcW w:w="4937" w:type="dxa"/>
            <w:shd w:val="clear" w:color="auto" w:fill="EEF2FA"/>
          </w:tcPr>
          <w:p>
            <w:pPr>
              <w:spacing w:after="20" w:before="20" w:line="264" w:lineRule="auto"/>
            </w:pPr>
            <w:r>
              <w:rPr>
                <w:rFonts w:cs="맑은 고딕"/>
                <w:sz w:val="19"/>
              </w:rPr>
              <w:t>가입</w:t>
            </w:r>
            <w:r>
              <w:rPr>
                <w:rFonts w:cs="맑은 고딕"/>
                <w:sz w:val="19"/>
              </w:rPr>
              <w:t xml:space="preserve"> </w:t>
            </w:r>
            <w:r>
              <w:rPr>
                <w:rFonts w:cs="맑은 고딕"/>
                <w:sz w:val="19"/>
              </w:rPr>
              <w:t>승인</w:t>
            </w:r>
            <w:r>
              <w:rPr>
                <w:rFonts w:cs="맑은 고딕"/>
                <w:sz w:val="19"/>
              </w:rPr>
              <w:t>·</w:t>
            </w:r>
            <w:r>
              <w:rPr>
                <w:rFonts w:cs="맑은 고딕"/>
                <w:sz w:val="19"/>
              </w:rPr>
              <w:t>거절</w:t>
            </w:r>
            <w:r>
              <w:rPr>
                <w:rFonts w:cs="맑은 고딕"/>
                <w:sz w:val="19"/>
              </w:rPr>
              <w:t>·</w:t>
            </w:r>
            <w:r>
              <w:rPr>
                <w:rFonts w:cs="맑은 고딕"/>
                <w:sz w:val="19"/>
              </w:rPr>
              <w:t>비활성화</w:t>
            </w:r>
            <w:r>
              <w:rPr>
                <w:rFonts w:cs="맑은 고딕"/>
                <w:sz w:val="19"/>
              </w:rPr>
              <w:t xml:space="preserve">, </w:t>
            </w:r>
            <w:r>
              <w:rPr>
                <w:rFonts w:cs="맑은 고딕"/>
                <w:sz w:val="19"/>
              </w:rPr>
              <w:t>전체</w:t>
            </w:r>
            <w:r>
              <w:rPr>
                <w:rFonts w:cs="맑은 고딕"/>
                <w:sz w:val="19"/>
              </w:rPr>
              <w:t xml:space="preserve"> </w:t>
            </w:r>
            <w:r>
              <w:rPr>
                <w:rFonts w:cs="맑은 고딕"/>
                <w:sz w:val="19"/>
              </w:rPr>
              <w:t>학생</w:t>
            </w:r>
            <w:r>
              <w:rPr>
                <w:rFonts w:cs="맑은 고딕"/>
                <w:sz w:val="19"/>
              </w:rPr>
              <w:t xml:space="preserve"> </w:t>
            </w:r>
            <w:r>
              <w:rPr>
                <w:rFonts w:cs="맑은 고딕"/>
                <w:sz w:val="19"/>
              </w:rPr>
              <w:t>통계</w:t>
            </w:r>
            <w:r>
              <w:rPr>
                <w:rFonts w:cs="맑은 고딕"/>
                <w:sz w:val="19"/>
              </w:rPr>
              <w:t xml:space="preserve"> </w:t>
            </w:r>
            <w:r>
              <w:rPr>
                <w:rFonts w:cs="맑은 고딕"/>
                <w:sz w:val="19"/>
              </w:rPr>
              <w:t>조회</w:t>
            </w:r>
          </w:p>
        </w:tc>
        <w:tc>
          <w:tcPr>
            <w:tcW w:w="2181" w:type="dxa"/>
            <w:shd w:val="clear" w:color="auto" w:fill="EEF2FA"/>
          </w:tcPr>
          <w:p>
            <w:pPr>
              <w:jc w:val="center"/>
              <w:spacing w:after="20" w:before="20" w:line="264" w:lineRule="auto"/>
            </w:pPr>
            <w:r>
              <w:rPr>
                <w:rFonts w:cs="맑은 고딕"/>
                <w:sz w:val="19"/>
              </w:rPr>
              <w:t>관리자</w:t>
            </w:r>
            <w:r>
              <w:rPr>
                <w:rFonts w:cs="맑은 고딕"/>
                <w:sz w:val="19"/>
              </w:rPr>
              <w:t xml:space="preserve"> </w:t>
            </w:r>
            <w:r>
              <w:rPr>
                <w:rFonts w:cs="맑은 고딕"/>
                <w:sz w:val="19"/>
              </w:rPr>
              <w:t>(</w:t>
            </w:r>
            <w:r>
              <w:rPr>
                <w:rFonts w:cs="맑은 고딕"/>
                <w:sz w:val="19"/>
              </w:rPr>
              <w:t>웹</w:t>
            </w:r>
            <w:r>
              <w:rPr>
                <w:rFonts w:cs="맑은 고딕"/>
                <w:sz w:val="19"/>
              </w:rPr>
              <w:t>)</w:t>
            </w:r>
          </w:p>
        </w:tc>
      </w:tr>
    </w:tbl>
    <w:p>
      <w:pPr>
        <w:spacing w:after="40"/>
      </w:pPr>
    </w:p>
    <w:p>
      <w:pPr>
        <w:spacing w:after="20" w:before="80"/>
      </w:pPr>
      <w:r>
        <w:rPr>
          <w:rFonts w:cs="맑은 고딕"/>
          <w:b/>
          <w:color w:val="1F3A5F"/>
        </w:rPr>
        <w:t>사용자</w:t>
      </w:r>
      <w:r>
        <w:rPr>
          <w:rFonts w:cs="맑은 고딕"/>
          <w:b/>
          <w:color w:val="1F3A5F"/>
        </w:rPr>
        <w:t xml:space="preserve"> </w:t>
      </w:r>
      <w:r>
        <w:rPr>
          <w:rFonts w:cs="맑은 고딕"/>
          <w:b/>
          <w:color w:val="1F3A5F"/>
        </w:rPr>
        <w:t>유형</w:t>
      </w:r>
      <w:r>
        <w:rPr>
          <w:rFonts w:cs="맑은 고딕"/>
          <w:b/>
          <w:color w:val="1F3A5F"/>
        </w:rPr>
        <w:t>(</w:t>
      </w:r>
      <w:r>
        <w:rPr>
          <w:rFonts w:cs="맑은 고딕"/>
          <w:b/>
          <w:color w:val="1F3A5F"/>
        </w:rPr>
        <w:t>역할</w:t>
      </w:r>
      <w:r>
        <w:rPr>
          <w:rFonts w:cs="맑은 고딕"/>
          <w:b/>
          <w:color w:val="1F3A5F"/>
        </w:rPr>
        <w:t>)</w:t>
      </w:r>
    </w:p>
    <w:tbl>
      <w:tblPr>
        <w:tblStyle w:val="af9"/>
        <w:tblW w:w="0" w:type="auto"/>
        <w:tblLook w:val="04A0" w:firstRow="1" w:lastRow="0" w:firstColumn="1" w:lastColumn="0" w:noHBand="0" w:noVBand="1"/>
        <w:jc w:val="center"/>
        <w:tblLayout w:type="fixed"/>
      </w:tblPr>
      <w:tblGrid>
        <w:gridCol w:w="2066"/>
        <w:gridCol w:w="2640"/>
        <w:gridCol w:w="4477"/>
      </w:tblGrid>
      <w:tr>
        <w:trPr>
          <w:jc w:val="center"/>
        </w:trPr>
        <w:tc>
          <w:tcPr>
            <w:tcW w:w="2066" w:type="dxa"/>
            <w:shd w:val="clear" w:color="auto" w:fill="1F3A5F"/>
          </w:tcPr>
          <w:p>
            <w:pPr>
              <w:jc w:val="center"/>
              <w:spacing w:after="20" w:before="20" w:line="264" w:lineRule="auto"/>
            </w:pPr>
            <w:r>
              <w:rPr>
                <w:rFonts w:cs="맑은 고딕"/>
                <w:b/>
                <w:color w:val="FFFFFF"/>
                <w:sz w:val="19"/>
              </w:rPr>
              <w:t>역할</w:t>
            </w:r>
          </w:p>
        </w:tc>
        <w:tc>
          <w:tcPr>
            <w:tcW w:w="2640" w:type="dxa"/>
            <w:shd w:val="clear" w:color="auto" w:fill="1F3A5F"/>
          </w:tcPr>
          <w:p>
            <w:pPr>
              <w:jc w:val="center"/>
              <w:spacing w:after="20" w:before="20" w:line="264" w:lineRule="auto"/>
            </w:pPr>
            <w:r>
              <w:rPr>
                <w:rFonts w:cs="맑은 고딕"/>
                <w:b/>
                <w:color w:val="FFFFFF"/>
                <w:sz w:val="19"/>
              </w:rPr>
              <w:t>설명</w:t>
            </w:r>
          </w:p>
        </w:tc>
        <w:tc>
          <w:tcPr>
            <w:tcW w:w="4477" w:type="dxa"/>
            <w:shd w:val="clear" w:color="auto" w:fill="1F3A5F"/>
          </w:tcPr>
          <w:p>
            <w:pPr>
              <w:jc w:val="center"/>
              <w:spacing w:after="20" w:before="20" w:line="264" w:lineRule="auto"/>
            </w:pPr>
            <w:r>
              <w:rPr>
                <w:rFonts w:cs="맑은 고딕"/>
                <w:b/>
                <w:color w:val="FFFFFF"/>
                <w:sz w:val="19"/>
              </w:rPr>
              <w:t>주요</w:t>
            </w:r>
            <w:r>
              <w:rPr>
                <w:rFonts w:cs="맑은 고딕"/>
                <w:b/>
                <w:color w:val="FFFFFF"/>
                <w:sz w:val="19"/>
              </w:rPr>
              <w:t xml:space="preserve"> </w:t>
            </w:r>
            <w:r>
              <w:rPr>
                <w:rFonts w:cs="맑은 고딕"/>
                <w:b/>
                <w:color w:val="FFFFFF"/>
                <w:sz w:val="19"/>
              </w:rPr>
              <w:t>권한</w:t>
            </w:r>
          </w:p>
        </w:tc>
      </w:tr>
      <w:tr>
        <w:trPr>
          <w:jc w:val="center"/>
        </w:trPr>
        <w:tc>
          <w:tcPr>
            <w:tcW w:w="2066" w:type="dxa"/>
          </w:tcPr>
          <w:p>
            <w:pPr>
              <w:jc w:val="center"/>
              <w:spacing w:after="20" w:before="20" w:line="264" w:lineRule="auto"/>
            </w:pPr>
            <w:r>
              <w:rPr>
                <w:rFonts w:cs="맑은 고딕"/>
                <w:sz w:val="19"/>
              </w:rPr>
              <w:t>학생</w:t>
            </w:r>
            <w:r>
              <w:rPr>
                <w:rFonts w:cs="맑은 고딕"/>
                <w:sz w:val="19"/>
              </w:rPr>
              <w:t xml:space="preserve"> (STUDENT)</w:t>
            </w:r>
          </w:p>
        </w:tc>
        <w:tc>
          <w:tcPr>
            <w:tcW w:w="2640" w:type="dxa"/>
          </w:tcPr>
          <w:p>
            <w:pPr>
              <w:spacing w:after="20" w:before="20" w:line="264" w:lineRule="auto"/>
            </w:pPr>
            <w:r>
              <w:rPr>
                <w:rFonts w:cs="맑은 고딕"/>
                <w:sz w:val="19"/>
              </w:rPr>
              <w:t>학습</w:t>
            </w:r>
            <w:r>
              <w:rPr>
                <w:rFonts w:cs="맑은 고딕"/>
                <w:sz w:val="19"/>
              </w:rPr>
              <w:t xml:space="preserve"> </w:t>
            </w:r>
            <w:r>
              <w:rPr>
                <w:rFonts w:cs="맑은 고딕"/>
                <w:sz w:val="19"/>
              </w:rPr>
              <w:t>당사자</w:t>
            </w:r>
          </w:p>
        </w:tc>
        <w:tc>
          <w:tcPr>
            <w:tcW w:w="4477" w:type="dxa"/>
          </w:tcPr>
          <w:p>
            <w:pPr>
              <w:spacing w:after="20" w:before="20" w:line="264" w:lineRule="auto"/>
            </w:pPr>
            <w:r>
              <w:rPr>
                <w:rFonts w:cs="맑은 고딕"/>
                <w:sz w:val="19"/>
              </w:rPr>
              <w:t>집중</w:t>
            </w:r>
            <w:r>
              <w:rPr>
                <w:rFonts w:cs="맑은 고딕"/>
                <w:sz w:val="19"/>
              </w:rPr>
              <w:t xml:space="preserve"> </w:t>
            </w:r>
            <w:r>
              <w:rPr>
                <w:rFonts w:cs="맑은 고딕"/>
                <w:sz w:val="19"/>
              </w:rPr>
              <w:t>모드</w:t>
            </w:r>
            <w:r>
              <w:rPr>
                <w:rFonts w:cs="맑은 고딕"/>
                <w:sz w:val="19"/>
              </w:rPr>
              <w:t xml:space="preserve">, </w:t>
            </w:r>
            <w:r>
              <w:rPr>
                <w:rFonts w:cs="맑은 고딕"/>
                <w:sz w:val="19"/>
              </w:rPr>
              <w:t>통계</w:t>
            </w:r>
            <w:r>
              <w:rPr>
                <w:rFonts w:cs="맑은 고딕"/>
                <w:sz w:val="19"/>
              </w:rPr>
              <w:t>·</w:t>
            </w:r>
            <w:r>
              <w:rPr>
                <w:rFonts w:cs="맑은 고딕"/>
                <w:sz w:val="19"/>
              </w:rPr>
              <w:t>일정</w:t>
            </w:r>
            <w:r>
              <w:rPr>
                <w:rFonts w:cs="맑은 고딕"/>
                <w:sz w:val="19"/>
              </w:rPr>
              <w:t xml:space="preserve"> </w:t>
            </w:r>
            <w:r>
              <w:rPr>
                <w:rFonts w:cs="맑은 고딕"/>
                <w:sz w:val="19"/>
              </w:rPr>
              <w:t>조회</w:t>
            </w:r>
            <w:r>
              <w:rPr>
                <w:rFonts w:cs="맑은 고딕"/>
                <w:sz w:val="19"/>
              </w:rPr>
              <w:t xml:space="preserve">, </w:t>
            </w:r>
            <w:r>
              <w:rPr>
                <w:rFonts w:cs="맑은 고딕"/>
                <w:sz w:val="19"/>
              </w:rPr>
              <w:t>화이트리스트</w:t>
            </w:r>
            <w:r>
              <w:rPr>
                <w:rFonts w:cs="맑은 고딕"/>
                <w:sz w:val="19"/>
              </w:rPr>
              <w:t xml:space="preserve"> </w:t>
            </w:r>
            <w:r>
              <w:rPr>
                <w:rFonts w:cs="맑은 고딕"/>
                <w:sz w:val="19"/>
              </w:rPr>
              <w:t>조회</w:t>
            </w:r>
            <w:r>
              <w:rPr>
                <w:rFonts w:cs="맑은 고딕"/>
                <w:sz w:val="19"/>
              </w:rPr>
              <w:t xml:space="preserve">, </w:t>
            </w:r>
            <w:r>
              <w:rPr>
                <w:rFonts w:cs="맑은 고딕"/>
                <w:sz w:val="19"/>
              </w:rPr>
              <w:t>시선</w:t>
            </w:r>
            <w:r>
              <w:rPr>
                <w:rFonts w:cs="맑은 고딕"/>
                <w:sz w:val="19"/>
              </w:rPr>
              <w:t xml:space="preserve"> </w:t>
            </w:r>
            <w:r>
              <w:rPr>
                <w:rFonts w:cs="맑은 고딕"/>
                <w:sz w:val="19"/>
              </w:rPr>
              <w:t>보정</w:t>
            </w:r>
          </w:p>
        </w:tc>
      </w:tr>
      <w:tr>
        <w:trPr>
          <w:jc w:val="center"/>
        </w:trPr>
        <w:tc>
          <w:tcPr>
            <w:tcW w:w="2066" w:type="dxa"/>
            <w:shd w:val="clear" w:color="auto" w:fill="EEF2FA"/>
          </w:tcPr>
          <w:p>
            <w:pPr>
              <w:jc w:val="center"/>
              <w:spacing w:after="20" w:before="20" w:line="264" w:lineRule="auto"/>
            </w:pPr>
            <w:r>
              <w:rPr>
                <w:rFonts w:cs="맑은 고딕"/>
                <w:sz w:val="19"/>
              </w:rPr>
              <w:t>학습지도자</w:t>
            </w:r>
            <w:r>
              <w:rPr>
                <w:rFonts w:cs="맑은 고딕"/>
                <w:sz w:val="19"/>
              </w:rPr>
              <w:t xml:space="preserve"> (TEACHER)</w:t>
            </w:r>
          </w:p>
        </w:tc>
        <w:tc>
          <w:tcPr>
            <w:tcW w:w="2640" w:type="dxa"/>
            <w:shd w:val="clear" w:color="auto" w:fill="EEF2FA"/>
          </w:tcPr>
          <w:p>
            <w:pPr>
              <w:spacing w:after="20" w:before="20" w:line="264" w:lineRule="auto"/>
            </w:pPr>
            <w:r>
              <w:rPr>
                <w:rFonts w:cs="맑은 고딕"/>
                <w:sz w:val="19"/>
              </w:rPr>
              <w:t>학생</w:t>
            </w:r>
            <w:r>
              <w:rPr>
                <w:rFonts w:cs="맑은 고딕"/>
                <w:sz w:val="19"/>
              </w:rPr>
              <w:t xml:space="preserve"> </w:t>
            </w:r>
            <w:r>
              <w:rPr>
                <w:rFonts w:cs="맑은 고딕"/>
                <w:sz w:val="19"/>
              </w:rPr>
              <w:t>관리자</w:t>
            </w:r>
            <w:r>
              <w:rPr>
                <w:rFonts w:cs="맑은 고딕"/>
                <w:sz w:val="19"/>
              </w:rPr>
              <w:t>(</w:t>
            </w:r>
            <w:r>
              <w:rPr>
                <w:rFonts w:cs="맑은 고딕"/>
                <w:sz w:val="19"/>
              </w:rPr>
              <w:t>교사</w:t>
            </w:r>
            <w:r>
              <w:rPr>
                <w:rFonts w:cs="맑은 고딕"/>
                <w:sz w:val="19"/>
              </w:rPr>
              <w:t>·</w:t>
            </w:r>
            <w:r>
              <w:rPr>
                <w:rFonts w:cs="맑은 고딕"/>
                <w:sz w:val="19"/>
              </w:rPr>
              <w:t>학부모</w:t>
            </w:r>
            <w:r>
              <w:rPr>
                <w:rFonts w:cs="맑은 고딕"/>
                <w:sz w:val="19"/>
              </w:rPr>
              <w:t>)</w:t>
            </w:r>
          </w:p>
        </w:tc>
        <w:tc>
          <w:tcPr>
            <w:tcW w:w="4477" w:type="dxa"/>
            <w:shd w:val="clear" w:color="auto" w:fill="EEF2FA"/>
          </w:tcPr>
          <w:p>
            <w:pPr>
              <w:spacing w:after="20" w:before="20" w:line="264" w:lineRule="auto"/>
            </w:pPr>
            <w:r>
              <w:rPr>
                <w:rFonts w:cs="맑은 고딕"/>
                <w:sz w:val="19"/>
              </w:rPr>
              <w:t>담당</w:t>
            </w:r>
            <w:r>
              <w:rPr>
                <w:rFonts w:cs="맑은 고딕"/>
                <w:sz w:val="19"/>
              </w:rPr>
              <w:t xml:space="preserve"> </w:t>
            </w:r>
            <w:r>
              <w:rPr>
                <w:rFonts w:cs="맑은 고딕"/>
                <w:sz w:val="19"/>
              </w:rPr>
              <w:t>학생</w:t>
            </w:r>
            <w:r>
              <w:rPr>
                <w:rFonts w:cs="맑은 고딕"/>
                <w:sz w:val="19"/>
              </w:rPr>
              <w:t xml:space="preserve"> </w:t>
            </w:r>
            <w:r>
              <w:rPr>
                <w:rFonts w:cs="맑은 고딕"/>
                <w:sz w:val="19"/>
              </w:rPr>
              <w:t>일정</w:t>
            </w:r>
            <w:r>
              <w:rPr>
                <w:rFonts w:cs="맑은 고딕"/>
                <w:sz w:val="19"/>
              </w:rPr>
              <w:t>·</w:t>
            </w:r>
            <w:r>
              <w:rPr>
                <w:rFonts w:cs="맑은 고딕"/>
                <w:sz w:val="19"/>
              </w:rPr>
              <w:t>화이트리스트</w:t>
            </w:r>
            <w:r>
              <w:rPr>
                <w:rFonts w:cs="맑은 고딕"/>
                <w:sz w:val="19"/>
              </w:rPr>
              <w:t xml:space="preserve"> </w:t>
            </w:r>
            <w:r>
              <w:rPr>
                <w:rFonts w:cs="맑은 고딕"/>
                <w:sz w:val="19"/>
              </w:rPr>
              <w:t>관리</w:t>
            </w:r>
            <w:r>
              <w:rPr>
                <w:rFonts w:cs="맑은 고딕"/>
                <w:sz w:val="19"/>
              </w:rPr>
              <w:t xml:space="preserve">, </w:t>
            </w:r>
            <w:r>
              <w:rPr>
                <w:rFonts w:cs="맑은 고딕"/>
                <w:sz w:val="19"/>
              </w:rPr>
              <w:t>학생</w:t>
            </w:r>
            <w:r>
              <w:rPr>
                <w:rFonts w:cs="맑은 고딕"/>
                <w:sz w:val="19"/>
              </w:rPr>
              <w:t xml:space="preserve"> </w:t>
            </w:r>
            <w:r>
              <w:rPr>
                <w:rFonts w:cs="맑은 고딕"/>
                <w:sz w:val="19"/>
              </w:rPr>
              <w:t>현황</w:t>
            </w:r>
            <w:r>
              <w:rPr>
                <w:rFonts w:cs="맑은 고딕"/>
                <w:sz w:val="19"/>
              </w:rPr>
              <w:t xml:space="preserve"> </w:t>
            </w:r>
            <w:r>
              <w:rPr>
                <w:rFonts w:cs="맑은 고딕"/>
                <w:sz w:val="19"/>
              </w:rPr>
              <w:t>조회</w:t>
            </w:r>
          </w:p>
        </w:tc>
      </w:tr>
      <w:tr>
        <w:trPr>
          <w:jc w:val="center"/>
        </w:trPr>
        <w:tc>
          <w:tcPr>
            <w:tcW w:w="2066" w:type="dxa"/>
          </w:tcPr>
          <w:p>
            <w:pPr>
              <w:jc w:val="center"/>
              <w:spacing w:after="20" w:before="20" w:line="264" w:lineRule="auto"/>
            </w:pPr>
            <w:r>
              <w:rPr>
                <w:rFonts w:cs="맑은 고딕"/>
                <w:sz w:val="19"/>
              </w:rPr>
              <w:t>관리자</w:t>
            </w:r>
            <w:r>
              <w:rPr>
                <w:rFonts w:cs="맑은 고딕"/>
                <w:sz w:val="19"/>
              </w:rPr>
              <w:t xml:space="preserve"> (ADMIN)</w:t>
            </w:r>
          </w:p>
        </w:tc>
        <w:tc>
          <w:tcPr>
            <w:tcW w:w="2640" w:type="dxa"/>
          </w:tcPr>
          <w:p>
            <w:pPr>
              <w:spacing w:after="20" w:before="20" w:line="264" w:lineRule="auto"/>
            </w:pPr>
            <w:r>
              <w:rPr>
                <w:rFonts w:cs="맑은 고딕"/>
                <w:sz w:val="19"/>
              </w:rPr>
              <w:t>시스템</w:t>
            </w:r>
            <w:r>
              <w:rPr>
                <w:rFonts w:cs="맑은 고딕"/>
                <w:sz w:val="19"/>
              </w:rPr>
              <w:t xml:space="preserve"> </w:t>
            </w:r>
            <w:r>
              <w:rPr>
                <w:rFonts w:cs="맑은 고딕"/>
                <w:sz w:val="19"/>
              </w:rPr>
              <w:t>관리자</w:t>
            </w:r>
            <w:r>
              <w:rPr>
                <w:rFonts w:cs="맑은 고딕"/>
                <w:sz w:val="19"/>
              </w:rPr>
              <w:t>(</w:t>
            </w:r>
            <w:r>
              <w:rPr>
                <w:rFonts w:cs="맑은 고딕"/>
                <w:sz w:val="19"/>
              </w:rPr>
              <w:t>별도</w:t>
            </w:r>
            <w:r>
              <w:rPr>
                <w:rFonts w:cs="맑은 고딕"/>
                <w:sz w:val="19"/>
              </w:rPr>
              <w:t xml:space="preserve"> admins </w:t>
            </w:r>
            <w:r>
              <w:rPr>
                <w:rFonts w:cs="맑은 고딕"/>
                <w:sz w:val="19"/>
              </w:rPr>
              <w:t>테이블</w:t>
            </w:r>
            <w:r>
              <w:rPr>
                <w:rFonts w:cs="맑은 고딕"/>
                <w:sz w:val="19"/>
              </w:rPr>
              <w:t>)</w:t>
            </w:r>
          </w:p>
        </w:tc>
        <w:tc>
          <w:tcPr>
            <w:tcW w:w="4477" w:type="dxa"/>
          </w:tcPr>
          <w:p>
            <w:pPr>
              <w:spacing w:after="20" w:before="20" w:line="264" w:lineRule="auto"/>
            </w:pPr>
            <w:r>
              <w:rPr>
                <w:rFonts w:cs="맑은 고딕"/>
                <w:sz w:val="19"/>
              </w:rPr>
              <w:t>사용자</w:t>
            </w:r>
            <w:r>
              <w:rPr>
                <w:rFonts w:cs="맑은 고딕"/>
                <w:sz w:val="19"/>
              </w:rPr>
              <w:t xml:space="preserve"> </w:t>
            </w:r>
            <w:r>
              <w:rPr>
                <w:rFonts w:cs="맑은 고딕"/>
                <w:sz w:val="19"/>
              </w:rPr>
              <w:t>승인</w:t>
            </w:r>
            <w:r>
              <w:rPr>
                <w:rFonts w:cs="맑은 고딕"/>
                <w:sz w:val="19"/>
              </w:rPr>
              <w:t>·</w:t>
            </w:r>
            <w:r>
              <w:rPr>
                <w:rFonts w:cs="맑은 고딕"/>
                <w:sz w:val="19"/>
              </w:rPr>
              <w:t>거절</w:t>
            </w:r>
            <w:r>
              <w:rPr>
                <w:rFonts w:cs="맑은 고딕"/>
                <w:sz w:val="19"/>
              </w:rPr>
              <w:t>·</w:t>
            </w:r>
            <w:r>
              <w:rPr>
                <w:rFonts w:cs="맑은 고딕"/>
                <w:sz w:val="19"/>
              </w:rPr>
              <w:t>삭제</w:t>
            </w:r>
            <w:r>
              <w:rPr>
                <w:rFonts w:cs="맑은 고딕"/>
                <w:sz w:val="19"/>
              </w:rPr>
              <w:t xml:space="preserve">, </w:t>
            </w:r>
            <w:r>
              <w:rPr>
                <w:rFonts w:cs="맑은 고딕"/>
                <w:sz w:val="19"/>
              </w:rPr>
              <w:t>전체</w:t>
            </w:r>
            <w:r>
              <w:rPr>
                <w:rFonts w:cs="맑은 고딕"/>
                <w:sz w:val="19"/>
              </w:rPr>
              <w:t xml:space="preserve"> </w:t>
            </w:r>
            <w:r>
              <w:rPr>
                <w:rFonts w:cs="맑은 고딕"/>
                <w:sz w:val="19"/>
              </w:rPr>
              <w:t>통계</w:t>
            </w:r>
            <w:r>
              <w:rPr>
                <w:lang w:eastAsia="ko-KR"/>
                <w:rFonts w:cs="맑은 고딕"/>
                <w:sz w:val="19"/>
                <w:rtl w:val="off"/>
              </w:rPr>
              <w:t xml:space="preserve"> 조회, 모든 회원 화이트 리스트 관리</w:t>
            </w:r>
          </w:p>
        </w:tc>
      </w:tr>
    </w:tbl>
    <w:p>
      <w:pPr>
        <w:spacing w:after="40"/>
        <w:rPr>
          <w:lang w:eastAsia="ko-KR"/>
          <w:rFonts w:hint="eastAsia"/>
          <w:rtl w:val="off"/>
        </w:rPr>
      </w:pPr>
    </w:p>
    <w:p>
      <w:pPr>
        <w:spacing w:after="40"/>
        <w:rPr>
          <w:lang w:eastAsia="ko-KR"/>
          <w:rFonts w:hint="eastAsia"/>
          <w:rtl w:val="off"/>
        </w:rPr>
      </w:pPr>
    </w:p>
    <w:p>
      <w:pPr>
        <w:spacing w:after="40"/>
        <w:rPr>
          <w:lang w:eastAsia="ko-KR"/>
          <w:rFonts w:hint="eastAsia"/>
          <w:rtl w:val="off"/>
        </w:rPr>
      </w:pPr>
    </w:p>
    <w:p>
      <w:pPr>
        <w:spacing w:after="40"/>
        <w:rPr>
          <w:lang w:eastAsia="ko-KR"/>
          <w:rFonts w:hint="eastAsia"/>
          <w:rtl w:val="off"/>
        </w:rPr>
      </w:pPr>
    </w:p>
    <w:p>
      <w:pPr>
        <w:spacing w:after="40"/>
        <w:rPr>
          <w:lang w:eastAsia="ko-KR"/>
          <w:rFonts w:hint="eastAsia"/>
          <w:rtl w:val="off"/>
        </w:rPr>
      </w:pPr>
    </w:p>
    <w:p>
      <w:pPr>
        <w:spacing w:after="40"/>
      </w:pPr>
    </w:p>
    <w:p>
      <w:pPr>
        <w:pStyle w:val="21"/>
      </w:pPr>
      <w:bookmarkStart w:id="8" w:name="_Toc233826159"/>
      <w:r>
        <w:t xml:space="preserve">2.3 </w:t>
      </w:r>
      <w:r>
        <w:t>메뉴</w:t>
      </w:r>
      <w:r>
        <w:t xml:space="preserve"> </w:t>
      </w:r>
      <w:r>
        <w:t>구성도</w:t>
      </w:r>
      <w:bookmarkEnd w:id="8"/>
    </w:p>
    <w:p>
      <w:pPr>
        <w:spacing w:after="60"/>
      </w:pPr>
      <w:r>
        <w:rPr>
          <w:rFonts w:cs="맑은 고딕"/>
        </w:rPr>
        <w:t>데스크톱</w:t>
      </w:r>
      <w:r>
        <w:rPr>
          <w:rFonts w:cs="맑은 고딕"/>
        </w:rPr>
        <w:t xml:space="preserve"> </w:t>
      </w:r>
      <w:r>
        <w:rPr>
          <w:rFonts w:cs="맑은 고딕"/>
        </w:rPr>
        <w:t>앱</w:t>
      </w:r>
      <w:r>
        <w:rPr>
          <w:rFonts w:cs="맑은 고딕"/>
        </w:rPr>
        <w:t>(</w:t>
      </w:r>
      <w:r>
        <w:rPr>
          <w:rFonts w:cs="맑은 고딕"/>
        </w:rPr>
        <w:t>학생</w:t>
      </w:r>
      <w:r>
        <w:rPr>
          <w:rFonts w:cs="맑은 고딕"/>
        </w:rPr>
        <w:t xml:space="preserve"> </w:t>
      </w:r>
      <w:r>
        <w:rPr>
          <w:rFonts w:cs="맑은 고딕"/>
        </w:rPr>
        <w:t>전용</w:t>
      </w:r>
      <w:r>
        <w:rPr>
          <w:rFonts w:cs="맑은 고딕"/>
        </w:rPr>
        <w:t>)</w:t>
      </w:r>
      <w:r>
        <w:rPr>
          <w:rFonts w:cs="맑은 고딕"/>
        </w:rPr>
        <w:t>은</w:t>
      </w:r>
      <w:r>
        <w:rPr>
          <w:rFonts w:cs="맑은 고딕"/>
        </w:rPr>
        <w:t xml:space="preserve"> </w:t>
      </w:r>
      <w:r>
        <w:rPr>
          <w:rFonts w:cs="맑은 고딕"/>
        </w:rPr>
        <w:t>집중</w:t>
      </w:r>
      <w:r>
        <w:rPr>
          <w:rFonts w:cs="맑은 고딕"/>
        </w:rPr>
        <w:t xml:space="preserve"> </w:t>
      </w:r>
      <w:r>
        <w:rPr>
          <w:rFonts w:cs="맑은 고딕"/>
        </w:rPr>
        <w:t>모드에</w:t>
      </w:r>
      <w:r>
        <w:rPr>
          <w:rFonts w:cs="맑은 고딕"/>
        </w:rPr>
        <w:t xml:space="preserve"> </w:t>
      </w:r>
      <w:r>
        <w:rPr>
          <w:rFonts w:cs="맑은 고딕"/>
        </w:rPr>
        <w:t>집중하도록</w:t>
      </w:r>
      <w:r>
        <w:rPr>
          <w:rFonts w:cs="맑은 고딕"/>
        </w:rPr>
        <w:t xml:space="preserve"> </w:t>
      </w:r>
      <w:r>
        <w:rPr>
          <w:rFonts w:cs="맑은 고딕"/>
        </w:rPr>
        <w:t>메뉴를</w:t>
      </w:r>
      <w:r>
        <w:rPr>
          <w:rFonts w:cs="맑은 고딕"/>
        </w:rPr>
        <w:t xml:space="preserve"> </w:t>
      </w:r>
      <w:r>
        <w:rPr>
          <w:rFonts w:cs="맑은 고딕"/>
        </w:rPr>
        <w:t>최소화했고</w:t>
      </w:r>
      <w:r>
        <w:rPr>
          <w:rFonts w:cs="맑은 고딕"/>
        </w:rPr>
        <w:t xml:space="preserve">, </w:t>
      </w:r>
      <w:r>
        <w:rPr>
          <w:rFonts w:cs="맑은 고딕"/>
        </w:rPr>
        <w:t>통계</w:t>
      </w:r>
      <w:r>
        <w:rPr>
          <w:rFonts w:cs="맑은 고딕"/>
        </w:rPr>
        <w:t>·</w:t>
      </w:r>
      <w:r>
        <w:rPr>
          <w:rFonts w:cs="맑은 고딕"/>
        </w:rPr>
        <w:t>일정</w:t>
      </w:r>
      <w:r>
        <w:rPr>
          <w:rFonts w:cs="맑은 고딕"/>
        </w:rPr>
        <w:t xml:space="preserve"> </w:t>
      </w:r>
      <w:r>
        <w:rPr>
          <w:rFonts w:cs="맑은 고딕"/>
        </w:rPr>
        <w:t>등</w:t>
      </w:r>
      <w:r>
        <w:rPr>
          <w:rFonts w:cs="맑은 고딕"/>
        </w:rPr>
        <w:t xml:space="preserve"> </w:t>
      </w:r>
      <w:r>
        <w:rPr>
          <w:rFonts w:cs="맑은 고딕"/>
        </w:rPr>
        <w:t>상세</w:t>
      </w:r>
      <w:r>
        <w:rPr>
          <w:rFonts w:cs="맑은 고딕"/>
        </w:rPr>
        <w:t xml:space="preserve"> </w:t>
      </w:r>
      <w:r>
        <w:rPr>
          <w:rFonts w:cs="맑은 고딕"/>
        </w:rPr>
        <w:t>화면은</w:t>
      </w:r>
      <w:r>
        <w:rPr>
          <w:rFonts w:cs="맑은 고딕"/>
        </w:rPr>
        <w:t xml:space="preserve"> </w:t>
      </w:r>
      <w:r>
        <w:rPr>
          <w:rFonts w:cs="맑은 고딕"/>
        </w:rPr>
        <w:t>웹</w:t>
      </w:r>
      <w:r>
        <w:rPr>
          <w:rFonts w:cs="맑은 고딕"/>
        </w:rPr>
        <w:t xml:space="preserve"> </w:t>
      </w:r>
      <w:r>
        <w:rPr>
          <w:rFonts w:cs="맑은 고딕"/>
        </w:rPr>
        <w:t>대시보드가</w:t>
      </w:r>
      <w:r>
        <w:rPr>
          <w:rFonts w:cs="맑은 고딕"/>
        </w:rPr>
        <w:t xml:space="preserve"> </w:t>
      </w:r>
      <w:r>
        <w:rPr>
          <w:rFonts w:cs="맑은 고딕"/>
        </w:rPr>
        <w:t>담당한다</w:t>
      </w:r>
      <w:r>
        <w:rPr>
          <w:rFonts w:cs="맑은 고딕"/>
        </w:rPr>
        <w:t xml:space="preserve">. </w:t>
      </w:r>
      <w:r>
        <w:rPr>
          <w:rFonts w:cs="맑은 고딕"/>
        </w:rPr>
        <w:t>웹은</w:t>
      </w:r>
      <w:r>
        <w:rPr>
          <w:rFonts w:cs="맑은 고딕"/>
        </w:rPr>
        <w:t xml:space="preserve"> </w:t>
      </w:r>
      <w:r>
        <w:rPr>
          <w:rFonts w:cs="맑은 고딕"/>
        </w:rPr>
        <w:t>역할에</w:t>
      </w:r>
      <w:r>
        <w:rPr>
          <w:rFonts w:cs="맑은 고딕"/>
        </w:rPr>
        <w:t xml:space="preserve"> </w:t>
      </w:r>
      <w:r>
        <w:rPr>
          <w:rFonts w:cs="맑은 고딕"/>
        </w:rPr>
        <w:t>따라</w:t>
      </w:r>
      <w:r>
        <w:rPr>
          <w:rFonts w:cs="맑은 고딕"/>
        </w:rPr>
        <w:t xml:space="preserve"> </w:t>
      </w:r>
      <w:r>
        <w:rPr>
          <w:rFonts w:cs="맑은 고딕"/>
        </w:rPr>
        <w:t>노출</w:t>
      </w:r>
      <w:r>
        <w:rPr>
          <w:rFonts w:cs="맑은 고딕"/>
        </w:rPr>
        <w:t xml:space="preserve"> </w:t>
      </w:r>
      <w:r>
        <w:rPr>
          <w:rFonts w:cs="맑은 고딕"/>
        </w:rPr>
        <w:t>메뉴가</w:t>
      </w:r>
      <w:r>
        <w:rPr>
          <w:rFonts w:cs="맑은 고딕"/>
        </w:rPr>
        <w:t xml:space="preserve"> </w:t>
      </w:r>
      <w:r>
        <w:rPr>
          <w:rFonts w:cs="맑은 고딕"/>
        </w:rPr>
        <w:t>달라진다</w:t>
      </w:r>
      <w:r>
        <w:rPr>
          <w:rFonts w:cs="맑은 고딕"/>
        </w:rPr>
        <w:t>.</w:t>
      </w:r>
    </w:p>
    <w:p>
      <w:pPr>
        <w:ind w:left="113"/>
        <w:shd w:val="clear" w:color="auto" w:fill="F4F5F7"/>
        <w:spacing w:after="120" w:before="40" w:line="252" w:lineRule="auto"/>
        <w:rPr>
          <w:lang w:eastAsia="ko-KR"/>
          <w:rFonts w:ascii="Consolas" w:eastAsia="Consolas" w:hAnsi="Consolas" w:cs="Consolas" w:hint="eastAsia"/>
          <w:sz w:val="18"/>
          <w:rtl w:val="off"/>
        </w:rPr>
      </w:pPr>
      <w:r>
        <w:rPr>
          <w:rFonts w:ascii="Consolas" w:eastAsia="Consolas" w:hAnsi="Consolas" w:cs="Consolas"/>
          <w:sz w:val="18"/>
        </w:rPr>
        <w:t>I-Study</w:t>
      </w:r>
      <w:r>
        <w:br/>
      </w:r>
      <w:r>
        <w:rPr>
          <w:rFonts w:ascii="Consolas" w:eastAsia="Consolas" w:hAnsi="Consolas" w:cs="Consolas"/>
          <w:sz w:val="18"/>
        </w:rPr>
        <w:t xml:space="preserve">├─ </w:t>
      </w:r>
      <w:r>
        <w:rPr>
          <w:rFonts w:ascii="Consolas" w:eastAsia="Consolas" w:hAnsi="Consolas" w:cs="Consolas"/>
          <w:sz w:val="18"/>
        </w:rPr>
        <w:t>데스크톱</w:t>
      </w:r>
      <w:r>
        <w:rPr>
          <w:rFonts w:ascii="Consolas" w:eastAsia="Consolas" w:hAnsi="Consolas" w:cs="Consolas"/>
          <w:sz w:val="18"/>
        </w:rPr>
        <w:t xml:space="preserve"> </w:t>
      </w:r>
      <w:r>
        <w:rPr>
          <w:rFonts w:ascii="Consolas" w:eastAsia="Consolas" w:hAnsi="Consolas" w:cs="Consolas"/>
          <w:sz w:val="18"/>
        </w:rPr>
        <w:t>앱</w:t>
      </w:r>
      <w:r>
        <w:rPr>
          <w:rFonts w:ascii="Consolas" w:eastAsia="Consolas" w:hAnsi="Consolas" w:cs="Consolas"/>
          <w:sz w:val="18"/>
        </w:rPr>
        <w:t xml:space="preserve"> (</w:t>
      </w:r>
      <w:r>
        <w:rPr>
          <w:rFonts w:ascii="Consolas" w:eastAsia="Consolas" w:hAnsi="Consolas" w:cs="Consolas"/>
          <w:sz w:val="18"/>
        </w:rPr>
        <w:t>학생</w:t>
      </w:r>
      <w:r>
        <w:rPr>
          <w:rFonts w:ascii="Consolas" w:eastAsia="Consolas" w:hAnsi="Consolas" w:cs="Consolas"/>
          <w:sz w:val="18"/>
        </w:rPr>
        <w:t>)</w:t>
      </w:r>
      <w:r>
        <w:br/>
      </w:r>
      <w:r>
        <w:rPr>
          <w:rFonts w:ascii="Consolas" w:eastAsia="Consolas" w:hAnsi="Consolas" w:cs="Consolas"/>
          <w:sz w:val="18"/>
        </w:rPr>
        <w:t xml:space="preserve">│    ├─ </w:t>
      </w:r>
      <w:r>
        <w:rPr>
          <w:rFonts w:ascii="Consolas" w:eastAsia="Consolas" w:hAnsi="Consolas" w:cs="Consolas"/>
          <w:sz w:val="18"/>
        </w:rPr>
        <w:t>로그인</w:t>
      </w:r>
      <w:r>
        <w:br/>
      </w:r>
      <w:r>
        <w:rPr>
          <w:rFonts w:ascii="Consolas" w:eastAsia="Consolas" w:hAnsi="Consolas" w:cs="Consolas"/>
          <w:sz w:val="18"/>
        </w:rPr>
        <w:t xml:space="preserve">│    ├─ </w:t>
      </w:r>
      <w:r>
        <w:rPr>
          <w:rFonts w:ascii="Consolas" w:eastAsia="Consolas" w:hAnsi="Consolas" w:cs="Consolas"/>
          <w:sz w:val="18"/>
        </w:rPr>
        <w:t>홈</w:t>
      </w:r>
      <w:r>
        <w:rPr>
          <w:rFonts w:ascii="Consolas" w:eastAsia="Consolas" w:hAnsi="Consolas" w:cs="Consolas"/>
          <w:sz w:val="18"/>
        </w:rPr>
        <w:t xml:space="preserve"> (</w:t>
      </w:r>
      <w:r>
        <w:rPr>
          <w:rFonts w:ascii="Consolas" w:eastAsia="Consolas" w:hAnsi="Consolas" w:cs="Consolas"/>
          <w:sz w:val="18"/>
        </w:rPr>
        <w:t>오늘</w:t>
      </w:r>
      <w:r>
        <w:rPr>
          <w:rFonts w:ascii="Consolas" w:eastAsia="Consolas" w:hAnsi="Consolas" w:cs="Consolas"/>
          <w:sz w:val="18"/>
        </w:rPr>
        <w:t xml:space="preserve"> </w:t>
      </w:r>
      <w:r>
        <w:rPr>
          <w:rFonts w:ascii="Consolas" w:eastAsia="Consolas" w:hAnsi="Consolas" w:cs="Consolas"/>
          <w:sz w:val="18"/>
        </w:rPr>
        <w:t>집중</w:t>
      </w:r>
      <w:r>
        <w:rPr>
          <w:rFonts w:ascii="Consolas" w:eastAsia="Consolas" w:hAnsi="Consolas" w:cs="Consolas"/>
          <w:sz w:val="18"/>
        </w:rPr>
        <w:t xml:space="preserve"> </w:t>
      </w:r>
      <w:r>
        <w:rPr>
          <w:rFonts w:ascii="Consolas" w:eastAsia="Consolas" w:hAnsi="Consolas" w:cs="Consolas"/>
          <w:sz w:val="18"/>
        </w:rPr>
        <w:t>요약</w:t>
      </w:r>
      <w:r>
        <w:rPr>
          <w:rFonts w:ascii="Consolas" w:eastAsia="Consolas" w:hAnsi="Consolas" w:cs="Consolas"/>
          <w:sz w:val="18"/>
        </w:rPr>
        <w:t xml:space="preserve"> · </w:t>
      </w:r>
      <w:r>
        <w:rPr>
          <w:rFonts w:ascii="Consolas" w:eastAsia="Consolas" w:hAnsi="Consolas" w:cs="Consolas"/>
          <w:sz w:val="18"/>
        </w:rPr>
        <w:t>카메라</w:t>
      </w:r>
      <w:r>
        <w:rPr>
          <w:rFonts w:ascii="Consolas" w:eastAsia="Consolas" w:hAnsi="Consolas" w:cs="Consolas"/>
          <w:sz w:val="18"/>
        </w:rPr>
        <w:t xml:space="preserve"> </w:t>
      </w:r>
      <w:r>
        <w:rPr>
          <w:rFonts w:ascii="Consolas" w:eastAsia="Consolas" w:hAnsi="Consolas" w:cs="Consolas"/>
          <w:sz w:val="18"/>
        </w:rPr>
        <w:t>프리뷰</w:t>
      </w:r>
      <w:r>
        <w:rPr>
          <w:rFonts w:ascii="Consolas" w:eastAsia="Consolas" w:hAnsi="Consolas" w:cs="Consolas"/>
          <w:sz w:val="18"/>
        </w:rPr>
        <w:t xml:space="preserve"> · </w:t>
      </w:r>
      <w:r>
        <w:rPr>
          <w:rFonts w:ascii="Consolas" w:eastAsia="Consolas" w:hAnsi="Consolas" w:cs="Consolas"/>
          <w:sz w:val="18"/>
        </w:rPr>
        <w:t>학습</w:t>
      </w:r>
      <w:r>
        <w:rPr>
          <w:rFonts w:ascii="Consolas" w:eastAsia="Consolas" w:hAnsi="Consolas" w:cs="Consolas"/>
          <w:sz w:val="18"/>
        </w:rPr>
        <w:t xml:space="preserve"> </w:t>
      </w:r>
      <w:r>
        <w:rPr>
          <w:rFonts w:ascii="Consolas" w:eastAsia="Consolas" w:hAnsi="Consolas" w:cs="Consolas"/>
          <w:sz w:val="18"/>
        </w:rPr>
        <w:t>시작</w:t>
      </w:r>
      <w:r>
        <w:rPr>
          <w:rFonts w:ascii="Consolas" w:eastAsia="Consolas" w:hAnsi="Consolas" w:cs="Consolas"/>
          <w:sz w:val="18"/>
        </w:rPr>
        <w:t>/</w:t>
      </w:r>
      <w:r>
        <w:rPr>
          <w:rFonts w:ascii="Consolas" w:eastAsia="Consolas" w:hAnsi="Consolas" w:cs="Consolas"/>
          <w:sz w:val="18"/>
        </w:rPr>
        <w:t>종료</w:t>
      </w:r>
      <w:r>
        <w:rPr>
          <w:rFonts w:ascii="Consolas" w:eastAsia="Consolas" w:hAnsi="Consolas" w:cs="Consolas"/>
          <w:sz w:val="18"/>
        </w:rPr>
        <w:t>)</w:t>
      </w:r>
      <w:r>
        <w:br/>
      </w:r>
      <w:r>
        <w:rPr>
          <w:rFonts w:ascii="Consolas" w:eastAsia="Consolas" w:hAnsi="Consolas" w:cs="Consolas"/>
          <w:sz w:val="18"/>
        </w:rPr>
        <w:t xml:space="preserve">│    ├─ </w:t>
      </w:r>
      <w:r>
        <w:rPr>
          <w:rFonts w:ascii="Consolas" w:eastAsia="Consolas" w:hAnsi="Consolas" w:cs="Consolas"/>
          <w:sz w:val="18"/>
        </w:rPr>
        <w:t>시선</w:t>
      </w:r>
      <w:r>
        <w:rPr>
          <w:rFonts w:ascii="Consolas" w:eastAsia="Consolas" w:hAnsi="Consolas" w:cs="Consolas"/>
          <w:sz w:val="18"/>
        </w:rPr>
        <w:t xml:space="preserve"> </w:t>
      </w:r>
      <w:r>
        <w:rPr>
          <w:rFonts w:ascii="Consolas" w:eastAsia="Consolas" w:hAnsi="Consolas" w:cs="Consolas"/>
          <w:sz w:val="18"/>
        </w:rPr>
        <w:t>캘리브레이션</w:t>
      </w:r>
      <w:r>
        <w:rPr>
          <w:rFonts w:ascii="Consolas" w:eastAsia="Consolas" w:hAnsi="Consolas" w:cs="Consolas"/>
          <w:sz w:val="18"/>
        </w:rPr>
        <w:t>(9</w:t>
      </w:r>
      <w:r>
        <w:rPr>
          <w:rFonts w:ascii="Consolas" w:eastAsia="Consolas" w:hAnsi="Consolas" w:cs="Consolas"/>
          <w:sz w:val="18"/>
        </w:rPr>
        <w:t>점</w:t>
      </w:r>
      <w:r>
        <w:rPr>
          <w:rFonts w:ascii="Consolas" w:eastAsia="Consolas" w:hAnsi="Consolas" w:cs="Consolas"/>
          <w:sz w:val="18"/>
        </w:rPr>
        <w:t xml:space="preserve"> </w:t>
      </w:r>
      <w:r>
        <w:rPr>
          <w:rFonts w:ascii="Consolas" w:eastAsia="Consolas" w:hAnsi="Consolas" w:cs="Consolas"/>
          <w:sz w:val="18"/>
        </w:rPr>
        <w:t>보정</w:t>
      </w:r>
      <w:r>
        <w:rPr>
          <w:rFonts w:ascii="Consolas" w:eastAsia="Consolas" w:hAnsi="Consolas" w:cs="Consolas"/>
          <w:sz w:val="18"/>
        </w:rPr>
        <w:t>)</w:t>
      </w:r>
      <w:r>
        <w:br/>
      </w:r>
      <w:r>
        <w:rPr>
          <w:rFonts w:ascii="Consolas" w:eastAsia="Consolas" w:hAnsi="Consolas" w:cs="Consolas"/>
          <w:sz w:val="18"/>
        </w:rPr>
        <w:t xml:space="preserve">│    └─ </w:t>
      </w:r>
      <w:r>
        <w:rPr>
          <w:rFonts w:ascii="Consolas" w:eastAsia="Consolas" w:hAnsi="Consolas" w:cs="Consolas"/>
          <w:sz w:val="18"/>
        </w:rPr>
        <w:t>세션</w:t>
      </w:r>
      <w:r>
        <w:rPr>
          <w:rFonts w:ascii="Consolas" w:eastAsia="Consolas" w:hAnsi="Consolas" w:cs="Consolas"/>
          <w:sz w:val="18"/>
        </w:rPr>
        <w:t xml:space="preserve"> </w:t>
      </w:r>
      <w:r>
        <w:rPr>
          <w:rFonts w:ascii="Consolas" w:eastAsia="Consolas" w:hAnsi="Consolas" w:cs="Consolas"/>
          <w:sz w:val="18"/>
        </w:rPr>
        <w:t>결과</w:t>
      </w:r>
      <w:r>
        <w:rPr>
          <w:rFonts w:ascii="Consolas" w:eastAsia="Consolas" w:hAnsi="Consolas" w:cs="Consolas"/>
          <w:sz w:val="18"/>
        </w:rPr>
        <w:t xml:space="preserve"> </w:t>
      </w:r>
      <w:r>
        <w:rPr>
          <w:rFonts w:ascii="Consolas" w:eastAsia="Consolas" w:hAnsi="Consolas" w:cs="Consolas"/>
          <w:sz w:val="18"/>
        </w:rPr>
        <w:t>리포트</w:t>
      </w:r>
      <w:r>
        <w:br/>
      </w:r>
      <w:r>
        <w:rPr>
          <w:rFonts w:ascii="Consolas" w:eastAsia="Consolas" w:hAnsi="Consolas" w:cs="Consolas"/>
          <w:sz w:val="18"/>
        </w:rPr>
        <w:t>│</w:t>
      </w:r>
      <w:r>
        <w:br/>
      </w:r>
      <w:r>
        <w:rPr>
          <w:rFonts w:ascii="Consolas" w:eastAsia="Consolas" w:hAnsi="Consolas" w:cs="Consolas"/>
          <w:sz w:val="18"/>
        </w:rPr>
        <w:t xml:space="preserve">└─ </w:t>
      </w:r>
      <w:r>
        <w:rPr>
          <w:rFonts w:ascii="Consolas" w:eastAsia="Consolas" w:hAnsi="Consolas" w:cs="Consolas"/>
          <w:sz w:val="18"/>
        </w:rPr>
        <w:t>웹</w:t>
      </w:r>
      <w:r>
        <w:rPr>
          <w:rFonts w:ascii="Consolas" w:eastAsia="Consolas" w:hAnsi="Consolas" w:cs="Consolas"/>
          <w:sz w:val="18"/>
        </w:rPr>
        <w:t xml:space="preserve"> </w:t>
      </w:r>
      <w:r>
        <w:rPr>
          <w:rFonts w:ascii="Consolas" w:eastAsia="Consolas" w:hAnsi="Consolas" w:cs="Consolas"/>
          <w:sz w:val="18"/>
        </w:rPr>
        <w:t>대시보드</w:t>
      </w:r>
      <w:r>
        <w:br/>
      </w:r>
      <w:r>
        <w:rPr>
          <w:rFonts w:ascii="Consolas" w:eastAsia="Consolas" w:hAnsi="Consolas" w:cs="Consolas"/>
          <w:sz w:val="18"/>
        </w:rPr>
        <w:t xml:space="preserve">     ├─ [</w:t>
      </w:r>
      <w:r>
        <w:rPr>
          <w:rFonts w:ascii="Consolas" w:eastAsia="Consolas" w:hAnsi="Consolas" w:cs="Consolas"/>
          <w:sz w:val="18"/>
        </w:rPr>
        <w:t>공통</w:t>
      </w:r>
      <w:r>
        <w:rPr>
          <w:rFonts w:ascii="Consolas" w:eastAsia="Consolas" w:hAnsi="Consolas" w:cs="Consolas"/>
          <w:sz w:val="18"/>
        </w:rPr>
        <w:t xml:space="preserve">]   </w:t>
      </w:r>
      <w:r>
        <w:rPr>
          <w:rFonts w:ascii="Consolas" w:eastAsia="Consolas" w:hAnsi="Consolas" w:cs="Consolas"/>
          <w:sz w:val="18"/>
        </w:rPr>
        <w:t>로그인</w:t>
      </w:r>
      <w:r>
        <w:rPr>
          <w:rFonts w:ascii="Consolas" w:eastAsia="Consolas" w:hAnsi="Consolas" w:cs="Consolas"/>
          <w:sz w:val="18"/>
        </w:rPr>
        <w:t xml:space="preserve"> · </w:t>
      </w:r>
      <w:r>
        <w:rPr>
          <w:rFonts w:ascii="Consolas" w:eastAsia="Consolas" w:hAnsi="Consolas" w:cs="Consolas"/>
          <w:sz w:val="18"/>
        </w:rPr>
        <w:t>회원가입</w:t>
      </w:r>
      <w:r>
        <w:rPr>
          <w:rFonts w:ascii="Consolas" w:eastAsia="Consolas" w:hAnsi="Consolas" w:cs="Consolas"/>
          <w:sz w:val="18"/>
        </w:rPr>
        <w:t xml:space="preserve"> · </w:t>
      </w:r>
      <w:r>
        <w:rPr>
          <w:rFonts w:ascii="Consolas" w:eastAsia="Consolas" w:hAnsi="Consolas" w:cs="Consolas"/>
          <w:sz w:val="18"/>
        </w:rPr>
        <w:t>메인</w:t>
      </w:r>
      <w:r>
        <w:rPr>
          <w:rFonts w:ascii="Consolas" w:eastAsia="Consolas" w:hAnsi="Consolas" w:cs="Consolas"/>
          <w:sz w:val="18"/>
        </w:rPr>
        <w:t xml:space="preserve"> </w:t>
      </w:r>
      <w:r>
        <w:rPr>
          <w:rFonts w:ascii="Consolas" w:eastAsia="Consolas" w:hAnsi="Consolas" w:cs="Consolas"/>
          <w:sz w:val="18"/>
        </w:rPr>
        <w:t>대시보드</w:t>
      </w:r>
      <w:r>
        <w:rPr>
          <w:rFonts w:ascii="Consolas" w:eastAsia="Consolas" w:hAnsi="Consolas" w:cs="Consolas"/>
          <w:sz w:val="18"/>
        </w:rPr>
        <w:t xml:space="preserve"> · </w:t>
      </w:r>
      <w:r>
        <w:rPr>
          <w:rFonts w:ascii="Consolas" w:eastAsia="Consolas" w:hAnsi="Consolas" w:cs="Consolas"/>
          <w:sz w:val="18"/>
        </w:rPr>
        <w:t>마이페이지</w:t>
      </w:r>
      <w:r>
        <w:br/>
      </w:r>
      <w:r>
        <w:rPr>
          <w:rFonts w:ascii="Consolas" w:eastAsia="Consolas" w:hAnsi="Consolas" w:cs="Consolas"/>
          <w:sz w:val="18"/>
        </w:rPr>
        <w:t xml:space="preserve">     ├─ [</w:t>
      </w:r>
      <w:r>
        <w:rPr>
          <w:rFonts w:ascii="Consolas" w:eastAsia="Consolas" w:hAnsi="Consolas" w:cs="Consolas"/>
          <w:sz w:val="18"/>
        </w:rPr>
        <w:t>학생</w:t>
      </w:r>
      <w:r>
        <w:rPr>
          <w:rFonts w:ascii="Consolas" w:eastAsia="Consolas" w:hAnsi="Consolas" w:cs="Consolas"/>
          <w:sz w:val="18"/>
        </w:rPr>
        <w:t xml:space="preserve">]   </w:t>
      </w:r>
      <w:r>
        <w:rPr>
          <w:rFonts w:ascii="Consolas" w:eastAsia="Consolas" w:hAnsi="Consolas" w:cs="Consolas"/>
          <w:sz w:val="18"/>
        </w:rPr>
        <w:t>학습</w:t>
      </w:r>
      <w:r>
        <w:rPr>
          <w:rFonts w:ascii="Consolas" w:eastAsia="Consolas" w:hAnsi="Consolas" w:cs="Consolas"/>
          <w:sz w:val="18"/>
        </w:rPr>
        <w:t xml:space="preserve"> </w:t>
      </w:r>
      <w:r>
        <w:rPr>
          <w:rFonts w:ascii="Consolas" w:eastAsia="Consolas" w:hAnsi="Consolas" w:cs="Consolas"/>
          <w:sz w:val="18"/>
        </w:rPr>
        <w:t>통계</w:t>
      </w:r>
      <w:r>
        <w:rPr>
          <w:rFonts w:ascii="Consolas" w:eastAsia="Consolas" w:hAnsi="Consolas" w:cs="Consolas"/>
          <w:sz w:val="18"/>
        </w:rPr>
        <w:t xml:space="preserve"> · </w:t>
      </w:r>
      <w:r>
        <w:rPr>
          <w:rFonts w:ascii="Consolas" w:eastAsia="Consolas" w:hAnsi="Consolas" w:cs="Consolas"/>
          <w:sz w:val="18"/>
        </w:rPr>
        <w:t>학습</w:t>
      </w:r>
      <w:r>
        <w:rPr>
          <w:rFonts w:ascii="Consolas" w:eastAsia="Consolas" w:hAnsi="Consolas" w:cs="Consolas"/>
          <w:sz w:val="18"/>
        </w:rPr>
        <w:t xml:space="preserve"> </w:t>
      </w:r>
      <w:r>
        <w:rPr>
          <w:rFonts w:ascii="Consolas" w:eastAsia="Consolas" w:hAnsi="Consolas" w:cs="Consolas"/>
          <w:sz w:val="18"/>
        </w:rPr>
        <w:t>일정</w:t>
      </w:r>
      <w:r>
        <w:rPr>
          <w:rFonts w:ascii="Consolas" w:eastAsia="Consolas" w:hAnsi="Consolas" w:cs="Consolas"/>
          <w:sz w:val="18"/>
        </w:rPr>
        <w:t xml:space="preserve"> · </w:t>
      </w:r>
      <w:r>
        <w:rPr>
          <w:rFonts w:ascii="Consolas" w:eastAsia="Consolas" w:hAnsi="Consolas" w:cs="Consolas"/>
          <w:sz w:val="18"/>
        </w:rPr>
        <w:t>시선</w:t>
      </w:r>
      <w:r>
        <w:rPr>
          <w:rFonts w:ascii="Consolas" w:eastAsia="Consolas" w:hAnsi="Consolas" w:cs="Consolas"/>
          <w:sz w:val="18"/>
        </w:rPr>
        <w:t xml:space="preserve"> </w:t>
      </w:r>
      <w:r>
        <w:rPr>
          <w:rFonts w:ascii="Consolas" w:eastAsia="Consolas" w:hAnsi="Consolas" w:cs="Consolas"/>
          <w:sz w:val="18"/>
        </w:rPr>
        <w:t>보정</w:t>
      </w:r>
      <w:r>
        <w:rPr>
          <w:rFonts w:ascii="Consolas" w:eastAsia="Consolas" w:hAnsi="Consolas" w:cs="Consolas"/>
          <w:sz w:val="18"/>
        </w:rPr>
        <w:t>/</w:t>
      </w:r>
      <w:r>
        <w:rPr>
          <w:rFonts w:ascii="Consolas" w:eastAsia="Consolas" w:hAnsi="Consolas" w:cs="Consolas"/>
          <w:sz w:val="18"/>
        </w:rPr>
        <w:t>설정</w:t>
      </w:r>
      <w:r>
        <w:rPr>
          <w:rFonts w:ascii="Consolas" w:eastAsia="Consolas" w:hAnsi="Consolas" w:cs="Consolas"/>
          <w:sz w:val="18"/>
        </w:rPr>
        <w:t xml:space="preserve"> · </w:t>
      </w:r>
      <w:r>
        <w:rPr>
          <w:rFonts w:ascii="Consolas" w:eastAsia="Consolas" w:hAnsi="Consolas" w:cs="Consolas"/>
          <w:sz w:val="18"/>
        </w:rPr>
        <w:t>집중</w:t>
      </w:r>
      <w:r>
        <w:rPr>
          <w:rFonts w:ascii="Consolas" w:eastAsia="Consolas" w:hAnsi="Consolas" w:cs="Consolas"/>
          <w:sz w:val="18"/>
        </w:rPr>
        <w:t xml:space="preserve"> </w:t>
      </w:r>
      <w:r>
        <w:rPr>
          <w:rFonts w:ascii="Consolas" w:eastAsia="Consolas" w:hAnsi="Consolas" w:cs="Consolas"/>
          <w:sz w:val="18"/>
        </w:rPr>
        <w:t>모드</w:t>
      </w:r>
      <w:r>
        <w:rPr>
          <w:rFonts w:ascii="Consolas" w:eastAsia="Consolas" w:hAnsi="Consolas" w:cs="Consolas"/>
          <w:sz w:val="18"/>
        </w:rPr>
        <w:t>(</w:t>
      </w:r>
      <w:r>
        <w:rPr>
          <w:rFonts w:ascii="Consolas" w:eastAsia="Consolas" w:hAnsi="Consolas" w:cs="Consolas"/>
          <w:sz w:val="18"/>
        </w:rPr>
        <w:t>웹캠</w:t>
      </w:r>
      <w:r>
        <w:rPr>
          <w:rFonts w:ascii="Consolas" w:eastAsia="Consolas" w:hAnsi="Consolas" w:cs="Consolas"/>
          <w:sz w:val="18"/>
        </w:rPr>
        <w:t xml:space="preserve">) · </w:t>
      </w:r>
      <w:r>
        <w:rPr>
          <w:rFonts w:ascii="Consolas" w:eastAsia="Consolas" w:hAnsi="Consolas" w:cs="Consolas"/>
          <w:sz w:val="18"/>
        </w:rPr>
        <w:t>화이트리스트</w:t>
      </w:r>
      <w:r>
        <w:rPr>
          <w:rFonts w:ascii="Consolas" w:eastAsia="Consolas" w:hAnsi="Consolas" w:cs="Consolas"/>
          <w:sz w:val="18"/>
        </w:rPr>
        <w:t xml:space="preserve"> </w:t>
      </w:r>
      <w:r>
        <w:rPr>
          <w:rFonts w:ascii="Consolas" w:eastAsia="Consolas" w:hAnsi="Consolas" w:cs="Consolas"/>
          <w:sz w:val="18"/>
        </w:rPr>
        <w:t>조회</w:t>
      </w:r>
      <w:r>
        <w:br/>
      </w:r>
      <w:r>
        <w:rPr>
          <w:rFonts w:ascii="Consolas" w:eastAsia="Consolas" w:hAnsi="Consolas" w:cs="Consolas"/>
          <w:sz w:val="18"/>
        </w:rPr>
        <w:t xml:space="preserve">     ├─ [</w:t>
      </w:r>
      <w:r>
        <w:rPr>
          <w:rFonts w:ascii="Consolas" w:eastAsia="Consolas" w:hAnsi="Consolas" w:cs="Consolas"/>
          <w:sz w:val="18"/>
        </w:rPr>
        <w:t>지도자</w:t>
      </w:r>
      <w:r>
        <w:rPr>
          <w:rFonts w:ascii="Consolas" w:eastAsia="Consolas" w:hAnsi="Consolas" w:cs="Consolas"/>
          <w:sz w:val="18"/>
        </w:rPr>
        <w:t xml:space="preserve">] </w:t>
      </w:r>
      <w:r>
        <w:rPr>
          <w:rFonts w:ascii="Consolas" w:eastAsia="Consolas" w:hAnsi="Consolas" w:cs="Consolas"/>
          <w:sz w:val="18"/>
        </w:rPr>
        <w:t>학생</w:t>
      </w:r>
      <w:r>
        <w:rPr>
          <w:rFonts w:ascii="Consolas" w:eastAsia="Consolas" w:hAnsi="Consolas" w:cs="Consolas"/>
          <w:sz w:val="18"/>
        </w:rPr>
        <w:t xml:space="preserve"> </w:t>
      </w:r>
      <w:r>
        <w:rPr>
          <w:rFonts w:ascii="Consolas" w:eastAsia="Consolas" w:hAnsi="Consolas" w:cs="Consolas"/>
          <w:sz w:val="18"/>
        </w:rPr>
        <w:t>일정</w:t>
      </w:r>
      <w:r>
        <w:rPr>
          <w:rFonts w:ascii="Consolas" w:eastAsia="Consolas" w:hAnsi="Consolas" w:cs="Consolas"/>
          <w:sz w:val="18"/>
        </w:rPr>
        <w:t xml:space="preserve"> </w:t>
      </w:r>
      <w:r>
        <w:rPr>
          <w:rFonts w:ascii="Consolas" w:eastAsia="Consolas" w:hAnsi="Consolas" w:cs="Consolas"/>
          <w:sz w:val="18"/>
        </w:rPr>
        <w:t>관리</w:t>
      </w:r>
      <w:r>
        <w:rPr>
          <w:rFonts w:ascii="Consolas" w:eastAsia="Consolas" w:hAnsi="Consolas" w:cs="Consolas"/>
          <w:sz w:val="18"/>
        </w:rPr>
        <w:t xml:space="preserve"> · </w:t>
      </w:r>
      <w:r>
        <w:rPr>
          <w:rFonts w:ascii="Consolas" w:eastAsia="Consolas" w:hAnsi="Consolas" w:cs="Consolas"/>
          <w:sz w:val="18"/>
        </w:rPr>
        <w:t>학생</w:t>
      </w:r>
      <w:r>
        <w:rPr>
          <w:rFonts w:ascii="Consolas" w:eastAsia="Consolas" w:hAnsi="Consolas" w:cs="Consolas"/>
          <w:sz w:val="18"/>
        </w:rPr>
        <w:t xml:space="preserve"> </w:t>
      </w:r>
      <w:r>
        <w:rPr>
          <w:rFonts w:ascii="Consolas" w:eastAsia="Consolas" w:hAnsi="Consolas" w:cs="Consolas"/>
          <w:sz w:val="18"/>
        </w:rPr>
        <w:t>화이트리스트</w:t>
      </w:r>
      <w:r>
        <w:rPr>
          <w:rFonts w:ascii="Consolas" w:eastAsia="Consolas" w:hAnsi="Consolas" w:cs="Consolas"/>
          <w:sz w:val="18"/>
        </w:rPr>
        <w:t xml:space="preserve"> </w:t>
      </w:r>
      <w:r>
        <w:rPr>
          <w:rFonts w:ascii="Consolas" w:eastAsia="Consolas" w:hAnsi="Consolas" w:cs="Consolas"/>
          <w:sz w:val="18"/>
        </w:rPr>
        <w:t>관리</w:t>
      </w:r>
      <w:r>
        <w:br/>
      </w:r>
      <w:r>
        <w:rPr>
          <w:rFonts w:ascii="Consolas" w:eastAsia="Consolas" w:hAnsi="Consolas" w:cs="Consolas"/>
          <w:sz w:val="18"/>
        </w:rPr>
        <w:t xml:space="preserve">     └─ [</w:t>
      </w:r>
      <w:r>
        <w:rPr>
          <w:rFonts w:ascii="Consolas" w:eastAsia="Consolas" w:hAnsi="Consolas" w:cs="Consolas"/>
          <w:sz w:val="18"/>
        </w:rPr>
        <w:t>관리자</w:t>
      </w:r>
      <w:r>
        <w:rPr>
          <w:rFonts w:ascii="Consolas" w:eastAsia="Consolas" w:hAnsi="Consolas" w:cs="Consolas"/>
          <w:sz w:val="18"/>
        </w:rPr>
        <w:t xml:space="preserve">] </w:t>
      </w:r>
      <w:r>
        <w:rPr>
          <w:rFonts w:ascii="Consolas" w:eastAsia="Consolas" w:hAnsi="Consolas" w:cs="Consolas"/>
          <w:sz w:val="18"/>
        </w:rPr>
        <w:t>사용자</w:t>
      </w:r>
      <w:r>
        <w:rPr>
          <w:rFonts w:ascii="Consolas" w:eastAsia="Consolas" w:hAnsi="Consolas" w:cs="Consolas"/>
          <w:sz w:val="18"/>
        </w:rPr>
        <w:t xml:space="preserve"> </w:t>
      </w:r>
      <w:r>
        <w:rPr>
          <w:rFonts w:ascii="Consolas" w:eastAsia="Consolas" w:hAnsi="Consolas" w:cs="Consolas"/>
          <w:sz w:val="18"/>
        </w:rPr>
        <w:t>관리</w:t>
      </w:r>
      <w:r>
        <w:rPr>
          <w:rFonts w:ascii="Consolas" w:eastAsia="Consolas" w:hAnsi="Consolas" w:cs="Consolas"/>
          <w:sz w:val="18"/>
        </w:rPr>
        <w:t>(</w:t>
      </w:r>
      <w:r>
        <w:rPr>
          <w:rFonts w:ascii="Consolas" w:eastAsia="Consolas" w:hAnsi="Consolas" w:cs="Consolas"/>
          <w:sz w:val="18"/>
        </w:rPr>
        <w:t>승인</w:t>
      </w:r>
      <w:r>
        <w:rPr>
          <w:rFonts w:ascii="Consolas" w:eastAsia="Consolas" w:hAnsi="Consolas" w:cs="Consolas"/>
          <w:sz w:val="18"/>
        </w:rPr>
        <w:t xml:space="preserve">) · </w:t>
      </w:r>
      <w:r>
        <w:rPr>
          <w:rFonts w:ascii="Consolas" w:eastAsia="Consolas" w:hAnsi="Consolas" w:cs="Consolas"/>
          <w:sz w:val="18"/>
        </w:rPr>
        <w:t>전체</w:t>
      </w:r>
      <w:r>
        <w:rPr>
          <w:rFonts w:ascii="Consolas" w:eastAsia="Consolas" w:hAnsi="Consolas" w:cs="Consolas"/>
          <w:sz w:val="18"/>
        </w:rPr>
        <w:t xml:space="preserve"> </w:t>
      </w:r>
      <w:r>
        <w:rPr>
          <w:rFonts w:ascii="Consolas" w:eastAsia="Consolas" w:hAnsi="Consolas" w:cs="Consolas"/>
          <w:sz w:val="18"/>
        </w:rPr>
        <w:t>학생</w:t>
      </w:r>
      <w:r>
        <w:rPr>
          <w:rFonts w:ascii="Consolas" w:eastAsia="Consolas" w:hAnsi="Consolas" w:cs="Consolas"/>
          <w:sz w:val="18"/>
        </w:rPr>
        <w:t xml:space="preserve"> </w:t>
      </w:r>
      <w:r>
        <w:rPr>
          <w:rFonts w:ascii="Consolas" w:eastAsia="Consolas" w:hAnsi="Consolas" w:cs="Consolas"/>
          <w:sz w:val="18"/>
        </w:rPr>
        <w:t>통계</w:t>
      </w:r>
    </w:p>
    <w:p>
      <w:pPr>
        <w:ind w:left="113"/>
        <w:shd w:val="clear" w:color="auto" w:fill="F4F5F7"/>
        <w:spacing w:after="120" w:before="40" w:line="252" w:lineRule="auto"/>
      </w:pPr>
    </w:p>
    <w:p>
      <w:pPr>
        <w:pStyle w:val="21"/>
      </w:pPr>
      <w:bookmarkStart w:id="9" w:name="_Toc233826160"/>
      <w:r>
        <w:t xml:space="preserve">2.4 User Flow (End-to-End </w:t>
      </w:r>
      <w:r>
        <w:t>시나리오</w:t>
      </w:r>
      <w:r>
        <w:t>)</w:t>
      </w:r>
      <w:bookmarkEnd w:id="9"/>
    </w:p>
    <w:p>
      <w:pPr>
        <w:spacing w:after="20"/>
      </w:pPr>
      <w:r>
        <w:rPr>
          <w:rFonts w:cs="맑은 고딕"/>
          <w:b/>
          <w:color w:val="1F3A5F"/>
        </w:rPr>
        <w:t>시나리오</w:t>
      </w:r>
      <w:r>
        <w:rPr>
          <w:rFonts w:cs="맑은 고딕"/>
          <w:b/>
          <w:color w:val="1F3A5F"/>
        </w:rPr>
        <w:t xml:space="preserve"> A — </w:t>
      </w:r>
      <w:r>
        <w:rPr>
          <w:rFonts w:cs="맑은 고딕"/>
          <w:b/>
          <w:color w:val="1F3A5F"/>
        </w:rPr>
        <w:t>신규</w:t>
      </w:r>
      <w:r>
        <w:rPr>
          <w:rFonts w:cs="맑은 고딕"/>
          <w:b/>
          <w:color w:val="1F3A5F"/>
        </w:rPr>
        <w:t xml:space="preserve"> </w:t>
      </w:r>
      <w:r>
        <w:rPr>
          <w:rFonts w:cs="맑은 고딕"/>
          <w:b/>
          <w:color w:val="1F3A5F"/>
        </w:rPr>
        <w:t>학생의</w:t>
      </w:r>
      <w:r>
        <w:rPr>
          <w:rFonts w:cs="맑은 고딕"/>
          <w:b/>
          <w:color w:val="1F3A5F"/>
        </w:rPr>
        <w:t xml:space="preserve"> </w:t>
      </w:r>
      <w:r>
        <w:rPr>
          <w:rFonts w:cs="맑은 고딕"/>
          <w:b/>
          <w:color w:val="1F3A5F"/>
        </w:rPr>
        <w:t>첫</w:t>
      </w:r>
      <w:r>
        <w:rPr>
          <w:rFonts w:cs="맑은 고딕"/>
          <w:b/>
          <w:color w:val="1F3A5F"/>
        </w:rPr>
        <w:t xml:space="preserve"> </w:t>
      </w:r>
      <w:r>
        <w:rPr>
          <w:rFonts w:cs="맑은 고딕"/>
          <w:b/>
          <w:color w:val="1F3A5F"/>
        </w:rPr>
        <w:t>학습</w:t>
      </w:r>
      <w:r>
        <w:rPr>
          <w:rFonts w:cs="맑은 고딕"/>
          <w:b/>
          <w:color w:val="1F3A5F"/>
        </w:rPr>
        <w:t>(</w:t>
      </w:r>
      <w:r>
        <w:rPr>
          <w:rFonts w:cs="맑은 고딕"/>
          <w:b/>
          <w:color w:val="1F3A5F"/>
        </w:rPr>
        <w:t>가입</w:t>
      </w:r>
      <w:r>
        <w:rPr>
          <w:rFonts w:cs="맑은 고딕"/>
          <w:b/>
          <w:color w:val="1F3A5F"/>
        </w:rPr>
        <w:t>→</w:t>
      </w:r>
      <w:r>
        <w:rPr>
          <w:rFonts w:cs="맑은 고딕"/>
          <w:b/>
          <w:color w:val="1F3A5F"/>
        </w:rPr>
        <w:t>집중</w:t>
      </w:r>
      <w:r>
        <w:rPr>
          <w:rFonts w:cs="맑은 고딕"/>
          <w:b/>
          <w:color w:val="1F3A5F"/>
        </w:rPr>
        <w:t xml:space="preserve"> </w:t>
      </w:r>
      <w:r>
        <w:rPr>
          <w:rFonts w:cs="맑은 고딕"/>
          <w:b/>
          <w:color w:val="1F3A5F"/>
        </w:rPr>
        <w:t>학습</w:t>
      </w:r>
      <w:r>
        <w:rPr>
          <w:rFonts w:cs="맑은 고딕"/>
          <w:b/>
          <w:color w:val="1F3A5F"/>
        </w:rPr>
        <w:t>→</w:t>
      </w:r>
      <w:r>
        <w:rPr>
          <w:rFonts w:cs="맑은 고딕"/>
          <w:b/>
          <w:color w:val="1F3A5F"/>
        </w:rPr>
        <w:t>통계</w:t>
      </w:r>
      <w:r>
        <w:rPr>
          <w:rFonts w:cs="맑은 고딕"/>
          <w:b/>
          <w:color w:val="1F3A5F"/>
        </w:rPr>
        <w:t xml:space="preserve"> </w:t>
      </w:r>
      <w:r>
        <w:rPr>
          <w:rFonts w:cs="맑은 고딕"/>
          <w:b/>
          <w:color w:val="1F3A5F"/>
        </w:rPr>
        <w:t>확인</w:t>
      </w:r>
      <w:r>
        <w:rPr>
          <w:rFonts w:cs="맑은 고딕"/>
          <w:b/>
          <w:color w:val="1F3A5F"/>
        </w:rPr>
        <w:t>)</w:t>
      </w:r>
    </w:p>
    <w:p>
      <w:pPr>
        <w:pStyle w:val="a"/>
      </w:pPr>
      <w:r>
        <w:rPr>
          <w:rFonts w:cs="맑은 고딕"/>
        </w:rPr>
        <w:t xml:space="preserve">① </w:t>
      </w:r>
      <w:r>
        <w:rPr>
          <w:rFonts w:cs="맑은 고딕"/>
        </w:rPr>
        <w:t>웹에서</w:t>
      </w:r>
      <w:r>
        <w:rPr>
          <w:rFonts w:cs="맑은 고딕"/>
        </w:rPr>
        <w:t xml:space="preserve"> </w:t>
      </w:r>
      <w:r>
        <w:rPr>
          <w:rFonts w:cs="맑은 고딕"/>
        </w:rPr>
        <w:t>회원가입</w:t>
      </w:r>
      <w:r>
        <w:rPr>
          <w:rFonts w:cs="맑은 고딕"/>
        </w:rPr>
        <w:t>(</w:t>
      </w:r>
      <w:r>
        <w:rPr>
          <w:rFonts w:cs="맑은 고딕"/>
        </w:rPr>
        <w:t>이름</w:t>
      </w:r>
      <w:r>
        <w:rPr>
          <w:rFonts w:cs="맑은 고딕"/>
        </w:rPr>
        <w:t>·ID·</w:t>
      </w:r>
      <w:r>
        <w:rPr>
          <w:rFonts w:cs="맑은 고딕"/>
        </w:rPr>
        <w:t>비밀번호</w:t>
      </w:r>
      <w:r>
        <w:rPr>
          <w:rFonts w:cs="맑은 고딕"/>
        </w:rPr>
        <w:t>·</w:t>
      </w:r>
      <w:r>
        <w:rPr>
          <w:rFonts w:cs="맑은 고딕"/>
        </w:rPr>
        <w:t>역할</w:t>
      </w:r>
      <w:r>
        <w:rPr>
          <w:rFonts w:cs="맑은 고딕"/>
        </w:rPr>
        <w:t>=</w:t>
      </w:r>
      <w:r>
        <w:rPr>
          <w:rFonts w:cs="맑은 고딕"/>
        </w:rPr>
        <w:t>학생</w:t>
      </w:r>
      <w:r>
        <w:rPr>
          <w:rFonts w:cs="맑은 고딕"/>
        </w:rPr>
        <w:t xml:space="preserve">) → </w:t>
      </w:r>
      <w:r>
        <w:rPr>
          <w:rFonts w:cs="맑은 고딕"/>
        </w:rPr>
        <w:t>관리자</w:t>
      </w:r>
      <w:r>
        <w:rPr>
          <w:rFonts w:cs="맑은 고딕"/>
        </w:rPr>
        <w:t xml:space="preserve"> </w:t>
      </w:r>
      <w:r>
        <w:rPr>
          <w:rFonts w:cs="맑은 고딕"/>
        </w:rPr>
        <w:t>승인</w:t>
      </w:r>
      <w:r>
        <w:rPr>
          <w:rFonts w:cs="맑은 고딕"/>
        </w:rPr>
        <w:t xml:space="preserve"> </w:t>
      </w:r>
      <w:r>
        <w:rPr>
          <w:rFonts w:cs="맑은 고딕"/>
        </w:rPr>
        <w:t>대기</w:t>
      </w:r>
      <w:r>
        <w:rPr>
          <w:rFonts w:cs="맑은 고딕"/>
        </w:rPr>
        <w:t>.</w:t>
      </w:r>
    </w:p>
    <w:p>
      <w:pPr>
        <w:pStyle w:val="a"/>
      </w:pPr>
      <w:r>
        <w:rPr>
          <w:rFonts w:cs="맑은 고딕"/>
        </w:rPr>
        <w:t xml:space="preserve">② </w:t>
      </w:r>
      <w:r>
        <w:rPr>
          <w:rFonts w:cs="맑은 고딕"/>
        </w:rPr>
        <w:t>관리자가</w:t>
      </w:r>
      <w:r>
        <w:rPr>
          <w:rFonts w:cs="맑은 고딕"/>
        </w:rPr>
        <w:t xml:space="preserve"> </w:t>
      </w:r>
      <w:r>
        <w:rPr>
          <w:rFonts w:cs="맑은 고딕"/>
        </w:rPr>
        <w:t>웹</w:t>
      </w:r>
      <w:r>
        <w:rPr>
          <w:rFonts w:cs="맑은 고딕"/>
        </w:rPr>
        <w:t xml:space="preserve"> ‘</w:t>
      </w:r>
      <w:r>
        <w:rPr>
          <w:rFonts w:cs="맑은 고딕"/>
        </w:rPr>
        <w:t>사용자</w:t>
      </w:r>
      <w:r>
        <w:rPr>
          <w:rFonts w:cs="맑은 고딕"/>
        </w:rPr>
        <w:t xml:space="preserve"> </w:t>
      </w:r>
      <w:r>
        <w:rPr>
          <w:rFonts w:cs="맑은 고딕"/>
        </w:rPr>
        <w:t>관리</w:t>
      </w:r>
      <w:r>
        <w:rPr>
          <w:rFonts w:cs="맑은 고딕"/>
        </w:rPr>
        <w:t>’</w:t>
      </w:r>
      <w:r>
        <w:rPr>
          <w:rFonts w:cs="맑은 고딕"/>
        </w:rPr>
        <w:t>에서</w:t>
      </w:r>
      <w:r>
        <w:rPr>
          <w:rFonts w:cs="맑은 고딕"/>
        </w:rPr>
        <w:t xml:space="preserve"> </w:t>
      </w:r>
      <w:r>
        <w:rPr>
          <w:rFonts w:cs="맑은 고딕"/>
        </w:rPr>
        <w:t>승인</w:t>
      </w:r>
      <w:r>
        <w:rPr>
          <w:rFonts w:cs="맑은 고딕"/>
        </w:rPr>
        <w:t xml:space="preserve"> → </w:t>
      </w:r>
      <w:r>
        <w:rPr>
          <w:rFonts w:cs="맑은 고딕"/>
        </w:rPr>
        <w:t>계정</w:t>
      </w:r>
      <w:r>
        <w:rPr>
          <w:rFonts w:cs="맑은 고딕"/>
        </w:rPr>
        <w:t xml:space="preserve"> </w:t>
      </w:r>
      <w:r>
        <w:rPr>
          <w:rFonts w:cs="맑은 고딕"/>
        </w:rPr>
        <w:t>활성화</w:t>
      </w:r>
      <w:r>
        <w:rPr>
          <w:rFonts w:cs="맑은 고딕"/>
        </w:rPr>
        <w:t>.</w:t>
      </w:r>
    </w:p>
    <w:p>
      <w:pPr>
        <w:pStyle w:val="a"/>
      </w:pPr>
      <w:r>
        <w:rPr>
          <w:rFonts w:cs="맑은 고딕"/>
        </w:rPr>
        <w:t xml:space="preserve">③ </w:t>
      </w:r>
      <w:r>
        <w:rPr>
          <w:rFonts w:cs="맑은 고딕"/>
        </w:rPr>
        <w:t>학생이</w:t>
      </w:r>
      <w:r>
        <w:rPr>
          <w:rFonts w:cs="맑은 고딕"/>
        </w:rPr>
        <w:t xml:space="preserve"> </w:t>
      </w:r>
      <w:r>
        <w:rPr>
          <w:rFonts w:cs="맑은 고딕"/>
        </w:rPr>
        <w:t>데스크톱</w:t>
      </w:r>
      <w:r>
        <w:rPr>
          <w:rFonts w:cs="맑은 고딕"/>
        </w:rPr>
        <w:t xml:space="preserve"> </w:t>
      </w:r>
      <w:r>
        <w:rPr>
          <w:rFonts w:cs="맑은 고딕"/>
        </w:rPr>
        <w:t>앱</w:t>
      </w:r>
      <w:r>
        <w:rPr>
          <w:rFonts w:cs="맑은 고딕"/>
        </w:rPr>
        <w:t xml:space="preserve"> </w:t>
      </w:r>
      <w:r>
        <w:rPr>
          <w:rFonts w:cs="맑은 고딕"/>
        </w:rPr>
        <w:t>실행</w:t>
      </w:r>
      <w:r>
        <w:rPr>
          <w:rFonts w:cs="맑은 고딕"/>
        </w:rPr>
        <w:t xml:space="preserve"> → </w:t>
      </w:r>
      <w:r>
        <w:rPr>
          <w:rFonts w:cs="맑은 고딕"/>
        </w:rPr>
        <w:t>웹</w:t>
      </w:r>
      <w:r>
        <w:rPr>
          <w:rFonts w:cs="맑은 고딕"/>
        </w:rPr>
        <w:t xml:space="preserve"> </w:t>
      </w:r>
      <w:r>
        <w:rPr>
          <w:rFonts w:cs="맑은 고딕"/>
        </w:rPr>
        <w:t>계정으로</w:t>
      </w:r>
      <w:r>
        <w:rPr>
          <w:rFonts w:cs="맑은 고딕"/>
        </w:rPr>
        <w:t xml:space="preserve"> </w:t>
      </w:r>
      <w:r>
        <w:rPr>
          <w:rFonts w:cs="맑은 고딕"/>
        </w:rPr>
        <w:t>로그인</w:t>
      </w:r>
      <w:r>
        <w:rPr>
          <w:rFonts w:cs="맑은 고딕"/>
        </w:rPr>
        <w:t xml:space="preserve">(JWT </w:t>
      </w:r>
      <w:r>
        <w:rPr>
          <w:rFonts w:cs="맑은 고딕"/>
        </w:rPr>
        <w:t>발급</w:t>
      </w:r>
      <w:r>
        <w:rPr>
          <w:rFonts w:cs="맑은 고딕"/>
        </w:rPr>
        <w:t>).</w:t>
      </w:r>
    </w:p>
    <w:p>
      <w:pPr>
        <w:pStyle w:val="a"/>
      </w:pPr>
      <w:r>
        <w:rPr>
          <w:rFonts w:cs="맑은 고딕"/>
        </w:rPr>
        <w:t>④ (</w:t>
      </w:r>
      <w:r>
        <w:rPr>
          <w:rFonts w:cs="맑은 고딕"/>
        </w:rPr>
        <w:t>최초</w:t>
      </w:r>
      <w:r>
        <w:rPr>
          <w:rFonts w:cs="맑은 고딕"/>
        </w:rPr>
        <w:t xml:space="preserve"> 1</w:t>
      </w:r>
      <w:r>
        <w:rPr>
          <w:rFonts w:cs="맑은 고딕"/>
        </w:rPr>
        <w:t>회</w:t>
      </w:r>
      <w:r>
        <w:rPr>
          <w:rFonts w:cs="맑은 고딕"/>
        </w:rPr>
        <w:t>) 9</w:t>
      </w:r>
      <w:r>
        <w:rPr>
          <w:rFonts w:cs="맑은 고딕"/>
        </w:rPr>
        <w:t>점</w:t>
      </w:r>
      <w:r>
        <w:rPr>
          <w:rFonts w:cs="맑은 고딕"/>
        </w:rPr>
        <w:t xml:space="preserve"> </w:t>
      </w:r>
      <w:r>
        <w:rPr>
          <w:rFonts w:cs="맑은 고딕"/>
        </w:rPr>
        <w:t>캘리브레이션으로</w:t>
      </w:r>
      <w:r>
        <w:rPr>
          <w:rFonts w:cs="맑은 고딕"/>
        </w:rPr>
        <w:t xml:space="preserve"> </w:t>
      </w:r>
      <w:r>
        <w:rPr>
          <w:rFonts w:cs="맑은 고딕"/>
        </w:rPr>
        <w:t>사용자별</w:t>
      </w:r>
      <w:r>
        <w:rPr>
          <w:rFonts w:cs="맑은 고딕"/>
        </w:rPr>
        <w:t xml:space="preserve"> </w:t>
      </w:r>
      <w:r>
        <w:rPr>
          <w:rFonts w:cs="맑은 고딕"/>
        </w:rPr>
        <w:t>시선</w:t>
      </w:r>
      <w:r>
        <w:rPr>
          <w:rFonts w:cs="맑은 고딕"/>
        </w:rPr>
        <w:t xml:space="preserve"> </w:t>
      </w:r>
      <w:r>
        <w:rPr>
          <w:rFonts w:cs="맑은 고딕"/>
        </w:rPr>
        <w:t>임계값</w:t>
      </w:r>
      <w:r>
        <w:rPr>
          <w:rFonts w:cs="맑은 고딕"/>
        </w:rPr>
        <w:t xml:space="preserve"> </w:t>
      </w:r>
      <w:r>
        <w:rPr>
          <w:rFonts w:cs="맑은 고딕"/>
        </w:rPr>
        <w:t>보정</w:t>
      </w:r>
      <w:r>
        <w:rPr>
          <w:rFonts w:cs="맑은 고딕"/>
        </w:rPr>
        <w:t>.</w:t>
      </w:r>
    </w:p>
    <w:p>
      <w:pPr>
        <w:pStyle w:val="a"/>
      </w:pPr>
      <w:r>
        <w:rPr>
          <w:rFonts w:cs="맑은 고딕"/>
        </w:rPr>
        <w:t>⑤ ‘</w:t>
      </w:r>
      <w:r>
        <w:rPr>
          <w:rFonts w:cs="맑은 고딕"/>
        </w:rPr>
        <w:t>학습</w:t>
      </w:r>
      <w:r>
        <w:rPr>
          <w:rFonts w:cs="맑은 고딕"/>
        </w:rPr>
        <w:t xml:space="preserve"> </w:t>
      </w:r>
      <w:r>
        <w:rPr>
          <w:rFonts w:cs="맑은 고딕"/>
        </w:rPr>
        <w:t>시작</w:t>
      </w:r>
      <w:r>
        <w:rPr>
          <w:rFonts w:cs="맑은 고딕"/>
        </w:rPr>
        <w:t xml:space="preserve">’ → </w:t>
      </w:r>
      <w:r>
        <w:rPr>
          <w:rFonts w:cs="맑은 고딕"/>
        </w:rPr>
        <w:t>시선</w:t>
      </w:r>
      <w:r>
        <w:rPr>
          <w:rFonts w:cs="맑은 고딕"/>
        </w:rPr>
        <w:t xml:space="preserve"> </w:t>
      </w:r>
      <w:r>
        <w:rPr>
          <w:rFonts w:cs="맑은 고딕"/>
        </w:rPr>
        <w:t>추적</w:t>
      </w:r>
      <w:r>
        <w:rPr>
          <w:rFonts w:cs="맑은 고딕"/>
        </w:rPr>
        <w:t xml:space="preserve"> </w:t>
      </w:r>
      <w:r>
        <w:rPr>
          <w:rFonts w:cs="맑은 고딕"/>
        </w:rPr>
        <w:t>엔진</w:t>
      </w:r>
      <w:r>
        <w:rPr>
          <w:rFonts w:cs="맑은 고딕"/>
        </w:rPr>
        <w:t xml:space="preserve"> + </w:t>
      </w:r>
      <w:r>
        <w:rPr>
          <w:rFonts w:cs="맑은 고딕"/>
        </w:rPr>
        <w:t>화이트리스트</w:t>
      </w:r>
      <w:r>
        <w:rPr>
          <w:rFonts w:cs="맑은 고딕"/>
        </w:rPr>
        <w:t xml:space="preserve"> </w:t>
      </w:r>
      <w:r>
        <w:rPr>
          <w:rFonts w:cs="맑은 고딕"/>
        </w:rPr>
        <w:t>모니터링</w:t>
      </w:r>
      <w:r>
        <w:rPr>
          <w:rFonts w:cs="맑은 고딕"/>
        </w:rPr>
        <w:t xml:space="preserve"> </w:t>
      </w:r>
      <w:r>
        <w:rPr>
          <w:rFonts w:cs="맑은 고딕"/>
        </w:rPr>
        <w:t>기동</w:t>
      </w:r>
      <w:r>
        <w:rPr>
          <w:rFonts w:cs="맑은 고딕"/>
        </w:rPr>
        <w:t xml:space="preserve">, </w:t>
      </w:r>
      <w:r>
        <w:rPr>
          <w:rFonts w:cs="맑은 고딕"/>
        </w:rPr>
        <w:t>타이머</w:t>
      </w:r>
      <w:r>
        <w:rPr>
          <w:rFonts w:cs="맑은 고딕"/>
        </w:rPr>
        <w:t>·</w:t>
      </w:r>
      <w:r>
        <w:rPr>
          <w:rFonts w:cs="맑은 고딕"/>
        </w:rPr>
        <w:t>카메라</w:t>
      </w:r>
      <w:r>
        <w:rPr>
          <w:rFonts w:cs="맑은 고딕"/>
        </w:rPr>
        <w:t xml:space="preserve"> </w:t>
      </w:r>
      <w:r>
        <w:rPr>
          <w:rFonts w:cs="맑은 고딕"/>
        </w:rPr>
        <w:t>프리뷰</w:t>
      </w:r>
      <w:r>
        <w:rPr>
          <w:rFonts w:cs="맑은 고딕"/>
        </w:rPr>
        <w:t xml:space="preserve"> </w:t>
      </w:r>
      <w:r>
        <w:rPr>
          <w:rFonts w:cs="맑은 고딕"/>
        </w:rPr>
        <w:t>표시</w:t>
      </w:r>
      <w:r>
        <w:rPr>
          <w:rFonts w:cs="맑은 고딕"/>
        </w:rPr>
        <w:t>.</w:t>
      </w:r>
    </w:p>
    <w:p>
      <w:pPr>
        <w:pStyle w:val="a"/>
      </w:pPr>
      <w:r>
        <w:rPr>
          <w:rFonts w:cs="맑은 고딕"/>
        </w:rPr>
        <w:t xml:space="preserve">⑥ </w:t>
      </w:r>
      <w:r>
        <w:rPr>
          <w:rFonts w:cs="맑은 고딕"/>
        </w:rPr>
        <w:t>학습</w:t>
      </w:r>
      <w:r>
        <w:rPr>
          <w:rFonts w:cs="맑은 고딕"/>
        </w:rPr>
        <w:t xml:space="preserve"> </w:t>
      </w:r>
      <w:r>
        <w:rPr>
          <w:rFonts w:cs="맑은 고딕"/>
        </w:rPr>
        <w:t>중</w:t>
      </w:r>
      <w:r>
        <w:rPr>
          <w:rFonts w:cs="맑은 고딕"/>
        </w:rPr>
        <w:t xml:space="preserve"> </w:t>
      </w:r>
      <w:r>
        <w:rPr>
          <w:rFonts w:cs="맑은 고딕"/>
        </w:rPr>
        <w:t>시선</w:t>
      </w:r>
      <w:r>
        <w:rPr>
          <w:rFonts w:cs="맑은 고딕"/>
        </w:rPr>
        <w:t xml:space="preserve"> </w:t>
      </w:r>
      <w:r>
        <w:rPr>
          <w:rFonts w:cs="맑은 고딕"/>
        </w:rPr>
        <w:t>이탈</w:t>
      </w:r>
      <w:r>
        <w:rPr>
          <w:rFonts w:cs="맑은 고딕"/>
        </w:rPr>
        <w:t>·</w:t>
      </w:r>
      <w:r>
        <w:rPr>
          <w:rFonts w:cs="맑은 고딕"/>
        </w:rPr>
        <w:t>졸음</w:t>
      </w:r>
      <w:r>
        <w:rPr>
          <w:rFonts w:cs="맑은 고딕"/>
        </w:rPr>
        <w:t>·</w:t>
      </w:r>
      <w:r>
        <w:rPr>
          <w:rFonts w:cs="맑은 고딕"/>
        </w:rPr>
        <w:t>비허용</w:t>
      </w:r>
      <w:r>
        <w:rPr>
          <w:rFonts w:cs="맑은 고딕"/>
        </w:rPr>
        <w:t xml:space="preserve"> </w:t>
      </w:r>
      <w:r>
        <w:rPr>
          <w:rFonts w:cs="맑은 고딕"/>
        </w:rPr>
        <w:t>사이트</w:t>
      </w:r>
      <w:r>
        <w:rPr>
          <w:rFonts w:cs="맑은 고딕"/>
        </w:rPr>
        <w:t xml:space="preserve"> </w:t>
      </w:r>
      <w:r>
        <w:rPr>
          <w:rFonts w:cs="맑은 고딕"/>
        </w:rPr>
        <w:t>감지</w:t>
      </w:r>
      <w:r>
        <w:rPr>
          <w:rFonts w:cs="맑은 고딕"/>
        </w:rPr>
        <w:t xml:space="preserve"> </w:t>
      </w:r>
      <w:r>
        <w:rPr>
          <w:rFonts w:cs="맑은 고딕"/>
        </w:rPr>
        <w:t>시</w:t>
      </w:r>
      <w:r>
        <w:rPr>
          <w:rFonts w:cs="맑은 고딕"/>
        </w:rPr>
        <w:t xml:space="preserve"> </w:t>
      </w:r>
      <w:r>
        <w:rPr>
          <w:rFonts w:cs="맑은 고딕"/>
        </w:rPr>
        <w:t>팝업</w:t>
      </w:r>
      <w:r>
        <w:rPr>
          <w:rFonts w:cs="맑은 고딕"/>
        </w:rPr>
        <w:t xml:space="preserve"> </w:t>
      </w:r>
      <w:r>
        <w:rPr>
          <w:rFonts w:cs="맑은 고딕"/>
        </w:rPr>
        <w:t>경고로</w:t>
      </w:r>
      <w:r>
        <w:rPr>
          <w:rFonts w:cs="맑은 고딕"/>
        </w:rPr>
        <w:t xml:space="preserve"> </w:t>
      </w:r>
      <w:r>
        <w:rPr>
          <w:rFonts w:cs="맑은 고딕"/>
        </w:rPr>
        <w:t>즉시</w:t>
      </w:r>
      <w:r>
        <w:rPr>
          <w:rFonts w:cs="맑은 고딕"/>
        </w:rPr>
        <w:t xml:space="preserve"> </w:t>
      </w:r>
      <w:r>
        <w:rPr>
          <w:rFonts w:cs="맑은 고딕"/>
        </w:rPr>
        <w:t>피드백</w:t>
      </w:r>
      <w:r>
        <w:rPr>
          <w:rFonts w:cs="맑은 고딕"/>
        </w:rPr>
        <w:t>.</w:t>
      </w:r>
    </w:p>
    <w:p>
      <w:pPr>
        <w:pStyle w:val="a"/>
      </w:pPr>
      <w:r>
        <w:rPr>
          <w:rFonts w:cs="맑은 고딕"/>
        </w:rPr>
        <w:t>⑦ ‘</w:t>
      </w:r>
      <w:r>
        <w:rPr>
          <w:rFonts w:cs="맑은 고딕"/>
        </w:rPr>
        <w:t>학습</w:t>
      </w:r>
      <w:r>
        <w:rPr>
          <w:rFonts w:cs="맑은 고딕"/>
        </w:rPr>
        <w:t xml:space="preserve"> </w:t>
      </w:r>
      <w:r>
        <w:rPr>
          <w:rFonts w:cs="맑은 고딕"/>
        </w:rPr>
        <w:t>종료</w:t>
      </w:r>
      <w:r>
        <w:rPr>
          <w:rFonts w:cs="맑은 고딕"/>
        </w:rPr>
        <w:t xml:space="preserve">’ → </w:t>
      </w:r>
      <w:r>
        <w:rPr>
          <w:rFonts w:cs="맑은 고딕"/>
        </w:rPr>
        <w:t>총</w:t>
      </w:r>
      <w:r>
        <w:rPr>
          <w:rFonts w:cs="맑은 고딕"/>
        </w:rPr>
        <w:t xml:space="preserve"> </w:t>
      </w:r>
      <w:r>
        <w:rPr>
          <w:rFonts w:cs="맑은 고딕"/>
        </w:rPr>
        <w:t>시간</w:t>
      </w:r>
      <w:r>
        <w:rPr>
          <w:rFonts w:cs="맑은 고딕"/>
        </w:rPr>
        <w:t>·</w:t>
      </w:r>
      <w:r>
        <w:rPr>
          <w:rFonts w:cs="맑은 고딕"/>
        </w:rPr>
        <w:t>집중</w:t>
      </w:r>
      <w:r>
        <w:rPr>
          <w:rFonts w:cs="맑은 고딕"/>
        </w:rPr>
        <w:t xml:space="preserve"> </w:t>
      </w:r>
      <w:r>
        <w:rPr>
          <w:rFonts w:cs="맑은 고딕"/>
        </w:rPr>
        <w:t>시간</w:t>
      </w:r>
      <w:r>
        <w:rPr>
          <w:rFonts w:cs="맑은 고딕"/>
        </w:rPr>
        <w:t>·</w:t>
      </w:r>
      <w:r>
        <w:rPr>
          <w:rFonts w:cs="맑은 고딕"/>
        </w:rPr>
        <w:t>집중</w:t>
      </w:r>
      <w:r>
        <w:rPr>
          <w:rFonts w:cs="맑은 고딕"/>
        </w:rPr>
        <w:t xml:space="preserve"> </w:t>
      </w:r>
      <w:r>
        <w:rPr>
          <w:rFonts w:cs="맑은 고딕"/>
        </w:rPr>
        <w:t>점수</w:t>
      </w:r>
      <w:r>
        <w:rPr>
          <w:rFonts w:cs="맑은 고딕"/>
        </w:rPr>
        <w:t xml:space="preserve"> </w:t>
      </w:r>
      <w:r>
        <w:rPr>
          <w:rFonts w:cs="맑은 고딕"/>
        </w:rPr>
        <w:t>산출</w:t>
      </w:r>
      <w:r>
        <w:rPr>
          <w:rFonts w:cs="맑은 고딕"/>
        </w:rPr>
        <w:t xml:space="preserve"> → </w:t>
      </w:r>
      <w:r>
        <w:rPr>
          <w:rFonts w:cs="맑은 고딕"/>
        </w:rPr>
        <w:t>서버</w:t>
      </w:r>
      <w:r>
        <w:rPr>
          <w:rFonts w:cs="맑은 고딕"/>
        </w:rPr>
        <w:t xml:space="preserve"> </w:t>
      </w:r>
      <w:r>
        <w:rPr>
          <w:rFonts w:cs="맑은 고딕"/>
        </w:rPr>
        <w:t>저장</w:t>
      </w:r>
      <w:r>
        <w:rPr>
          <w:rFonts w:cs="맑은 고딕"/>
        </w:rPr>
        <w:t xml:space="preserve">(POST /stats/sessions) → </w:t>
      </w:r>
      <w:r>
        <w:rPr>
          <w:rFonts w:cs="맑은 고딕"/>
        </w:rPr>
        <w:t>결과</w:t>
      </w:r>
      <w:r>
        <w:rPr>
          <w:rFonts w:cs="맑은 고딕"/>
        </w:rPr>
        <w:t xml:space="preserve"> </w:t>
      </w:r>
      <w:r>
        <w:rPr>
          <w:rFonts w:cs="맑은 고딕"/>
        </w:rPr>
        <w:t>리포트</w:t>
      </w:r>
      <w:r>
        <w:rPr>
          <w:rFonts w:cs="맑은 고딕"/>
        </w:rPr>
        <w:t>.</w:t>
      </w:r>
    </w:p>
    <w:p>
      <w:pPr>
        <w:pStyle w:val="a"/>
      </w:pPr>
      <w:r>
        <w:rPr>
          <w:rFonts w:cs="맑은 고딕"/>
        </w:rPr>
        <w:t xml:space="preserve">⑧ </w:t>
      </w:r>
      <w:r>
        <w:rPr>
          <w:rFonts w:cs="맑은 고딕"/>
        </w:rPr>
        <w:t>웹</w:t>
      </w:r>
      <w:r>
        <w:rPr>
          <w:rFonts w:cs="맑은 고딕"/>
        </w:rPr>
        <w:t xml:space="preserve"> ‘</w:t>
      </w:r>
      <w:r>
        <w:rPr>
          <w:rFonts w:cs="맑은 고딕"/>
        </w:rPr>
        <w:t>학습</w:t>
      </w:r>
      <w:r>
        <w:rPr>
          <w:rFonts w:cs="맑은 고딕"/>
        </w:rPr>
        <w:t xml:space="preserve"> </w:t>
      </w:r>
      <w:r>
        <w:rPr>
          <w:rFonts w:cs="맑은 고딕"/>
        </w:rPr>
        <w:t>통계</w:t>
      </w:r>
      <w:r>
        <w:rPr>
          <w:rFonts w:cs="맑은 고딕"/>
        </w:rPr>
        <w:t>’</w:t>
      </w:r>
      <w:r>
        <w:rPr>
          <w:rFonts w:cs="맑은 고딕"/>
        </w:rPr>
        <w:t>에서</w:t>
      </w:r>
      <w:r>
        <w:rPr>
          <w:rFonts w:cs="맑은 고딕"/>
        </w:rPr>
        <w:t xml:space="preserve"> </w:t>
      </w:r>
      <w:r>
        <w:rPr>
          <w:rFonts w:cs="맑은 고딕"/>
        </w:rPr>
        <w:t>일</w:t>
      </w:r>
      <w:r>
        <w:rPr>
          <w:rFonts w:cs="맑은 고딕"/>
        </w:rPr>
        <w:t>·</w:t>
      </w:r>
      <w:r>
        <w:rPr>
          <w:rFonts w:cs="맑은 고딕"/>
        </w:rPr>
        <w:t>주</w:t>
      </w:r>
      <w:r>
        <w:rPr>
          <w:rFonts w:cs="맑은 고딕"/>
        </w:rPr>
        <w:t>·</w:t>
      </w:r>
      <w:r>
        <w:rPr>
          <w:rFonts w:cs="맑은 고딕"/>
        </w:rPr>
        <w:t>월</w:t>
      </w:r>
      <w:r>
        <w:rPr>
          <w:rFonts w:cs="맑은 고딕"/>
        </w:rPr>
        <w:t>·</w:t>
      </w:r>
      <w:r>
        <w:rPr>
          <w:rFonts w:cs="맑은 고딕"/>
        </w:rPr>
        <w:t>요일</w:t>
      </w:r>
      <w:r>
        <w:rPr>
          <w:rFonts w:cs="맑은 고딕"/>
        </w:rPr>
        <w:t>·</w:t>
      </w:r>
      <w:r>
        <w:rPr>
          <w:rFonts w:cs="맑은 고딕"/>
        </w:rPr>
        <w:t>시간대별</w:t>
      </w:r>
      <w:r>
        <w:rPr>
          <w:rFonts w:cs="맑은 고딕"/>
        </w:rPr>
        <w:t xml:space="preserve"> </w:t>
      </w:r>
      <w:r>
        <w:rPr>
          <w:rFonts w:cs="맑은 고딕"/>
        </w:rPr>
        <w:t>집중</w:t>
      </w:r>
      <w:r>
        <w:rPr>
          <w:rFonts w:cs="맑은 고딕"/>
        </w:rPr>
        <w:t xml:space="preserve"> </w:t>
      </w:r>
      <w:r>
        <w:rPr>
          <w:rFonts w:cs="맑은 고딕"/>
        </w:rPr>
        <w:t>그래프</w:t>
      </w:r>
      <w:r>
        <w:rPr>
          <w:rFonts w:cs="맑은 고딕"/>
        </w:rPr>
        <w:t xml:space="preserve"> </w:t>
      </w:r>
      <w:r>
        <w:rPr>
          <w:rFonts w:cs="맑은 고딕"/>
        </w:rPr>
        <w:t>확인</w:t>
      </w:r>
      <w:r>
        <w:rPr>
          <w:rFonts w:cs="맑은 고딕"/>
        </w:rPr>
        <w:t>.</w:t>
      </w:r>
    </w:p>
    <w:p>
      <w:pPr>
        <w:spacing w:after="20" w:before="60"/>
      </w:pPr>
      <w:r>
        <w:rPr>
          <w:rFonts w:cs="맑은 고딕"/>
          <w:b/>
          <w:color w:val="1F3A5F"/>
        </w:rPr>
        <w:t>시나리오</w:t>
      </w:r>
      <w:r>
        <w:rPr>
          <w:rFonts w:cs="맑은 고딕"/>
          <w:b/>
          <w:color w:val="1F3A5F"/>
        </w:rPr>
        <w:t xml:space="preserve"> B — </w:t>
      </w:r>
      <w:r>
        <w:rPr>
          <w:rFonts w:cs="맑은 고딕"/>
          <w:b/>
          <w:color w:val="1F3A5F"/>
        </w:rPr>
        <w:t>학습지도자의</w:t>
      </w:r>
      <w:r>
        <w:rPr>
          <w:rFonts w:cs="맑은 고딕"/>
          <w:b/>
          <w:color w:val="1F3A5F"/>
        </w:rPr>
        <w:t xml:space="preserve"> </w:t>
      </w:r>
      <w:r>
        <w:rPr>
          <w:rFonts w:cs="맑은 고딕"/>
          <w:b/>
          <w:color w:val="1F3A5F"/>
        </w:rPr>
        <w:t>학생</w:t>
      </w:r>
      <w:r>
        <w:rPr>
          <w:rFonts w:cs="맑은 고딕"/>
          <w:b/>
          <w:color w:val="1F3A5F"/>
        </w:rPr>
        <w:t xml:space="preserve"> </w:t>
      </w:r>
      <w:r>
        <w:rPr>
          <w:rFonts w:cs="맑은 고딕"/>
          <w:b/>
          <w:color w:val="1F3A5F"/>
        </w:rPr>
        <w:t>관리</w:t>
      </w:r>
    </w:p>
    <w:p>
      <w:pPr>
        <w:pStyle w:val="a"/>
      </w:pPr>
      <w:r>
        <w:rPr>
          <w:rFonts w:cs="맑은 고딕"/>
        </w:rPr>
        <w:t xml:space="preserve">① </w:t>
      </w:r>
      <w:r>
        <w:rPr>
          <w:rFonts w:cs="맑은 고딕"/>
        </w:rPr>
        <w:t>지도자</w:t>
      </w:r>
      <w:r>
        <w:rPr>
          <w:rFonts w:cs="맑은 고딕"/>
        </w:rPr>
        <w:t xml:space="preserve"> </w:t>
      </w:r>
      <w:r>
        <w:rPr>
          <w:rFonts w:cs="맑은 고딕"/>
        </w:rPr>
        <w:t>로그인</w:t>
      </w:r>
      <w:r>
        <w:rPr>
          <w:rFonts w:cs="맑은 고딕"/>
        </w:rPr>
        <w:t xml:space="preserve"> → ‘</w:t>
      </w:r>
      <w:r>
        <w:rPr>
          <w:rFonts w:cs="맑은 고딕"/>
        </w:rPr>
        <w:t>학생</w:t>
      </w:r>
      <w:r>
        <w:rPr>
          <w:rFonts w:cs="맑은 고딕"/>
        </w:rPr>
        <w:t xml:space="preserve"> </w:t>
      </w:r>
      <w:r>
        <w:rPr>
          <w:rFonts w:cs="맑은 고딕"/>
        </w:rPr>
        <w:t>일정</w:t>
      </w:r>
      <w:r>
        <w:rPr>
          <w:rFonts w:cs="맑은 고딕"/>
        </w:rPr>
        <w:t xml:space="preserve"> </w:t>
      </w:r>
      <w:r>
        <w:rPr>
          <w:rFonts w:cs="맑은 고딕"/>
        </w:rPr>
        <w:t>관리</w:t>
      </w:r>
      <w:r>
        <w:rPr>
          <w:rFonts w:cs="맑은 고딕"/>
        </w:rPr>
        <w:t>’</w:t>
      </w:r>
      <w:r>
        <w:rPr>
          <w:rFonts w:cs="맑은 고딕"/>
        </w:rPr>
        <w:t>에서</w:t>
      </w:r>
      <w:r>
        <w:rPr>
          <w:rFonts w:cs="맑은 고딕"/>
        </w:rPr>
        <w:t xml:space="preserve"> </w:t>
      </w:r>
      <w:r>
        <w:rPr>
          <w:rFonts w:cs="맑은 고딕"/>
        </w:rPr>
        <w:t>담당</w:t>
      </w:r>
      <w:r>
        <w:rPr>
          <w:rFonts w:cs="맑은 고딕"/>
        </w:rPr>
        <w:t xml:space="preserve"> </w:t>
      </w:r>
      <w:r>
        <w:rPr>
          <w:rFonts w:cs="맑은 고딕"/>
        </w:rPr>
        <w:t>학생의</w:t>
      </w:r>
      <w:r>
        <w:rPr>
          <w:rFonts w:cs="맑은 고딕"/>
        </w:rPr>
        <w:t xml:space="preserve"> </w:t>
      </w:r>
      <w:r>
        <w:rPr>
          <w:rFonts w:cs="맑은 고딕"/>
        </w:rPr>
        <w:t>학습</w:t>
      </w:r>
      <w:r>
        <w:rPr>
          <w:rFonts w:cs="맑은 고딕"/>
        </w:rPr>
        <w:t xml:space="preserve"> </w:t>
      </w:r>
      <w:r>
        <w:rPr>
          <w:rFonts w:cs="맑은 고딕"/>
        </w:rPr>
        <w:t>일정</w:t>
      </w:r>
      <w:r>
        <w:rPr>
          <w:rFonts w:cs="맑은 고딕"/>
        </w:rPr>
        <w:t xml:space="preserve"> </w:t>
      </w:r>
      <w:r>
        <w:rPr>
          <w:rFonts w:cs="맑은 고딕"/>
        </w:rPr>
        <w:t>등록</w:t>
      </w:r>
      <w:r>
        <w:rPr>
          <w:rFonts w:cs="맑은 고딕"/>
        </w:rPr>
        <w:t>.</w:t>
      </w:r>
    </w:p>
    <w:p>
      <w:pPr>
        <w:pStyle w:val="a"/>
      </w:pPr>
      <w:r>
        <w:rPr>
          <w:rFonts w:cs="맑은 고딕"/>
        </w:rPr>
        <w:t>② ‘</w:t>
      </w:r>
      <w:r>
        <w:rPr>
          <w:rFonts w:cs="맑은 고딕"/>
        </w:rPr>
        <w:t>학생</w:t>
      </w:r>
      <w:r>
        <w:rPr>
          <w:rFonts w:cs="맑은 고딕"/>
        </w:rPr>
        <w:t xml:space="preserve"> </w:t>
      </w:r>
      <w:r>
        <w:rPr>
          <w:rFonts w:cs="맑은 고딕"/>
        </w:rPr>
        <w:t>화이트리스트</w:t>
      </w:r>
      <w:r>
        <w:rPr>
          <w:rFonts w:cs="맑은 고딕"/>
        </w:rPr>
        <w:t xml:space="preserve"> </w:t>
      </w:r>
      <w:r>
        <w:rPr>
          <w:rFonts w:cs="맑은 고딕"/>
        </w:rPr>
        <w:t>관리</w:t>
      </w:r>
      <w:r>
        <w:rPr>
          <w:rFonts w:cs="맑은 고딕"/>
        </w:rPr>
        <w:t>’</w:t>
      </w:r>
      <w:r>
        <w:rPr>
          <w:rFonts w:cs="맑은 고딕"/>
        </w:rPr>
        <w:t>에서</w:t>
      </w:r>
      <w:r>
        <w:rPr>
          <w:rFonts w:cs="맑은 고딕"/>
        </w:rPr>
        <w:t xml:space="preserve"> </w:t>
      </w:r>
      <w:r>
        <w:rPr>
          <w:rFonts w:cs="맑은 고딕"/>
        </w:rPr>
        <w:t>허용</w:t>
      </w:r>
      <w:r>
        <w:rPr>
          <w:rFonts w:cs="맑은 고딕"/>
        </w:rPr>
        <w:t xml:space="preserve"> </w:t>
      </w:r>
      <w:r>
        <w:rPr>
          <w:rFonts w:cs="맑은 고딕"/>
        </w:rPr>
        <w:t>학습</w:t>
      </w:r>
      <w:r>
        <w:rPr>
          <w:rFonts w:cs="맑은 고딕"/>
        </w:rPr>
        <w:t xml:space="preserve"> </w:t>
      </w:r>
      <w:r>
        <w:rPr>
          <w:rFonts w:cs="맑은 고딕"/>
        </w:rPr>
        <w:t>사이트</w:t>
      </w:r>
      <w:r>
        <w:rPr>
          <w:rFonts w:cs="맑은 고딕"/>
        </w:rPr>
        <w:t xml:space="preserve"> </w:t>
      </w:r>
      <w:r>
        <w:rPr>
          <w:rFonts w:cs="맑은 고딕"/>
        </w:rPr>
        <w:t>추가</w:t>
      </w:r>
      <w:r>
        <w:rPr>
          <w:rFonts w:cs="맑은 고딕"/>
        </w:rPr>
        <w:t>/</w:t>
      </w:r>
      <w:r>
        <w:rPr>
          <w:rFonts w:cs="맑은 고딕"/>
        </w:rPr>
        <w:t>삭제</w:t>
      </w:r>
      <w:r>
        <w:rPr>
          <w:rFonts w:cs="맑은 고딕"/>
        </w:rPr>
        <w:t>.</w:t>
      </w:r>
    </w:p>
    <w:p>
      <w:pPr>
        <w:pStyle w:val="a"/>
      </w:pPr>
      <w:r>
        <w:rPr>
          <w:rFonts w:cs="맑은 고딕"/>
        </w:rPr>
        <w:t xml:space="preserve">③ </w:t>
      </w:r>
      <w:r>
        <w:rPr>
          <w:rFonts w:cs="맑은 고딕"/>
        </w:rPr>
        <w:t>학생</w:t>
      </w:r>
      <w:r>
        <w:rPr>
          <w:rFonts w:cs="맑은 고딕"/>
        </w:rPr>
        <w:t xml:space="preserve"> </w:t>
      </w:r>
      <w:r>
        <w:rPr>
          <w:rFonts w:cs="맑은 고딕"/>
        </w:rPr>
        <w:t>화면에는</w:t>
      </w:r>
      <w:r>
        <w:rPr>
          <w:rFonts w:cs="맑은 고딕"/>
        </w:rPr>
        <w:t xml:space="preserve"> </w:t>
      </w:r>
      <w:r>
        <w:rPr>
          <w:rFonts w:cs="맑은 고딕"/>
        </w:rPr>
        <w:t>지도자가</w:t>
      </w:r>
      <w:r>
        <w:rPr>
          <w:rFonts w:cs="맑은 고딕"/>
        </w:rPr>
        <w:t xml:space="preserve"> </w:t>
      </w:r>
      <w:r>
        <w:rPr>
          <w:rFonts w:cs="맑은 고딕"/>
        </w:rPr>
        <w:t>설정한</w:t>
      </w:r>
      <w:r>
        <w:rPr>
          <w:rFonts w:cs="맑은 고딕"/>
        </w:rPr>
        <w:t xml:space="preserve"> </w:t>
      </w:r>
      <w:r>
        <w:rPr>
          <w:rFonts w:cs="맑은 고딕"/>
        </w:rPr>
        <w:t>일정</w:t>
      </w:r>
      <w:r>
        <w:rPr>
          <w:rFonts w:cs="맑은 고딕"/>
        </w:rPr>
        <w:t>·</w:t>
      </w:r>
      <w:r>
        <w:rPr>
          <w:rFonts w:cs="맑은 고딕"/>
        </w:rPr>
        <w:t>허용</w:t>
      </w:r>
      <w:r>
        <w:rPr>
          <w:rFonts w:cs="맑은 고딕"/>
        </w:rPr>
        <w:t xml:space="preserve"> </w:t>
      </w:r>
      <w:r>
        <w:rPr>
          <w:rFonts w:cs="맑은 고딕"/>
        </w:rPr>
        <w:t>사이트가</w:t>
      </w:r>
      <w:r>
        <w:rPr>
          <w:rFonts w:cs="맑은 고딕"/>
        </w:rPr>
        <w:t xml:space="preserve"> </w:t>
      </w:r>
      <w:r>
        <w:rPr>
          <w:rFonts w:cs="맑은 고딕"/>
        </w:rPr>
        <w:t>반영된다</w:t>
      </w:r>
      <w:r>
        <w:rPr>
          <w:rFonts w:cs="맑은 고딕"/>
        </w:rPr>
        <w:t>.</w:t>
      </w:r>
    </w:p>
    <w:p>
      <w:pPr>
        <w:pStyle w:val="21"/>
        <w:rPr>
          <w:lang w:eastAsia="ko-KR"/>
          <w:rFonts w:hint="eastAsia"/>
          <w:rtl w:val="off"/>
        </w:rPr>
      </w:pPr>
    </w:p>
    <w:p>
      <w:pPr>
        <w:pStyle w:val="21"/>
        <w:rPr>
          <w:lang w:eastAsia="ko-KR"/>
          <w:rFonts w:hint="eastAsia"/>
          <w:rtl w:val="off"/>
        </w:rPr>
      </w:pPr>
    </w:p>
    <w:p>
      <w:pPr>
        <w:pStyle w:val="a1"/>
        <w:rPr>
          <w:lang w:eastAsia="ko-KR"/>
          <w:rFonts w:hint="eastAsia"/>
          <w:rtl w:val="off"/>
        </w:rPr>
      </w:pPr>
    </w:p>
    <w:p>
      <w:pPr>
        <w:pStyle w:val="21"/>
      </w:pPr>
      <w:r>
        <w:t xml:space="preserve">2.5 </w:t>
      </w:r>
      <w:r>
        <w:t>페르소나</w:t>
      </w:r>
      <w:r>
        <w:t xml:space="preserve"> </w:t>
      </w:r>
      <w:r>
        <w:t>및</w:t>
      </w:r>
      <w:r>
        <w:t xml:space="preserve"> </w:t>
      </w:r>
      <w:r>
        <w:t>유사</w:t>
      </w:r>
      <w:r>
        <w:t xml:space="preserve"> </w:t>
      </w:r>
      <w:r>
        <w:t>서비스</w:t>
      </w:r>
      <w:r>
        <w:t xml:space="preserve"> </w:t>
      </w:r>
      <w:r>
        <w:t>벤치마킹</w:t>
      </w:r>
      <w:bookmarkEnd w:id="10"/>
    </w:p>
    <w:p>
      <w:pPr>
        <w:spacing w:after="20"/>
      </w:pPr>
      <w:r>
        <w:rPr>
          <w:rFonts w:cs="맑은 고딕"/>
          <w:b/>
          <w:color w:val="1F3A5F"/>
        </w:rPr>
        <w:t>페르소나</w:t>
      </w:r>
    </w:p>
    <w:tbl>
      <w:tblPr>
        <w:tblStyle w:val="af9"/>
        <w:tblW w:w="0" w:type="auto"/>
        <w:tblLook w:val="04A0" w:firstRow="1" w:lastRow="0" w:firstColumn="1" w:lastColumn="0" w:noHBand="0" w:noVBand="1"/>
        <w:jc w:val="center"/>
        <w:tblLayout w:type="fixed"/>
      </w:tblPr>
      <w:tblGrid>
        <w:gridCol w:w="1361"/>
        <w:gridCol w:w="3912"/>
        <w:gridCol w:w="3912"/>
      </w:tblGrid>
      <w:tr>
        <w:trPr>
          <w:jc w:val="center"/>
        </w:trPr>
        <w:tc>
          <w:tcPr>
            <w:tcW w:w="1361" w:type="dxa"/>
            <w:shd w:val="clear" w:color="auto" w:fill="1F3A5F"/>
          </w:tcPr>
          <w:p>
            <w:pPr>
              <w:jc w:val="center"/>
              <w:spacing w:after="20" w:before="20" w:line="264" w:lineRule="auto"/>
            </w:pPr>
            <w:r>
              <w:rPr>
                <w:rFonts w:cs="맑은 고딕"/>
                <w:b/>
                <w:color w:val="FFFFFF"/>
                <w:sz w:val="19"/>
              </w:rPr>
              <w:t>구분</w:t>
            </w:r>
          </w:p>
        </w:tc>
        <w:tc>
          <w:tcPr>
            <w:tcW w:w="3912" w:type="dxa"/>
            <w:shd w:val="clear" w:color="auto" w:fill="1F3A5F"/>
          </w:tcPr>
          <w:p>
            <w:pPr>
              <w:jc w:val="center"/>
              <w:spacing w:after="20" w:before="20" w:line="264" w:lineRule="auto"/>
            </w:pPr>
            <w:r>
              <w:rPr>
                <w:rFonts w:cs="맑은 고딕"/>
                <w:b/>
                <w:color w:val="FFFFFF"/>
                <w:sz w:val="19"/>
              </w:rPr>
              <w:t xml:space="preserve">P1 — </w:t>
            </w:r>
            <w:r>
              <w:rPr>
                <w:rFonts w:cs="맑은 고딕"/>
                <w:b/>
                <w:color w:val="FFFFFF"/>
                <w:sz w:val="19"/>
              </w:rPr>
              <w:t>고</w:t>
            </w:r>
            <w:r>
              <w:rPr>
                <w:rFonts w:cs="맑은 고딕"/>
                <w:b/>
                <w:color w:val="FFFFFF"/>
                <w:sz w:val="19"/>
              </w:rPr>
              <w:t xml:space="preserve">3 </w:t>
            </w:r>
            <w:r>
              <w:rPr>
                <w:rFonts w:cs="맑은 고딕"/>
                <w:b/>
                <w:color w:val="FFFFFF"/>
                <w:sz w:val="19"/>
              </w:rPr>
              <w:t>수험생</w:t>
            </w:r>
            <w:r>
              <w:rPr>
                <w:rFonts w:cs="맑은 고딕"/>
                <w:b/>
                <w:color w:val="FFFFFF"/>
                <w:sz w:val="19"/>
              </w:rPr>
              <w:t xml:space="preserve"> ‘</w:t>
            </w:r>
            <w:r>
              <w:rPr>
                <w:rFonts w:cs="맑은 고딕"/>
                <w:b/>
                <w:color w:val="FFFFFF"/>
                <w:sz w:val="19"/>
              </w:rPr>
              <w:t>민서</w:t>
            </w:r>
            <w:r>
              <w:rPr>
                <w:rFonts w:cs="맑은 고딕"/>
                <w:b/>
                <w:color w:val="FFFFFF"/>
                <w:sz w:val="19"/>
              </w:rPr>
              <w:t>’</w:t>
            </w:r>
          </w:p>
        </w:tc>
        <w:tc>
          <w:tcPr>
            <w:tcW w:w="3912" w:type="dxa"/>
            <w:shd w:val="clear" w:color="auto" w:fill="1F3A5F"/>
          </w:tcPr>
          <w:p>
            <w:pPr>
              <w:jc w:val="center"/>
              <w:spacing w:after="20" w:before="20" w:line="264" w:lineRule="auto"/>
            </w:pPr>
            <w:r>
              <w:rPr>
                <w:rFonts w:cs="맑은 고딕"/>
                <w:b/>
                <w:color w:val="FFFFFF"/>
                <w:sz w:val="19"/>
              </w:rPr>
              <w:t xml:space="preserve">P2 — </w:t>
            </w:r>
            <w:r>
              <w:rPr>
                <w:rFonts w:cs="맑은 고딕"/>
                <w:b/>
                <w:color w:val="FFFFFF"/>
                <w:sz w:val="19"/>
              </w:rPr>
              <w:t>학부모</w:t>
            </w:r>
            <w:r>
              <w:rPr>
                <w:rFonts w:cs="맑은 고딕"/>
                <w:b/>
                <w:color w:val="FFFFFF"/>
                <w:sz w:val="19"/>
              </w:rPr>
              <w:t>/</w:t>
            </w:r>
            <w:r>
              <w:rPr>
                <w:rFonts w:cs="맑은 고딕"/>
                <w:b/>
                <w:color w:val="FFFFFF"/>
                <w:sz w:val="19"/>
              </w:rPr>
              <w:t>지도교사</w:t>
            </w:r>
            <w:r>
              <w:rPr>
                <w:rFonts w:cs="맑은 고딕"/>
                <w:b/>
                <w:color w:val="FFFFFF"/>
                <w:sz w:val="19"/>
              </w:rPr>
              <w:t xml:space="preserve"> ‘</w:t>
            </w:r>
            <w:r>
              <w:rPr>
                <w:rFonts w:cs="맑은 고딕"/>
                <w:b/>
                <w:color w:val="FFFFFF"/>
                <w:sz w:val="19"/>
              </w:rPr>
              <w:t>정우</w:t>
            </w:r>
            <w:r>
              <w:rPr>
                <w:rFonts w:cs="맑은 고딕"/>
                <w:b/>
                <w:color w:val="FFFFFF"/>
                <w:sz w:val="19"/>
              </w:rPr>
              <w:t xml:space="preserve"> </w:t>
            </w:r>
            <w:r>
              <w:rPr>
                <w:rFonts w:cs="맑은 고딕"/>
                <w:b/>
                <w:color w:val="FFFFFF"/>
                <w:sz w:val="19"/>
              </w:rPr>
              <w:t>어머니</w:t>
            </w:r>
            <w:r>
              <w:rPr>
                <w:rFonts w:cs="맑은 고딕"/>
                <w:b/>
                <w:color w:val="FFFFFF"/>
                <w:sz w:val="19"/>
              </w:rPr>
              <w:t>’</w:t>
            </w:r>
          </w:p>
        </w:tc>
      </w:tr>
      <w:tr>
        <w:trPr>
          <w:jc w:val="center"/>
        </w:trPr>
        <w:tc>
          <w:tcPr>
            <w:tcW w:w="1361" w:type="dxa"/>
          </w:tcPr>
          <w:p>
            <w:pPr>
              <w:jc w:val="center"/>
              <w:spacing w:after="20" w:before="20" w:line="264" w:lineRule="auto"/>
            </w:pPr>
            <w:r>
              <w:rPr>
                <w:rFonts w:cs="맑은 고딕"/>
                <w:sz w:val="19"/>
              </w:rPr>
              <w:t>상황</w:t>
            </w:r>
          </w:p>
        </w:tc>
        <w:tc>
          <w:tcPr>
            <w:tcW w:w="3912" w:type="dxa"/>
          </w:tcPr>
          <w:p>
            <w:pPr>
              <w:spacing w:after="20" w:before="20" w:line="264" w:lineRule="auto"/>
            </w:pPr>
            <w:r>
              <w:rPr>
                <w:rFonts w:cs="맑은 고딕"/>
                <w:sz w:val="19"/>
              </w:rPr>
              <w:t>집에서</w:t>
            </w:r>
            <w:r>
              <w:rPr>
                <w:rFonts w:cs="맑은 고딕"/>
                <w:sz w:val="19"/>
              </w:rPr>
              <w:t xml:space="preserve"> </w:t>
            </w:r>
            <w:r>
              <w:rPr>
                <w:rFonts w:cs="맑은 고딕"/>
                <w:sz w:val="19"/>
              </w:rPr>
              <w:t>인강</w:t>
            </w:r>
            <w:r>
              <w:rPr>
                <w:rFonts w:cs="맑은 고딕"/>
                <w:sz w:val="19"/>
              </w:rPr>
              <w:t xml:space="preserve"> </w:t>
            </w:r>
            <w:r>
              <w:rPr>
                <w:rFonts w:cs="맑은 고딕"/>
                <w:sz w:val="19"/>
              </w:rPr>
              <w:t>위주</w:t>
            </w:r>
            <w:r>
              <w:rPr>
                <w:rFonts w:cs="맑은 고딕"/>
                <w:sz w:val="19"/>
              </w:rPr>
              <w:t xml:space="preserve"> </w:t>
            </w:r>
            <w:r>
              <w:rPr>
                <w:rFonts w:cs="맑은 고딕"/>
                <w:sz w:val="19"/>
              </w:rPr>
              <w:t>자습</w:t>
            </w:r>
            <w:r>
              <w:rPr>
                <w:rFonts w:cs="맑은 고딕"/>
                <w:sz w:val="19"/>
              </w:rPr>
              <w:t xml:space="preserve">, </w:t>
            </w:r>
            <w:r>
              <w:rPr>
                <w:rFonts w:cs="맑은 고딕"/>
                <w:sz w:val="19"/>
              </w:rPr>
              <w:t>스마트폰</w:t>
            </w:r>
            <w:r>
              <w:rPr>
                <w:rFonts w:cs="맑은 고딕"/>
                <w:sz w:val="19"/>
              </w:rPr>
              <w:t>·</w:t>
            </w:r>
            <w:r>
              <w:rPr>
                <w:rFonts w:cs="맑은 고딕"/>
                <w:sz w:val="19"/>
              </w:rPr>
              <w:t>웹</w:t>
            </w:r>
            <w:r>
              <w:rPr>
                <w:rFonts w:cs="맑은 고딕"/>
                <w:sz w:val="19"/>
              </w:rPr>
              <w:t xml:space="preserve"> </w:t>
            </w:r>
            <w:r>
              <w:rPr>
                <w:rFonts w:cs="맑은 고딕"/>
                <w:sz w:val="19"/>
              </w:rPr>
              <w:t>서핑으로</w:t>
            </w:r>
            <w:r>
              <w:rPr>
                <w:rFonts w:cs="맑은 고딕"/>
                <w:sz w:val="19"/>
              </w:rPr>
              <w:t xml:space="preserve"> </w:t>
            </w:r>
            <w:r>
              <w:rPr>
                <w:rFonts w:cs="맑은 고딕"/>
                <w:sz w:val="19"/>
              </w:rPr>
              <w:t>집중이</w:t>
            </w:r>
            <w:r>
              <w:rPr>
                <w:rFonts w:cs="맑은 고딕"/>
                <w:sz w:val="19"/>
              </w:rPr>
              <w:t xml:space="preserve"> </w:t>
            </w:r>
            <w:r>
              <w:rPr>
                <w:rFonts w:cs="맑은 고딕"/>
                <w:sz w:val="19"/>
              </w:rPr>
              <w:t>자주</w:t>
            </w:r>
            <w:r>
              <w:rPr>
                <w:rFonts w:cs="맑은 고딕"/>
                <w:sz w:val="19"/>
              </w:rPr>
              <w:t xml:space="preserve"> </w:t>
            </w:r>
            <w:r>
              <w:rPr>
                <w:rFonts w:cs="맑은 고딕"/>
                <w:sz w:val="19"/>
              </w:rPr>
              <w:t>끊김</w:t>
            </w:r>
          </w:p>
        </w:tc>
        <w:tc>
          <w:tcPr>
            <w:tcW w:w="3912" w:type="dxa"/>
          </w:tcPr>
          <w:p>
            <w:pPr>
              <w:spacing w:after="20" w:before="20" w:line="264" w:lineRule="auto"/>
            </w:pPr>
            <w:r>
              <w:rPr>
                <w:rFonts w:cs="맑은 고딕"/>
                <w:sz w:val="19"/>
              </w:rPr>
              <w:t>자녀의</w:t>
            </w:r>
            <w:r>
              <w:rPr>
                <w:rFonts w:cs="맑은 고딕"/>
                <w:sz w:val="19"/>
              </w:rPr>
              <w:t xml:space="preserve"> </w:t>
            </w:r>
            <w:r>
              <w:rPr>
                <w:rFonts w:cs="맑은 고딕"/>
                <w:sz w:val="19"/>
              </w:rPr>
              <w:t>실제</w:t>
            </w:r>
            <w:r>
              <w:rPr>
                <w:rFonts w:cs="맑은 고딕"/>
                <w:sz w:val="19"/>
              </w:rPr>
              <w:t xml:space="preserve"> </w:t>
            </w:r>
            <w:r>
              <w:rPr>
                <w:rFonts w:cs="맑은 고딕"/>
                <w:sz w:val="19"/>
              </w:rPr>
              <w:t>공부</w:t>
            </w:r>
            <w:r>
              <w:rPr>
                <w:rFonts w:cs="맑은 고딕"/>
                <w:sz w:val="19"/>
              </w:rPr>
              <w:t xml:space="preserve"> </w:t>
            </w:r>
            <w:r>
              <w:rPr>
                <w:rFonts w:cs="맑은 고딕"/>
                <w:sz w:val="19"/>
              </w:rPr>
              <w:t>집중도를</w:t>
            </w:r>
            <w:r>
              <w:rPr>
                <w:rFonts w:cs="맑은 고딕"/>
                <w:sz w:val="19"/>
              </w:rPr>
              <w:t xml:space="preserve"> </w:t>
            </w:r>
            <w:r>
              <w:rPr>
                <w:rFonts w:cs="맑은 고딕"/>
                <w:sz w:val="19"/>
              </w:rPr>
              <w:t>데이터로</w:t>
            </w:r>
            <w:r>
              <w:rPr>
                <w:rFonts w:cs="맑은 고딕"/>
                <w:sz w:val="19"/>
              </w:rPr>
              <w:t xml:space="preserve"> </w:t>
            </w:r>
            <w:r>
              <w:rPr>
                <w:rFonts w:cs="맑은 고딕"/>
                <w:sz w:val="19"/>
              </w:rPr>
              <w:t>확인하고</w:t>
            </w:r>
            <w:r>
              <w:rPr>
                <w:rFonts w:cs="맑은 고딕"/>
                <w:sz w:val="19"/>
              </w:rPr>
              <w:t xml:space="preserve"> </w:t>
            </w:r>
            <w:r>
              <w:rPr>
                <w:rFonts w:cs="맑은 고딕"/>
                <w:sz w:val="19"/>
              </w:rPr>
              <w:t>싶음</w:t>
            </w:r>
          </w:p>
        </w:tc>
      </w:tr>
      <w:tr>
        <w:trPr>
          <w:jc w:val="center"/>
        </w:trPr>
        <w:tc>
          <w:tcPr>
            <w:tcW w:w="1361" w:type="dxa"/>
            <w:shd w:val="clear" w:color="auto" w:fill="EEF2FA"/>
          </w:tcPr>
          <w:p>
            <w:pPr>
              <w:jc w:val="center"/>
              <w:spacing w:after="20" w:before="20" w:line="264" w:lineRule="auto"/>
            </w:pPr>
            <w:r>
              <w:rPr>
                <w:rFonts w:cs="맑은 고딕"/>
                <w:sz w:val="19"/>
              </w:rPr>
              <w:t>목표</w:t>
            </w:r>
          </w:p>
        </w:tc>
        <w:tc>
          <w:tcPr>
            <w:tcW w:w="3912" w:type="dxa"/>
            <w:shd w:val="clear" w:color="auto" w:fill="EEF2FA"/>
          </w:tcPr>
          <w:p>
            <w:pPr>
              <w:spacing w:after="20" w:before="20" w:line="264" w:lineRule="auto"/>
            </w:pPr>
            <w:r>
              <w:rPr>
                <w:rFonts w:cs="맑은 고딕"/>
                <w:sz w:val="19"/>
              </w:rPr>
              <w:t>딴짓을</w:t>
            </w:r>
            <w:r>
              <w:rPr>
                <w:rFonts w:cs="맑은 고딕"/>
                <w:sz w:val="19"/>
              </w:rPr>
              <w:t xml:space="preserve"> </w:t>
            </w:r>
            <w:r>
              <w:rPr>
                <w:rFonts w:cs="맑은 고딕"/>
                <w:sz w:val="19"/>
              </w:rPr>
              <w:t>줄이고</w:t>
            </w:r>
            <w:r>
              <w:rPr>
                <w:rFonts w:cs="맑은 고딕"/>
                <w:sz w:val="19"/>
              </w:rPr>
              <w:t xml:space="preserve"> </w:t>
            </w:r>
            <w:r>
              <w:rPr>
                <w:rFonts w:cs="맑은 고딕"/>
                <w:sz w:val="19"/>
              </w:rPr>
              <w:t>실제</w:t>
            </w:r>
            <w:r>
              <w:rPr>
                <w:rFonts w:cs="맑은 고딕"/>
                <w:sz w:val="19"/>
              </w:rPr>
              <w:t xml:space="preserve"> </w:t>
            </w:r>
            <w:r>
              <w:rPr>
                <w:rFonts w:cs="맑은 고딕"/>
                <w:sz w:val="19"/>
              </w:rPr>
              <w:t>집중</w:t>
            </w:r>
            <w:r>
              <w:rPr>
                <w:rFonts w:cs="맑은 고딕"/>
                <w:sz w:val="19"/>
              </w:rPr>
              <w:t xml:space="preserve"> </w:t>
            </w:r>
            <w:r>
              <w:rPr>
                <w:rFonts w:cs="맑은 고딕"/>
                <w:sz w:val="19"/>
              </w:rPr>
              <w:t>시간을</w:t>
            </w:r>
            <w:r>
              <w:rPr>
                <w:rFonts w:cs="맑은 고딕"/>
                <w:sz w:val="19"/>
              </w:rPr>
              <w:t xml:space="preserve"> </w:t>
            </w:r>
            <w:r>
              <w:rPr>
                <w:rFonts w:cs="맑은 고딕"/>
                <w:sz w:val="19"/>
              </w:rPr>
              <w:t>늘리고</w:t>
            </w:r>
            <w:r>
              <w:rPr>
                <w:rFonts w:cs="맑은 고딕"/>
                <w:sz w:val="19"/>
              </w:rPr>
              <w:t xml:space="preserve"> </w:t>
            </w:r>
            <w:r>
              <w:rPr>
                <w:rFonts w:cs="맑은 고딕"/>
                <w:sz w:val="19"/>
              </w:rPr>
              <w:t>싶다</w:t>
            </w:r>
          </w:p>
        </w:tc>
        <w:tc>
          <w:tcPr>
            <w:tcW w:w="3912" w:type="dxa"/>
            <w:shd w:val="clear" w:color="auto" w:fill="EEF2FA"/>
          </w:tcPr>
          <w:p>
            <w:pPr>
              <w:spacing w:after="20" w:before="20" w:line="264" w:lineRule="auto"/>
            </w:pPr>
            <w:r>
              <w:rPr>
                <w:rFonts w:cs="맑은 고딕"/>
                <w:sz w:val="19"/>
              </w:rPr>
              <w:t>잔소리</w:t>
            </w:r>
            <w:r>
              <w:rPr>
                <w:rFonts w:cs="맑은 고딕"/>
                <w:sz w:val="19"/>
              </w:rPr>
              <w:t xml:space="preserve"> </w:t>
            </w:r>
            <w:r>
              <w:rPr>
                <w:rFonts w:cs="맑은 고딕"/>
                <w:sz w:val="19"/>
              </w:rPr>
              <w:t>대신</w:t>
            </w:r>
            <w:r>
              <w:rPr>
                <w:rFonts w:cs="맑은 고딕"/>
                <w:sz w:val="19"/>
              </w:rPr>
              <w:t xml:space="preserve"> </w:t>
            </w:r>
            <w:r>
              <w:rPr>
                <w:rFonts w:cs="맑은 고딕"/>
                <w:sz w:val="19"/>
              </w:rPr>
              <w:t>객관적</w:t>
            </w:r>
            <w:r>
              <w:rPr>
                <w:rFonts w:cs="맑은 고딕"/>
                <w:sz w:val="19"/>
              </w:rPr>
              <w:t xml:space="preserve"> </w:t>
            </w:r>
            <w:r>
              <w:rPr>
                <w:rFonts w:cs="맑은 고딕"/>
                <w:sz w:val="19"/>
              </w:rPr>
              <w:t>기록으로</w:t>
            </w:r>
            <w:r>
              <w:rPr>
                <w:rFonts w:cs="맑은 고딕"/>
                <w:sz w:val="19"/>
              </w:rPr>
              <w:t xml:space="preserve"> </w:t>
            </w:r>
            <w:r>
              <w:rPr>
                <w:rFonts w:cs="맑은 고딕"/>
                <w:sz w:val="19"/>
              </w:rPr>
              <w:t>학습을</w:t>
            </w:r>
            <w:r>
              <w:rPr>
                <w:rFonts w:cs="맑은 고딕"/>
                <w:sz w:val="19"/>
              </w:rPr>
              <w:t xml:space="preserve"> </w:t>
            </w:r>
            <w:r>
              <w:rPr>
                <w:rFonts w:cs="맑은 고딕"/>
                <w:sz w:val="19"/>
              </w:rPr>
              <w:t>코칭하고</w:t>
            </w:r>
            <w:r>
              <w:rPr>
                <w:rFonts w:cs="맑은 고딕"/>
                <w:sz w:val="19"/>
              </w:rPr>
              <w:t xml:space="preserve"> </w:t>
            </w:r>
            <w:r>
              <w:rPr>
                <w:rFonts w:cs="맑은 고딕"/>
                <w:sz w:val="19"/>
              </w:rPr>
              <w:t>싶다</w:t>
            </w:r>
          </w:p>
        </w:tc>
      </w:tr>
      <w:tr>
        <w:trPr>
          <w:jc w:val="center"/>
        </w:trPr>
        <w:tc>
          <w:tcPr>
            <w:tcW w:w="1361" w:type="dxa"/>
          </w:tcPr>
          <w:p>
            <w:pPr>
              <w:jc w:val="center"/>
              <w:spacing w:after="20" w:before="20" w:line="264" w:lineRule="auto"/>
            </w:pPr>
            <w:r>
              <w:rPr>
                <w:rFonts w:cs="맑은 고딕"/>
                <w:sz w:val="19"/>
              </w:rPr>
              <w:t>Pain</w:t>
            </w:r>
          </w:p>
        </w:tc>
        <w:tc>
          <w:tcPr>
            <w:tcW w:w="3912" w:type="dxa"/>
          </w:tcPr>
          <w:p>
            <w:pPr>
              <w:spacing w:after="20" w:before="20" w:line="264" w:lineRule="auto"/>
            </w:pPr>
            <w:r>
              <w:rPr>
                <w:rFonts w:cs="맑은 고딕"/>
                <w:sz w:val="19"/>
              </w:rPr>
              <w:t>타이머</w:t>
            </w:r>
            <w:r>
              <w:rPr>
                <w:rFonts w:cs="맑은 고딕"/>
                <w:sz w:val="19"/>
              </w:rPr>
              <w:t xml:space="preserve"> </w:t>
            </w:r>
            <w:r>
              <w:rPr>
                <w:rFonts w:cs="맑은 고딕"/>
                <w:sz w:val="19"/>
              </w:rPr>
              <w:t>앱은</w:t>
            </w:r>
            <w:r>
              <w:rPr>
                <w:rFonts w:cs="맑은 고딕"/>
                <w:sz w:val="19"/>
              </w:rPr>
              <w:t xml:space="preserve"> ‘</w:t>
            </w:r>
            <w:r>
              <w:rPr>
                <w:rFonts w:cs="맑은 고딕"/>
                <w:sz w:val="19"/>
              </w:rPr>
              <w:t>앉은</w:t>
            </w:r>
            <w:r>
              <w:rPr>
                <w:rFonts w:cs="맑은 고딕"/>
                <w:sz w:val="19"/>
              </w:rPr>
              <w:t xml:space="preserve"> </w:t>
            </w:r>
            <w:r>
              <w:rPr>
                <w:rFonts w:cs="맑은 고딕"/>
                <w:sz w:val="19"/>
              </w:rPr>
              <w:t>시간</w:t>
            </w:r>
            <w:r>
              <w:rPr>
                <w:rFonts w:cs="맑은 고딕"/>
                <w:sz w:val="19"/>
              </w:rPr>
              <w:t>’</w:t>
            </w:r>
            <w:r>
              <w:rPr>
                <w:rFonts w:cs="맑은 고딕"/>
                <w:sz w:val="19"/>
              </w:rPr>
              <w:t>만</w:t>
            </w:r>
            <w:r>
              <w:rPr>
                <w:rFonts w:cs="맑은 고딕"/>
                <w:sz w:val="19"/>
              </w:rPr>
              <w:t xml:space="preserve"> </w:t>
            </w:r>
            <w:r>
              <w:rPr>
                <w:rFonts w:cs="맑은 고딕"/>
                <w:sz w:val="19"/>
              </w:rPr>
              <w:t>재고</w:t>
            </w:r>
            <w:r>
              <w:rPr>
                <w:rFonts w:cs="맑은 고딕"/>
                <w:sz w:val="19"/>
              </w:rPr>
              <w:t xml:space="preserve"> </w:t>
            </w:r>
            <w:r>
              <w:rPr>
                <w:rFonts w:cs="맑은 고딕"/>
                <w:sz w:val="19"/>
              </w:rPr>
              <w:t>졸아도</w:t>
            </w:r>
            <w:r>
              <w:rPr>
                <w:rFonts w:cs="맑은 고딕"/>
                <w:sz w:val="19"/>
              </w:rPr>
              <w:t xml:space="preserve"> </w:t>
            </w:r>
            <w:r>
              <w:rPr>
                <w:rFonts w:cs="맑은 고딕"/>
                <w:sz w:val="19"/>
              </w:rPr>
              <w:t>모름</w:t>
            </w:r>
          </w:p>
        </w:tc>
        <w:tc>
          <w:tcPr>
            <w:tcW w:w="3912" w:type="dxa"/>
          </w:tcPr>
          <w:p>
            <w:pPr>
              <w:spacing w:after="20" w:before="20" w:line="264" w:lineRule="auto"/>
            </w:pPr>
            <w:r>
              <w:rPr>
                <w:rFonts w:cs="맑은 고딕"/>
                <w:sz w:val="19"/>
              </w:rPr>
              <w:t>옆에서</w:t>
            </w:r>
            <w:r>
              <w:rPr>
                <w:rFonts w:cs="맑은 고딕"/>
                <w:sz w:val="19"/>
              </w:rPr>
              <w:t xml:space="preserve"> </w:t>
            </w:r>
            <w:r>
              <w:rPr>
                <w:rFonts w:cs="맑은 고딕"/>
                <w:sz w:val="19"/>
              </w:rPr>
              <w:t>지켜볼</w:t>
            </w:r>
            <w:r>
              <w:rPr>
                <w:rFonts w:cs="맑은 고딕"/>
                <w:sz w:val="19"/>
              </w:rPr>
              <w:t xml:space="preserve"> </w:t>
            </w:r>
            <w:r>
              <w:rPr>
                <w:rFonts w:cs="맑은 고딕"/>
                <w:sz w:val="19"/>
              </w:rPr>
              <w:t>수</w:t>
            </w:r>
            <w:r>
              <w:rPr>
                <w:rFonts w:cs="맑은 고딕"/>
                <w:sz w:val="19"/>
              </w:rPr>
              <w:t xml:space="preserve"> </w:t>
            </w:r>
            <w:r>
              <w:rPr>
                <w:rFonts w:cs="맑은 고딕"/>
                <w:sz w:val="19"/>
              </w:rPr>
              <w:t>없고</w:t>
            </w:r>
            <w:r>
              <w:rPr>
                <w:rFonts w:cs="맑은 고딕"/>
                <w:sz w:val="19"/>
              </w:rPr>
              <w:t xml:space="preserve"> </w:t>
            </w:r>
            <w:r>
              <w:rPr>
                <w:rFonts w:cs="맑은 고딕"/>
                <w:sz w:val="19"/>
              </w:rPr>
              <w:t>집중</w:t>
            </w:r>
            <w:r>
              <w:rPr>
                <w:rFonts w:cs="맑은 고딕"/>
                <w:sz w:val="19"/>
              </w:rPr>
              <w:t xml:space="preserve"> </w:t>
            </w:r>
            <w:r>
              <w:rPr>
                <w:rFonts w:cs="맑은 고딕"/>
                <w:sz w:val="19"/>
              </w:rPr>
              <w:t>여부를</w:t>
            </w:r>
            <w:r>
              <w:rPr>
                <w:rFonts w:cs="맑은 고딕"/>
                <w:sz w:val="19"/>
              </w:rPr>
              <w:t xml:space="preserve"> </w:t>
            </w:r>
            <w:r>
              <w:rPr>
                <w:rFonts w:cs="맑은 고딕"/>
                <w:sz w:val="19"/>
              </w:rPr>
              <w:t>알</w:t>
            </w:r>
            <w:r>
              <w:rPr>
                <w:rFonts w:cs="맑은 고딕"/>
                <w:sz w:val="19"/>
              </w:rPr>
              <w:t xml:space="preserve"> </w:t>
            </w:r>
            <w:r>
              <w:rPr>
                <w:rFonts w:cs="맑은 고딕"/>
                <w:sz w:val="19"/>
              </w:rPr>
              <w:t>방법이</w:t>
            </w:r>
            <w:r>
              <w:rPr>
                <w:rFonts w:cs="맑은 고딕"/>
                <w:sz w:val="19"/>
              </w:rPr>
              <w:t xml:space="preserve"> </w:t>
            </w:r>
            <w:r>
              <w:rPr>
                <w:rFonts w:cs="맑은 고딕"/>
                <w:sz w:val="19"/>
              </w:rPr>
              <w:t>없음</w:t>
            </w:r>
          </w:p>
        </w:tc>
      </w:tr>
      <w:tr>
        <w:trPr>
          <w:jc w:val="center"/>
        </w:trPr>
        <w:tc>
          <w:tcPr>
            <w:tcW w:w="1361" w:type="dxa"/>
            <w:shd w:val="clear" w:color="auto" w:fill="EEF2FA"/>
          </w:tcPr>
          <w:p>
            <w:pPr>
              <w:jc w:val="center"/>
              <w:spacing w:after="20" w:before="20" w:line="264" w:lineRule="auto"/>
            </w:pPr>
            <w:r>
              <w:rPr>
                <w:rFonts w:cs="맑은 고딕"/>
                <w:sz w:val="19"/>
              </w:rPr>
              <w:t xml:space="preserve">I-Study </w:t>
            </w:r>
            <w:r>
              <w:rPr>
                <w:rFonts w:cs="맑은 고딕"/>
                <w:sz w:val="19"/>
              </w:rPr>
              <w:t>가치</w:t>
            </w:r>
          </w:p>
        </w:tc>
        <w:tc>
          <w:tcPr>
            <w:tcW w:w="3912" w:type="dxa"/>
            <w:shd w:val="clear" w:color="auto" w:fill="EEF2FA"/>
          </w:tcPr>
          <w:p>
            <w:pPr>
              <w:spacing w:after="20" w:before="20" w:line="264" w:lineRule="auto"/>
            </w:pPr>
            <w:r>
              <w:rPr>
                <w:rFonts w:cs="맑은 고딕"/>
                <w:sz w:val="19"/>
              </w:rPr>
              <w:t>실시간</w:t>
            </w:r>
            <w:r>
              <w:rPr>
                <w:rFonts w:cs="맑은 고딕"/>
                <w:sz w:val="19"/>
              </w:rPr>
              <w:t xml:space="preserve"> </w:t>
            </w:r>
            <w:r>
              <w:rPr>
                <w:rFonts w:cs="맑은 고딕"/>
                <w:sz w:val="19"/>
              </w:rPr>
              <w:t>이탈</w:t>
            </w:r>
            <w:r>
              <w:rPr>
                <w:rFonts w:cs="맑은 고딕"/>
                <w:sz w:val="19"/>
              </w:rPr>
              <w:t xml:space="preserve"> </w:t>
            </w:r>
            <w:r>
              <w:rPr>
                <w:rFonts w:cs="맑은 고딕"/>
                <w:sz w:val="19"/>
              </w:rPr>
              <w:t>경고</w:t>
            </w:r>
            <w:r>
              <w:rPr>
                <w:rFonts w:cs="맑은 고딕"/>
                <w:sz w:val="19"/>
              </w:rPr>
              <w:t xml:space="preserve"> + </w:t>
            </w:r>
            <w:r>
              <w:rPr>
                <w:rFonts w:cs="맑은 고딕"/>
                <w:sz w:val="19"/>
              </w:rPr>
              <w:t>사이트</w:t>
            </w:r>
            <w:r>
              <w:rPr>
                <w:rFonts w:cs="맑은 고딕"/>
                <w:sz w:val="19"/>
              </w:rPr>
              <w:t xml:space="preserve"> </w:t>
            </w:r>
            <w:r>
              <w:rPr>
                <w:rFonts w:cs="맑은 고딕"/>
                <w:sz w:val="19"/>
              </w:rPr>
              <w:t>차단으로</w:t>
            </w:r>
            <w:r>
              <w:rPr>
                <w:rFonts w:cs="맑은 고딕"/>
                <w:sz w:val="19"/>
              </w:rPr>
              <w:t xml:space="preserve"> </w:t>
            </w:r>
            <w:r>
              <w:rPr>
                <w:rFonts w:cs="맑은 고딕"/>
                <w:sz w:val="19"/>
              </w:rPr>
              <w:t>집중</w:t>
            </w:r>
            <w:r>
              <w:rPr>
                <w:rFonts w:cs="맑은 고딕"/>
                <w:sz w:val="19"/>
              </w:rPr>
              <w:t xml:space="preserve"> </w:t>
            </w:r>
            <w:r>
              <w:rPr>
                <w:rFonts w:cs="맑은 고딕"/>
                <w:sz w:val="19"/>
              </w:rPr>
              <w:t>습관</w:t>
            </w:r>
            <w:r>
              <w:rPr>
                <w:rFonts w:cs="맑은 고딕"/>
                <w:sz w:val="19"/>
              </w:rPr>
              <w:t xml:space="preserve"> </w:t>
            </w:r>
            <w:r>
              <w:rPr>
                <w:rFonts w:cs="맑은 고딕"/>
                <w:sz w:val="19"/>
              </w:rPr>
              <w:t>형성</w:t>
            </w:r>
          </w:p>
        </w:tc>
        <w:tc>
          <w:tcPr>
            <w:tcW w:w="3912" w:type="dxa"/>
            <w:shd w:val="clear" w:color="auto" w:fill="EEF2FA"/>
          </w:tcPr>
          <w:p>
            <w:pPr>
              <w:spacing w:after="20" w:before="20" w:line="264" w:lineRule="auto"/>
            </w:pPr>
            <w:r>
              <w:rPr>
                <w:rFonts w:cs="맑은 고딕"/>
                <w:sz w:val="19"/>
              </w:rPr>
              <w:t>웹에서</w:t>
            </w:r>
            <w:r>
              <w:rPr>
                <w:rFonts w:cs="맑은 고딕"/>
                <w:sz w:val="19"/>
              </w:rPr>
              <w:t xml:space="preserve"> </w:t>
            </w:r>
            <w:r>
              <w:rPr>
                <w:rFonts w:cs="맑은 고딕"/>
                <w:sz w:val="19"/>
              </w:rPr>
              <w:t>집중</w:t>
            </w:r>
            <w:r>
              <w:rPr>
                <w:rFonts w:cs="맑은 고딕"/>
                <w:sz w:val="19"/>
              </w:rPr>
              <w:t xml:space="preserve"> </w:t>
            </w:r>
            <w:r>
              <w:rPr>
                <w:rFonts w:cs="맑은 고딕"/>
                <w:sz w:val="19"/>
              </w:rPr>
              <w:t>통계</w:t>
            </w:r>
            <w:r>
              <w:rPr>
                <w:rFonts w:cs="맑은 고딕"/>
                <w:sz w:val="19"/>
              </w:rPr>
              <w:t>·</w:t>
            </w:r>
            <w:r>
              <w:rPr>
                <w:rFonts w:cs="맑은 고딕"/>
                <w:sz w:val="19"/>
              </w:rPr>
              <w:t>일정을</w:t>
            </w:r>
            <w:r>
              <w:rPr>
                <w:rFonts w:cs="맑은 고딕"/>
                <w:sz w:val="19"/>
              </w:rPr>
              <w:t xml:space="preserve"> </w:t>
            </w:r>
            <w:r>
              <w:rPr>
                <w:rFonts w:cs="맑은 고딕"/>
                <w:sz w:val="19"/>
              </w:rPr>
              <w:t>원격으로</w:t>
            </w:r>
            <w:r>
              <w:rPr>
                <w:rFonts w:cs="맑은 고딕"/>
                <w:sz w:val="19"/>
              </w:rPr>
              <w:t xml:space="preserve"> </w:t>
            </w:r>
            <w:r>
              <w:rPr>
                <w:rFonts w:cs="맑은 고딕"/>
                <w:sz w:val="19"/>
              </w:rPr>
              <w:t>관리</w:t>
            </w:r>
            <w:r>
              <w:rPr>
                <w:rFonts w:cs="맑은 고딕"/>
                <w:sz w:val="19"/>
              </w:rPr>
              <w:t>·</w:t>
            </w:r>
            <w:r>
              <w:rPr>
                <w:rFonts w:cs="맑은 고딕"/>
                <w:sz w:val="19"/>
              </w:rPr>
              <w:t>조회</w:t>
            </w:r>
          </w:p>
        </w:tc>
      </w:tr>
    </w:tbl>
    <w:p>
      <w:pPr>
        <w:spacing w:after="40"/>
      </w:pPr>
    </w:p>
    <w:p>
      <w:pPr>
        <w:spacing w:after="20" w:before="80"/>
      </w:pPr>
      <w:r>
        <w:rPr>
          <w:rFonts w:cs="맑은 고딕"/>
          <w:b/>
          <w:color w:val="1F3A5F"/>
        </w:rPr>
        <w:t>유사</w:t>
      </w:r>
      <w:r>
        <w:rPr>
          <w:rFonts w:cs="맑은 고딕"/>
          <w:b/>
          <w:color w:val="1F3A5F"/>
        </w:rPr>
        <w:t xml:space="preserve"> </w:t>
      </w:r>
      <w:r>
        <w:rPr>
          <w:rFonts w:cs="맑은 고딕"/>
          <w:b/>
          <w:color w:val="1F3A5F"/>
        </w:rPr>
        <w:t>서비스</w:t>
      </w:r>
      <w:r>
        <w:rPr>
          <w:rFonts w:cs="맑은 고딕"/>
          <w:b/>
          <w:color w:val="1F3A5F"/>
        </w:rPr>
        <w:t xml:space="preserve"> </w:t>
      </w:r>
      <w:r>
        <w:rPr>
          <w:rFonts w:cs="맑은 고딕"/>
          <w:b/>
          <w:color w:val="1F3A5F"/>
        </w:rPr>
        <w:t>벤치마킹</w:t>
      </w:r>
    </w:p>
    <w:tbl>
      <w:tblPr>
        <w:tblStyle w:val="af9"/>
        <w:tblW w:w="0" w:type="auto"/>
        <w:tblLook w:val="04A0" w:firstRow="1" w:lastRow="0" w:firstColumn="1" w:lastColumn="0" w:noHBand="0" w:noVBand="1"/>
        <w:jc w:val="center"/>
        <w:tblLayout w:type="fixed"/>
      </w:tblPr>
      <w:tblGrid>
        <w:gridCol w:w="1644"/>
        <w:gridCol w:w="1928"/>
        <w:gridCol w:w="2551"/>
        <w:gridCol w:w="3061"/>
      </w:tblGrid>
      <w:tr>
        <w:trPr>
          <w:jc w:val="center"/>
        </w:trPr>
        <w:tc>
          <w:tcPr>
            <w:tcW w:w="1644" w:type="dxa"/>
            <w:shd w:val="clear" w:color="auto" w:fill="1F3A5F"/>
          </w:tcPr>
          <w:p>
            <w:pPr>
              <w:jc w:val="center"/>
              <w:spacing w:after="20" w:before="20" w:line="264" w:lineRule="auto"/>
            </w:pPr>
            <w:r>
              <w:rPr>
                <w:rFonts w:cs="맑은 고딕"/>
                <w:b/>
                <w:color w:val="FFFFFF"/>
                <w:sz w:val="19"/>
              </w:rPr>
              <w:t>서비스</w:t>
            </w:r>
          </w:p>
        </w:tc>
        <w:tc>
          <w:tcPr>
            <w:tcW w:w="1928" w:type="dxa"/>
            <w:shd w:val="clear" w:color="auto" w:fill="1F3A5F"/>
          </w:tcPr>
          <w:p>
            <w:pPr>
              <w:jc w:val="center"/>
              <w:spacing w:after="20" w:before="20" w:line="264" w:lineRule="auto"/>
            </w:pPr>
            <w:r>
              <w:rPr>
                <w:rFonts w:cs="맑은 고딕"/>
                <w:b/>
                <w:color w:val="FFFFFF"/>
                <w:sz w:val="19"/>
              </w:rPr>
              <w:t>방식</w:t>
            </w:r>
          </w:p>
        </w:tc>
        <w:tc>
          <w:tcPr>
            <w:tcW w:w="2551" w:type="dxa"/>
            <w:shd w:val="clear" w:color="auto" w:fill="1F3A5F"/>
          </w:tcPr>
          <w:p>
            <w:pPr>
              <w:jc w:val="center"/>
              <w:spacing w:after="20" w:before="20" w:line="264" w:lineRule="auto"/>
            </w:pPr>
            <w:r>
              <w:rPr>
                <w:rFonts w:cs="맑은 고딕"/>
                <w:b/>
                <w:color w:val="FFFFFF"/>
                <w:sz w:val="19"/>
              </w:rPr>
              <w:t>한계</w:t>
            </w:r>
          </w:p>
        </w:tc>
        <w:tc>
          <w:tcPr>
            <w:tcW w:w="3061" w:type="dxa"/>
            <w:shd w:val="clear" w:color="auto" w:fill="1F3A5F"/>
          </w:tcPr>
          <w:p>
            <w:pPr>
              <w:jc w:val="center"/>
              <w:spacing w:after="20" w:before="20" w:line="264" w:lineRule="auto"/>
            </w:pPr>
            <w:r>
              <w:rPr>
                <w:rFonts w:cs="맑은 고딕"/>
                <w:b/>
                <w:color w:val="FFFFFF"/>
                <w:sz w:val="19"/>
              </w:rPr>
              <w:t xml:space="preserve">I-Study </w:t>
            </w:r>
            <w:r>
              <w:rPr>
                <w:rFonts w:cs="맑은 고딕"/>
                <w:b/>
                <w:color w:val="FFFFFF"/>
                <w:sz w:val="19"/>
              </w:rPr>
              <w:t>차별점</w:t>
            </w:r>
          </w:p>
        </w:tc>
      </w:tr>
      <w:tr>
        <w:trPr>
          <w:jc w:val="center"/>
        </w:trPr>
        <w:tc>
          <w:tcPr>
            <w:tcW w:w="1644" w:type="dxa"/>
          </w:tcPr>
          <w:p>
            <w:pPr>
              <w:spacing w:after="20" w:before="20" w:line="264" w:lineRule="auto"/>
            </w:pPr>
            <w:r>
              <w:rPr>
                <w:rFonts w:cs="맑은 고딕"/>
                <w:sz w:val="19"/>
              </w:rPr>
              <w:t>열품타</w:t>
            </w:r>
            <w:r>
              <w:rPr>
                <w:rFonts w:cs="맑은 고딕"/>
                <w:sz w:val="19"/>
              </w:rPr>
              <w:t>·</w:t>
            </w:r>
            <w:r>
              <w:rPr>
                <w:rFonts w:cs="맑은 고딕"/>
                <w:sz w:val="19"/>
              </w:rPr>
              <w:t>포레스트</w:t>
            </w:r>
            <w:r>
              <w:rPr>
                <w:rFonts w:cs="맑은 고딕"/>
                <w:sz w:val="19"/>
              </w:rPr>
              <w:t xml:space="preserve"> </w:t>
            </w:r>
            <w:r>
              <w:rPr>
                <w:rFonts w:cs="맑은 고딕"/>
                <w:sz w:val="19"/>
              </w:rPr>
              <w:t>등</w:t>
            </w:r>
          </w:p>
          <w:p>
            <w:pPr>
              <w:spacing w:after="20"/>
            </w:pPr>
            <w:r>
              <w:rPr>
                <w:rFonts w:cs="맑은 고딕"/>
                <w:sz w:val="19"/>
              </w:rPr>
              <w:t>학습</w:t>
            </w:r>
            <w:r>
              <w:rPr>
                <w:rFonts w:cs="맑은 고딕"/>
                <w:sz w:val="19"/>
              </w:rPr>
              <w:t xml:space="preserve"> </w:t>
            </w:r>
            <w:r>
              <w:rPr>
                <w:rFonts w:cs="맑은 고딕"/>
                <w:sz w:val="19"/>
              </w:rPr>
              <w:t>타이머</w:t>
            </w:r>
          </w:p>
        </w:tc>
        <w:tc>
          <w:tcPr>
            <w:tcW w:w="1928" w:type="dxa"/>
          </w:tcPr>
          <w:p>
            <w:pPr>
              <w:spacing w:after="20" w:before="20" w:line="264" w:lineRule="auto"/>
            </w:pPr>
            <w:r>
              <w:rPr>
                <w:rFonts w:cs="맑은 고딕"/>
                <w:sz w:val="19"/>
              </w:rPr>
              <w:t>수동</w:t>
            </w:r>
            <w:r>
              <w:rPr>
                <w:rFonts w:cs="맑은 고딕"/>
                <w:sz w:val="19"/>
              </w:rPr>
              <w:t xml:space="preserve"> </w:t>
            </w:r>
            <w:r>
              <w:rPr>
                <w:rFonts w:cs="맑은 고딕"/>
                <w:sz w:val="19"/>
              </w:rPr>
              <w:t>타이머</w:t>
            </w:r>
            <w:r>
              <w:rPr>
                <w:rFonts w:cs="맑은 고딕"/>
                <w:sz w:val="19"/>
              </w:rPr>
              <w:t>·</w:t>
            </w:r>
            <w:r>
              <w:rPr>
                <w:rFonts w:cs="맑은 고딕"/>
                <w:sz w:val="19"/>
              </w:rPr>
              <w:t>기기</w:t>
            </w:r>
            <w:r>
              <w:rPr>
                <w:rFonts w:cs="맑은 고딕"/>
                <w:sz w:val="19"/>
              </w:rPr>
              <w:t xml:space="preserve"> </w:t>
            </w:r>
            <w:r>
              <w:rPr>
                <w:rFonts w:cs="맑은 고딕"/>
                <w:sz w:val="19"/>
              </w:rPr>
              <w:t>잠금</w:t>
            </w:r>
          </w:p>
        </w:tc>
        <w:tc>
          <w:tcPr>
            <w:tcW w:w="2551" w:type="dxa"/>
          </w:tcPr>
          <w:p>
            <w:pPr>
              <w:spacing w:after="20" w:before="20" w:line="264" w:lineRule="auto"/>
            </w:pPr>
            <w:r>
              <w:rPr>
                <w:rFonts w:cs="맑은 고딕"/>
                <w:sz w:val="19"/>
              </w:rPr>
              <w:t>앉은</w:t>
            </w:r>
            <w:r>
              <w:rPr>
                <w:rFonts w:cs="맑은 고딕"/>
                <w:sz w:val="19"/>
              </w:rPr>
              <w:t xml:space="preserve"> </w:t>
            </w:r>
            <w:r>
              <w:rPr>
                <w:rFonts w:cs="맑은 고딕"/>
                <w:sz w:val="19"/>
              </w:rPr>
              <w:t>시간만</w:t>
            </w:r>
            <w:r>
              <w:rPr>
                <w:rFonts w:cs="맑은 고딕"/>
                <w:sz w:val="19"/>
              </w:rPr>
              <w:t xml:space="preserve"> </w:t>
            </w:r>
            <w:r>
              <w:rPr>
                <w:rFonts w:cs="맑은 고딕"/>
                <w:sz w:val="19"/>
              </w:rPr>
              <w:t>측정</w:t>
            </w:r>
            <w:r>
              <w:rPr>
                <w:rFonts w:cs="맑은 고딕"/>
                <w:sz w:val="19"/>
              </w:rPr>
              <w:t xml:space="preserve">, </w:t>
            </w:r>
            <w:r>
              <w:rPr>
                <w:rFonts w:cs="맑은 고딕"/>
                <w:sz w:val="19"/>
              </w:rPr>
              <w:t>집중</w:t>
            </w:r>
            <w:r>
              <w:rPr>
                <w:rFonts w:cs="맑은 고딕"/>
                <w:sz w:val="19"/>
              </w:rPr>
              <w:t xml:space="preserve"> </w:t>
            </w:r>
            <w:r>
              <w:rPr>
                <w:rFonts w:cs="맑은 고딕"/>
                <w:sz w:val="19"/>
              </w:rPr>
              <w:t>여부</w:t>
            </w:r>
            <w:r>
              <w:rPr>
                <w:rFonts w:cs="맑은 고딕"/>
                <w:sz w:val="19"/>
              </w:rPr>
              <w:t xml:space="preserve"> </w:t>
            </w:r>
            <w:r>
              <w:rPr>
                <w:rFonts w:cs="맑은 고딕"/>
                <w:sz w:val="19"/>
              </w:rPr>
              <w:t>미측정</w:t>
            </w:r>
          </w:p>
        </w:tc>
        <w:tc>
          <w:tcPr>
            <w:tcW w:w="3061" w:type="dxa"/>
          </w:tcPr>
          <w:p>
            <w:pPr>
              <w:spacing w:after="20" w:before="20" w:line="264" w:lineRule="auto"/>
            </w:pPr>
            <w:r>
              <w:rPr>
                <w:rFonts w:cs="맑은 고딕"/>
                <w:sz w:val="19"/>
              </w:rPr>
              <w:t>웹캠</w:t>
            </w:r>
            <w:r>
              <w:rPr>
                <w:rFonts w:cs="맑은 고딕"/>
                <w:sz w:val="19"/>
              </w:rPr>
              <w:t xml:space="preserve"> </w:t>
            </w:r>
            <w:r>
              <w:rPr>
                <w:rFonts w:cs="맑은 고딕"/>
                <w:sz w:val="19"/>
              </w:rPr>
              <w:t>시선</w:t>
            </w:r>
            <w:r>
              <w:rPr>
                <w:rFonts w:cs="맑은 고딕"/>
                <w:sz w:val="19"/>
              </w:rPr>
              <w:t>·</w:t>
            </w:r>
            <w:r>
              <w:rPr>
                <w:rFonts w:cs="맑은 고딕"/>
                <w:sz w:val="19"/>
              </w:rPr>
              <w:t>졸음</w:t>
            </w:r>
            <w:r>
              <w:rPr>
                <w:rFonts w:cs="맑은 고딕"/>
                <w:sz w:val="19"/>
              </w:rPr>
              <w:t xml:space="preserve"> </w:t>
            </w:r>
            <w:r>
              <w:rPr>
                <w:rFonts w:cs="맑은 고딕"/>
                <w:sz w:val="19"/>
              </w:rPr>
              <w:t>실시간</w:t>
            </w:r>
            <w:r>
              <w:rPr>
                <w:rFonts w:cs="맑은 고딕"/>
                <w:sz w:val="19"/>
              </w:rPr>
              <w:t xml:space="preserve"> </w:t>
            </w:r>
            <w:r>
              <w:rPr>
                <w:rFonts w:cs="맑은 고딕"/>
                <w:sz w:val="19"/>
              </w:rPr>
              <w:t>판정</w:t>
            </w:r>
          </w:p>
        </w:tc>
      </w:tr>
      <w:tr>
        <w:trPr>
          <w:jc w:val="center"/>
        </w:trPr>
        <w:tc>
          <w:tcPr>
            <w:tcW w:w="1644" w:type="dxa"/>
            <w:shd w:val="clear" w:color="auto" w:fill="EEF2FA"/>
          </w:tcPr>
          <w:p>
            <w:pPr>
              <w:spacing w:after="20" w:before="20" w:line="264" w:lineRule="auto"/>
            </w:pPr>
            <w:r>
              <w:rPr>
                <w:rFonts w:cs="맑은 고딕"/>
                <w:sz w:val="19"/>
              </w:rPr>
              <w:t>상용</w:t>
            </w:r>
            <w:r>
              <w:rPr>
                <w:rFonts w:cs="맑은 고딕"/>
                <w:sz w:val="19"/>
              </w:rPr>
              <w:t xml:space="preserve"> </w:t>
            </w:r>
            <w:r>
              <w:rPr>
                <w:rFonts w:cs="맑은 고딕"/>
                <w:sz w:val="19"/>
              </w:rPr>
              <w:t>아이트래커</w:t>
            </w:r>
          </w:p>
          <w:p>
            <w:pPr>
              <w:spacing w:after="20"/>
            </w:pPr>
            <w:r>
              <w:rPr>
                <w:rFonts w:cs="맑은 고딕"/>
                <w:sz w:val="19"/>
              </w:rPr>
              <w:t xml:space="preserve">(Tobii </w:t>
            </w:r>
            <w:r>
              <w:rPr>
                <w:rFonts w:cs="맑은 고딕"/>
                <w:sz w:val="19"/>
              </w:rPr>
              <w:t>등</w:t>
            </w:r>
            <w:r>
              <w:rPr>
                <w:rFonts w:cs="맑은 고딕"/>
                <w:sz w:val="19"/>
              </w:rPr>
              <w:t>)</w:t>
            </w:r>
          </w:p>
        </w:tc>
        <w:tc>
          <w:tcPr>
            <w:tcW w:w="1928" w:type="dxa"/>
            <w:shd w:val="clear" w:color="auto" w:fill="EEF2FA"/>
          </w:tcPr>
          <w:p>
            <w:pPr>
              <w:spacing w:after="20" w:before="20" w:line="264" w:lineRule="auto"/>
            </w:pPr>
            <w:r>
              <w:rPr>
                <w:rFonts w:cs="맑은 고딕"/>
                <w:sz w:val="19"/>
              </w:rPr>
              <w:t>전용</w:t>
            </w:r>
            <w:r>
              <w:rPr>
                <w:rFonts w:cs="맑은 고딕"/>
                <w:sz w:val="19"/>
              </w:rPr>
              <w:t xml:space="preserve"> </w:t>
            </w:r>
            <w:r>
              <w:rPr>
                <w:rFonts w:cs="맑은 고딕"/>
                <w:sz w:val="19"/>
              </w:rPr>
              <w:t>하드웨어</w:t>
            </w:r>
            <w:r>
              <w:rPr>
                <w:rFonts w:cs="맑은 고딕"/>
                <w:sz w:val="19"/>
              </w:rPr>
              <w:t xml:space="preserve"> </w:t>
            </w:r>
            <w:r>
              <w:rPr>
                <w:rFonts w:cs="맑은 고딕"/>
                <w:sz w:val="19"/>
              </w:rPr>
              <w:t>적외선</w:t>
            </w:r>
            <w:r>
              <w:rPr>
                <w:rFonts w:cs="맑은 고딕"/>
                <w:sz w:val="19"/>
              </w:rPr>
              <w:t xml:space="preserve"> </w:t>
            </w:r>
            <w:r>
              <w:rPr>
                <w:rFonts w:cs="맑은 고딕"/>
                <w:sz w:val="19"/>
              </w:rPr>
              <w:t>추적</w:t>
            </w:r>
          </w:p>
        </w:tc>
        <w:tc>
          <w:tcPr>
            <w:tcW w:w="2551" w:type="dxa"/>
            <w:shd w:val="clear" w:color="auto" w:fill="EEF2FA"/>
          </w:tcPr>
          <w:p>
            <w:pPr>
              <w:spacing w:after="20" w:before="20" w:line="264" w:lineRule="auto"/>
            </w:pPr>
            <w:r>
              <w:rPr>
                <w:rFonts w:cs="맑은 고딕"/>
                <w:sz w:val="19"/>
              </w:rPr>
              <w:t>고가</w:t>
            </w:r>
            <w:r>
              <w:rPr>
                <w:rFonts w:cs="맑은 고딕"/>
                <w:sz w:val="19"/>
              </w:rPr>
              <w:t xml:space="preserve"> </w:t>
            </w:r>
            <w:r>
              <w:rPr>
                <w:rFonts w:cs="맑은 고딕"/>
                <w:sz w:val="19"/>
              </w:rPr>
              <w:t>장비</w:t>
            </w:r>
            <w:r>
              <w:rPr>
                <w:rFonts w:cs="맑은 고딕"/>
                <w:sz w:val="19"/>
              </w:rPr>
              <w:t xml:space="preserve"> </w:t>
            </w:r>
            <w:r>
              <w:rPr>
                <w:rFonts w:cs="맑은 고딕"/>
                <w:sz w:val="19"/>
              </w:rPr>
              <w:t>필요</w:t>
            </w:r>
            <w:r>
              <w:rPr>
                <w:rFonts w:cs="맑은 고딕"/>
                <w:sz w:val="19"/>
              </w:rPr>
              <w:t xml:space="preserve">, </w:t>
            </w:r>
            <w:r>
              <w:rPr>
                <w:rFonts w:cs="맑은 고딕"/>
                <w:sz w:val="19"/>
              </w:rPr>
              <w:t>개인</w:t>
            </w:r>
            <w:r>
              <w:rPr>
                <w:rFonts w:cs="맑은 고딕"/>
                <w:sz w:val="19"/>
              </w:rPr>
              <w:t xml:space="preserve"> </w:t>
            </w:r>
            <w:r>
              <w:rPr>
                <w:rFonts w:cs="맑은 고딕"/>
                <w:sz w:val="19"/>
              </w:rPr>
              <w:t>학습용</w:t>
            </w:r>
            <w:r>
              <w:rPr>
                <w:rFonts w:cs="맑은 고딕"/>
                <w:sz w:val="19"/>
              </w:rPr>
              <w:t xml:space="preserve"> </w:t>
            </w:r>
            <w:r>
              <w:rPr>
                <w:rFonts w:cs="맑은 고딕"/>
                <w:sz w:val="19"/>
              </w:rPr>
              <w:t>부적합</w:t>
            </w:r>
          </w:p>
        </w:tc>
        <w:tc>
          <w:tcPr>
            <w:tcW w:w="3061" w:type="dxa"/>
            <w:shd w:val="clear" w:color="auto" w:fill="EEF2FA"/>
          </w:tcPr>
          <w:p>
            <w:pPr>
              <w:spacing w:after="20" w:before="20" w:line="264" w:lineRule="auto"/>
            </w:pPr>
            <w:r>
              <w:rPr>
                <w:rFonts w:cs="맑은 고딕"/>
                <w:sz w:val="19"/>
              </w:rPr>
              <w:t>보급형</w:t>
            </w:r>
            <w:r>
              <w:rPr>
                <w:rFonts w:cs="맑은 고딕"/>
                <w:sz w:val="19"/>
              </w:rPr>
              <w:t xml:space="preserve"> </w:t>
            </w:r>
            <w:r>
              <w:rPr>
                <w:rFonts w:cs="맑은 고딕"/>
                <w:sz w:val="19"/>
              </w:rPr>
              <w:t>웹캠만으로</w:t>
            </w:r>
            <w:r>
              <w:rPr>
                <w:rFonts w:cs="맑은 고딕"/>
                <w:sz w:val="19"/>
              </w:rPr>
              <w:t xml:space="preserve"> </w:t>
            </w:r>
            <w:r>
              <w:rPr>
                <w:rFonts w:cs="맑은 고딕"/>
                <w:sz w:val="19"/>
              </w:rPr>
              <w:t>동작</w:t>
            </w:r>
          </w:p>
        </w:tc>
      </w:tr>
      <w:tr>
        <w:trPr>
          <w:jc w:val="center"/>
        </w:trPr>
        <w:tc>
          <w:tcPr>
            <w:tcW w:w="1644" w:type="dxa"/>
          </w:tcPr>
          <w:p>
            <w:pPr>
              <w:spacing w:after="20" w:before="20" w:line="264" w:lineRule="auto"/>
            </w:pPr>
            <w:r>
              <w:rPr>
                <w:rFonts w:cs="맑은 고딕"/>
                <w:sz w:val="19"/>
              </w:rPr>
              <w:t>집중력</w:t>
            </w:r>
            <w:r>
              <w:rPr>
                <w:rFonts w:cs="맑은 고딕"/>
                <w:sz w:val="19"/>
              </w:rPr>
              <w:t xml:space="preserve"> </w:t>
            </w:r>
            <w:r>
              <w:rPr>
                <w:rFonts w:cs="맑은 고딕"/>
                <w:sz w:val="19"/>
              </w:rPr>
              <w:t>앱</w:t>
            </w:r>
          </w:p>
          <w:p>
            <w:pPr>
              <w:spacing w:after="20"/>
            </w:pPr>
            <w:r>
              <w:rPr>
                <w:rFonts w:cs="맑은 고딕"/>
                <w:sz w:val="19"/>
              </w:rPr>
              <w:t>(</w:t>
            </w:r>
            <w:r>
              <w:rPr>
                <w:rFonts w:cs="맑은 고딕"/>
                <w:sz w:val="19"/>
              </w:rPr>
              <w:t>웹사이트</w:t>
            </w:r>
            <w:r>
              <w:rPr>
                <w:rFonts w:cs="맑은 고딕"/>
                <w:sz w:val="19"/>
              </w:rPr>
              <w:t xml:space="preserve"> </w:t>
            </w:r>
            <w:r>
              <w:rPr>
                <w:rFonts w:cs="맑은 고딕"/>
                <w:sz w:val="19"/>
              </w:rPr>
              <w:t>차단</w:t>
            </w:r>
            <w:r>
              <w:rPr>
                <w:rFonts w:cs="맑은 고딕"/>
                <w:sz w:val="19"/>
              </w:rPr>
              <w:t>)</w:t>
            </w:r>
          </w:p>
        </w:tc>
        <w:tc>
          <w:tcPr>
            <w:tcW w:w="1928" w:type="dxa"/>
          </w:tcPr>
          <w:p>
            <w:pPr>
              <w:spacing w:after="20" w:before="20" w:line="264" w:lineRule="auto"/>
            </w:pPr>
            <w:r>
              <w:rPr>
                <w:rFonts w:cs="맑은 고딕"/>
                <w:sz w:val="19"/>
              </w:rPr>
              <w:t>브라우저</w:t>
            </w:r>
            <w:r>
              <w:rPr>
                <w:rFonts w:cs="맑은 고딕"/>
                <w:sz w:val="19"/>
              </w:rPr>
              <w:t xml:space="preserve"> </w:t>
            </w:r>
            <w:r>
              <w:rPr>
                <w:rFonts w:cs="맑은 고딕"/>
                <w:sz w:val="19"/>
              </w:rPr>
              <w:t>확장</w:t>
            </w:r>
            <w:r>
              <w:rPr>
                <w:rFonts w:cs="맑은 고딕"/>
                <w:sz w:val="19"/>
              </w:rPr>
              <w:t>·</w:t>
            </w:r>
            <w:r>
              <w:rPr>
                <w:rFonts w:cs="맑은 고딕"/>
                <w:sz w:val="19"/>
              </w:rPr>
              <w:t>사이트</w:t>
            </w:r>
            <w:r>
              <w:rPr>
                <w:rFonts w:cs="맑은 고딕"/>
                <w:sz w:val="19"/>
              </w:rPr>
              <w:t xml:space="preserve"> </w:t>
            </w:r>
            <w:r>
              <w:rPr>
                <w:rFonts w:cs="맑은 고딕"/>
                <w:sz w:val="19"/>
              </w:rPr>
              <w:t>차단</w:t>
            </w:r>
          </w:p>
        </w:tc>
        <w:tc>
          <w:tcPr>
            <w:tcW w:w="2551" w:type="dxa"/>
          </w:tcPr>
          <w:p>
            <w:pPr>
              <w:spacing w:after="20" w:before="20" w:line="264" w:lineRule="auto"/>
            </w:pPr>
            <w:r>
              <w:rPr>
                <w:rFonts w:cs="맑은 고딕"/>
                <w:sz w:val="19"/>
              </w:rPr>
              <w:t>차단만</w:t>
            </w:r>
            <w:r>
              <w:rPr>
                <w:rFonts w:cs="맑은 고딕"/>
                <w:sz w:val="19"/>
              </w:rPr>
              <w:t xml:space="preserve">, </w:t>
            </w:r>
            <w:r>
              <w:rPr>
                <w:rFonts w:cs="맑은 고딕"/>
                <w:sz w:val="19"/>
              </w:rPr>
              <w:t>집중</w:t>
            </w:r>
            <w:r>
              <w:rPr>
                <w:rFonts w:cs="맑은 고딕"/>
                <w:sz w:val="19"/>
              </w:rPr>
              <w:t xml:space="preserve"> </w:t>
            </w:r>
            <w:r>
              <w:rPr>
                <w:rFonts w:cs="맑은 고딕"/>
                <w:sz w:val="19"/>
              </w:rPr>
              <w:t>데이터</w:t>
            </w:r>
            <w:r>
              <w:rPr>
                <w:rFonts w:cs="맑은 고딕"/>
                <w:sz w:val="19"/>
              </w:rPr>
              <w:t>·</w:t>
            </w:r>
            <w:r>
              <w:rPr>
                <w:rFonts w:cs="맑은 고딕"/>
                <w:sz w:val="19"/>
              </w:rPr>
              <w:t>관리자</w:t>
            </w:r>
            <w:r>
              <w:rPr>
                <w:rFonts w:cs="맑은 고딕"/>
                <w:sz w:val="19"/>
              </w:rPr>
              <w:t xml:space="preserve"> </w:t>
            </w:r>
            <w:r>
              <w:rPr>
                <w:rFonts w:cs="맑은 고딕"/>
                <w:sz w:val="19"/>
              </w:rPr>
              <w:t>연동</w:t>
            </w:r>
            <w:r>
              <w:rPr>
                <w:rFonts w:cs="맑은 고딕"/>
                <w:sz w:val="19"/>
              </w:rPr>
              <w:t xml:space="preserve"> </w:t>
            </w:r>
            <w:r>
              <w:rPr>
                <w:rFonts w:cs="맑은 고딕"/>
                <w:sz w:val="19"/>
              </w:rPr>
              <w:t>없음</w:t>
            </w:r>
          </w:p>
        </w:tc>
        <w:tc>
          <w:tcPr>
            <w:tcW w:w="3061" w:type="dxa"/>
          </w:tcPr>
          <w:p>
            <w:pPr>
              <w:spacing w:after="20" w:before="20" w:line="264" w:lineRule="auto"/>
            </w:pPr>
            <w:r>
              <w:rPr>
                <w:rFonts w:cs="맑은 고딕"/>
                <w:sz w:val="19"/>
              </w:rPr>
              <w:t>차단</w:t>
            </w:r>
            <w:r>
              <w:rPr>
                <w:rFonts w:cs="맑은 고딕"/>
                <w:sz w:val="19"/>
              </w:rPr>
              <w:t xml:space="preserve"> + </w:t>
            </w:r>
            <w:r>
              <w:rPr>
                <w:rFonts w:cs="맑은 고딕"/>
                <w:sz w:val="19"/>
              </w:rPr>
              <w:t>집중</w:t>
            </w:r>
            <w:r>
              <w:rPr>
                <w:rFonts w:cs="맑은 고딕"/>
                <w:sz w:val="19"/>
              </w:rPr>
              <w:t xml:space="preserve"> </w:t>
            </w:r>
            <w:r>
              <w:rPr>
                <w:rFonts w:cs="맑은 고딕"/>
                <w:sz w:val="19"/>
              </w:rPr>
              <w:t>측정</w:t>
            </w:r>
            <w:r>
              <w:rPr>
                <w:rFonts w:cs="맑은 고딕"/>
                <w:sz w:val="19"/>
              </w:rPr>
              <w:t xml:space="preserve"> + </w:t>
            </w:r>
            <w:r>
              <w:rPr>
                <w:rFonts w:cs="맑은 고딕"/>
                <w:sz w:val="19"/>
              </w:rPr>
              <w:t>역할별</w:t>
            </w:r>
            <w:r>
              <w:rPr>
                <w:rFonts w:cs="맑은 고딕"/>
                <w:sz w:val="19"/>
              </w:rPr>
              <w:t xml:space="preserve"> </w:t>
            </w:r>
            <w:r>
              <w:rPr>
                <w:rFonts w:cs="맑은 고딕"/>
                <w:sz w:val="19"/>
              </w:rPr>
              <w:t>관리</w:t>
            </w:r>
            <w:r>
              <w:rPr>
                <w:rFonts w:cs="맑은 고딕"/>
                <w:sz w:val="19"/>
              </w:rPr>
              <w:t xml:space="preserve"> </w:t>
            </w:r>
            <w:r>
              <w:rPr>
                <w:rFonts w:cs="맑은 고딕"/>
                <w:sz w:val="19"/>
              </w:rPr>
              <w:t>통합</w:t>
            </w:r>
          </w:p>
        </w:tc>
      </w:tr>
    </w:tbl>
    <w:p>
      <w:pPr>
        <w:spacing w:after="40"/>
      </w:pPr>
    </w:p>
    <w:p>
      <w:pPr>
        <w:pStyle w:val="1"/>
        <w:rPr>
          <w:lang w:eastAsia="ko-KR"/>
          <w:rFonts w:hint="eastAsia"/>
          <w:rtl w:val="off"/>
        </w:rPr>
      </w:pPr>
      <w:bookmarkStart w:id="11" w:name="_Toc233826162"/>
    </w:p>
    <w:p>
      <w:pPr>
        <w:pStyle w:val="1"/>
        <w:rPr>
          <w:lang w:eastAsia="ko-KR"/>
          <w:rFonts w:hint="eastAsia"/>
          <w:rtl w:val="off"/>
        </w:rPr>
      </w:pPr>
    </w:p>
    <w:p>
      <w:pPr>
        <w:pStyle w:val="1"/>
        <w:rPr>
          <w:lang w:eastAsia="ko-KR"/>
          <w:rFonts w:hint="eastAsia"/>
          <w:rtl w:val="off"/>
        </w:rPr>
      </w:pPr>
    </w:p>
    <w:p>
      <w:pPr>
        <w:pStyle w:val="a1"/>
        <w:rPr>
          <w:lang w:eastAsia="ko-KR"/>
          <w:rFonts w:hint="eastAsia"/>
          <w:rtl w:val="off"/>
        </w:rPr>
      </w:pPr>
    </w:p>
    <w:p>
      <w:pPr>
        <w:pStyle w:val="1"/>
      </w:pPr>
      <w:r>
        <w:t xml:space="preserve">3. </w:t>
      </w:r>
      <w:r>
        <w:t>요구사항</w:t>
      </w:r>
      <w:r>
        <w:t xml:space="preserve"> </w:t>
      </w:r>
      <w:r>
        <w:t>정의</w:t>
      </w:r>
      <w:bookmarkEnd w:id="11"/>
    </w:p>
    <w:p>
      <w:pPr>
        <w:pStyle w:val="21"/>
        <w:rPr>
          <w:lang w:eastAsia="ko-KR"/>
          <w:rFonts w:hint="eastAsia"/>
          <w:rtl w:val="off"/>
        </w:rPr>
      </w:pPr>
      <w:bookmarkStart w:id="12" w:name="_Toc233826163"/>
    </w:p>
    <w:p>
      <w:pPr>
        <w:pStyle w:val="21"/>
      </w:pPr>
      <w:r>
        <w:t xml:space="preserve">3.1 </w:t>
      </w:r>
      <w:r>
        <w:t>기능</w:t>
      </w:r>
      <w:r>
        <w:t xml:space="preserve"> </w:t>
      </w:r>
      <w:r>
        <w:t>요구사항</w:t>
      </w:r>
      <w:bookmarkEnd w:id="12"/>
    </w:p>
    <w:p>
      <w:pPr>
        <w:spacing w:after="20"/>
      </w:pPr>
      <w:r>
        <w:rPr>
          <w:rFonts w:cs="맑은 고딕"/>
          <w:b/>
          <w:color w:val="1F3A5F"/>
        </w:rPr>
        <w:t>데스크톱</w:t>
      </w:r>
      <w:r>
        <w:rPr>
          <w:rFonts w:cs="맑은 고딕"/>
          <w:b/>
          <w:color w:val="1F3A5F"/>
        </w:rPr>
        <w:t xml:space="preserve"> </w:t>
      </w:r>
      <w:r>
        <w:rPr>
          <w:rFonts w:cs="맑은 고딕"/>
          <w:b/>
          <w:color w:val="1F3A5F"/>
        </w:rPr>
        <w:t>앱</w:t>
      </w:r>
      <w:r>
        <w:rPr>
          <w:rFonts w:cs="맑은 고딕"/>
          <w:b/>
          <w:color w:val="1F3A5F"/>
        </w:rPr>
        <w:t xml:space="preserve"> (</w:t>
      </w:r>
      <w:r>
        <w:rPr>
          <w:rFonts w:cs="맑은 고딕"/>
          <w:b/>
          <w:color w:val="1F3A5F"/>
        </w:rPr>
        <w:t>학생</w:t>
      </w:r>
      <w:r>
        <w:rPr>
          <w:rFonts w:cs="맑은 고딕"/>
          <w:b/>
          <w:color w:val="1F3A5F"/>
        </w:rPr>
        <w:t xml:space="preserve"> </w:t>
      </w:r>
      <w:r>
        <w:rPr>
          <w:rFonts w:cs="맑은 고딕"/>
          <w:b/>
          <w:color w:val="1F3A5F"/>
        </w:rPr>
        <w:t>전용</w:t>
      </w:r>
      <w:r>
        <w:rPr>
          <w:rFonts w:cs="맑은 고딕"/>
          <w:b/>
          <w:color w:val="1F3A5F"/>
        </w:rPr>
        <w:t>)</w:t>
      </w:r>
    </w:p>
    <w:tbl>
      <w:tblPr>
        <w:tblStyle w:val="af9"/>
        <w:tblW w:w="0" w:type="auto"/>
        <w:tblLook w:val="04A0" w:firstRow="1" w:lastRow="0" w:firstColumn="1" w:lastColumn="0" w:noHBand="0" w:noVBand="1"/>
        <w:jc w:val="center"/>
        <w:tblLayout w:type="fixed"/>
      </w:tblPr>
      <w:tblGrid>
        <w:gridCol w:w="850"/>
        <w:gridCol w:w="1701"/>
        <w:gridCol w:w="5386"/>
        <w:gridCol w:w="1247"/>
      </w:tblGrid>
      <w:tr>
        <w:trPr>
          <w:jc w:val="center"/>
        </w:trPr>
        <w:tc>
          <w:tcPr>
            <w:tcW w:w="850" w:type="dxa"/>
            <w:shd w:val="clear" w:color="auto" w:fill="1F3A5F"/>
          </w:tcPr>
          <w:p>
            <w:pPr>
              <w:jc w:val="center"/>
              <w:spacing w:after="20" w:before="20" w:line="264" w:lineRule="auto"/>
            </w:pPr>
            <w:r>
              <w:rPr>
                <w:rFonts w:cs="맑은 고딕"/>
                <w:b/>
                <w:color w:val="FFFFFF"/>
                <w:sz w:val="19"/>
              </w:rPr>
              <w:t>ID</w:t>
            </w:r>
          </w:p>
        </w:tc>
        <w:tc>
          <w:tcPr>
            <w:tcW w:w="1701" w:type="dxa"/>
            <w:shd w:val="clear" w:color="auto" w:fill="1F3A5F"/>
          </w:tcPr>
          <w:p>
            <w:pPr>
              <w:jc w:val="center"/>
              <w:spacing w:after="20" w:before="20" w:line="264" w:lineRule="auto"/>
            </w:pPr>
            <w:r>
              <w:rPr>
                <w:rFonts w:cs="맑은 고딕"/>
                <w:b/>
                <w:color w:val="FFFFFF"/>
                <w:sz w:val="19"/>
              </w:rPr>
              <w:t>기능</w:t>
            </w:r>
          </w:p>
        </w:tc>
        <w:tc>
          <w:tcPr>
            <w:tcW w:w="5386" w:type="dxa"/>
            <w:shd w:val="clear" w:color="auto" w:fill="1F3A5F"/>
          </w:tcPr>
          <w:p>
            <w:pPr>
              <w:jc w:val="center"/>
              <w:spacing w:after="20" w:before="20" w:line="264" w:lineRule="auto"/>
            </w:pPr>
            <w:r>
              <w:rPr>
                <w:rFonts w:cs="맑은 고딕"/>
                <w:b/>
                <w:color w:val="FFFFFF"/>
                <w:sz w:val="19"/>
              </w:rPr>
              <w:t>설명</w:t>
            </w:r>
          </w:p>
        </w:tc>
        <w:tc>
          <w:tcPr>
            <w:tcW w:w="1247" w:type="dxa"/>
            <w:shd w:val="clear" w:color="auto" w:fill="1F3A5F"/>
          </w:tcPr>
          <w:p>
            <w:pPr>
              <w:jc w:val="center"/>
              <w:spacing w:after="20" w:before="20" w:line="264" w:lineRule="auto"/>
            </w:pPr>
            <w:r>
              <w:rPr>
                <w:rFonts w:cs="맑은 고딕"/>
                <w:b/>
                <w:color w:val="FFFFFF"/>
                <w:sz w:val="19"/>
              </w:rPr>
              <w:t>우선순위</w:t>
            </w:r>
          </w:p>
        </w:tc>
      </w:tr>
      <w:tr>
        <w:trPr>
          <w:jc w:val="center"/>
        </w:trPr>
        <w:tc>
          <w:tcPr>
            <w:tcW w:w="850" w:type="dxa"/>
          </w:tcPr>
          <w:p>
            <w:pPr>
              <w:jc w:val="center"/>
              <w:spacing w:after="20" w:before="20" w:line="264" w:lineRule="auto"/>
            </w:pPr>
            <w:r>
              <w:rPr>
                <w:rFonts w:cs="맑은 고딕"/>
                <w:sz w:val="19"/>
              </w:rPr>
              <w:t>DA-01</w:t>
            </w:r>
          </w:p>
        </w:tc>
        <w:tc>
          <w:tcPr>
            <w:tcW w:w="1701" w:type="dxa"/>
          </w:tcPr>
          <w:p>
            <w:pPr>
              <w:spacing w:after="20" w:before="20" w:line="264" w:lineRule="auto"/>
            </w:pPr>
            <w:r>
              <w:rPr>
                <w:rFonts w:cs="맑은 고딕"/>
                <w:sz w:val="19"/>
              </w:rPr>
              <w:t>로그인</w:t>
            </w:r>
            <w:r>
              <w:rPr>
                <w:rFonts w:cs="맑은 고딕"/>
                <w:sz w:val="19"/>
              </w:rPr>
              <w:t xml:space="preserve"> </w:t>
            </w:r>
            <w:r>
              <w:rPr>
                <w:rFonts w:cs="맑은 고딕"/>
                <w:sz w:val="19"/>
              </w:rPr>
              <w:t>연동</w:t>
            </w:r>
          </w:p>
        </w:tc>
        <w:tc>
          <w:tcPr>
            <w:tcW w:w="5386" w:type="dxa"/>
          </w:tcPr>
          <w:p>
            <w:pPr>
              <w:spacing w:after="20" w:before="20" w:line="264" w:lineRule="auto"/>
            </w:pPr>
            <w:r>
              <w:rPr>
                <w:rFonts w:cs="맑은 고딕"/>
                <w:sz w:val="19"/>
              </w:rPr>
              <w:t>앱</w:t>
            </w:r>
            <w:r>
              <w:rPr>
                <w:rFonts w:cs="맑은 고딕"/>
                <w:sz w:val="19"/>
              </w:rPr>
              <w:t xml:space="preserve"> </w:t>
            </w:r>
            <w:r>
              <w:rPr>
                <w:rFonts w:cs="맑은 고딕"/>
                <w:sz w:val="19"/>
              </w:rPr>
              <w:t>시작</w:t>
            </w:r>
            <w:r>
              <w:rPr>
                <w:rFonts w:cs="맑은 고딕"/>
                <w:sz w:val="19"/>
              </w:rPr>
              <w:t xml:space="preserve"> </w:t>
            </w:r>
            <w:r>
              <w:rPr>
                <w:rFonts w:cs="맑은 고딕"/>
                <w:sz w:val="19"/>
              </w:rPr>
              <w:t>시</w:t>
            </w:r>
            <w:r>
              <w:rPr>
                <w:rFonts w:cs="맑은 고딕"/>
                <w:sz w:val="19"/>
              </w:rPr>
              <w:t xml:space="preserve"> </w:t>
            </w:r>
            <w:r>
              <w:rPr>
                <w:rFonts w:cs="맑은 고딕"/>
                <w:sz w:val="19"/>
              </w:rPr>
              <w:t>웹</w:t>
            </w:r>
            <w:r>
              <w:rPr>
                <w:rFonts w:cs="맑은 고딕"/>
                <w:sz w:val="19"/>
              </w:rPr>
              <w:t xml:space="preserve"> </w:t>
            </w:r>
            <w:r>
              <w:rPr>
                <w:rFonts w:cs="맑은 고딕"/>
                <w:sz w:val="19"/>
              </w:rPr>
              <w:t>계정으로</w:t>
            </w:r>
            <w:r>
              <w:rPr>
                <w:rFonts w:cs="맑은 고딕"/>
                <w:sz w:val="19"/>
              </w:rPr>
              <w:t xml:space="preserve"> </w:t>
            </w:r>
            <w:r>
              <w:rPr>
                <w:rFonts w:cs="맑은 고딕"/>
                <w:sz w:val="19"/>
              </w:rPr>
              <w:t>로그인</w:t>
            </w:r>
            <w:r>
              <w:rPr>
                <w:rFonts w:cs="맑은 고딕"/>
                <w:sz w:val="19"/>
              </w:rPr>
              <w:t xml:space="preserve">(JWT), </w:t>
            </w:r>
            <w:r>
              <w:rPr>
                <w:rFonts w:cs="맑은 고딕"/>
                <w:sz w:val="19"/>
              </w:rPr>
              <w:t>서버</w:t>
            </w:r>
            <w:r>
              <w:rPr>
                <w:rFonts w:cs="맑은 고딕"/>
                <w:sz w:val="19"/>
              </w:rPr>
              <w:t xml:space="preserve"> </w:t>
            </w:r>
            <w:r>
              <w:rPr>
                <w:rFonts w:cs="맑은 고딕"/>
                <w:sz w:val="19"/>
              </w:rPr>
              <w:t>미연결</w:t>
            </w:r>
            <w:r>
              <w:rPr>
                <w:rFonts w:cs="맑은 고딕"/>
                <w:sz w:val="19"/>
              </w:rPr>
              <w:t xml:space="preserve"> </w:t>
            </w:r>
            <w:r>
              <w:rPr>
                <w:rFonts w:cs="맑은 고딕"/>
                <w:sz w:val="19"/>
              </w:rPr>
              <w:t>시</w:t>
            </w:r>
            <w:r>
              <w:rPr>
                <w:rFonts w:cs="맑은 고딕"/>
                <w:sz w:val="19"/>
              </w:rPr>
              <w:t xml:space="preserve"> </w:t>
            </w:r>
            <w:r>
              <w:rPr>
                <w:rFonts w:cs="맑은 고딕"/>
                <w:sz w:val="19"/>
              </w:rPr>
              <w:t>오프라인</w:t>
            </w:r>
            <w:r>
              <w:rPr>
                <w:rFonts w:cs="맑은 고딕"/>
                <w:sz w:val="19"/>
              </w:rPr>
              <w:t xml:space="preserve"> </w:t>
            </w:r>
            <w:r>
              <w:rPr>
                <w:rFonts w:cs="맑은 고딕"/>
                <w:sz w:val="19"/>
              </w:rPr>
              <w:t>동작</w:t>
            </w:r>
          </w:p>
        </w:tc>
        <w:tc>
          <w:tcPr>
            <w:tcW w:w="1247" w:type="dxa"/>
          </w:tcPr>
          <w:p>
            <w:pPr>
              <w:jc w:val="center"/>
              <w:spacing w:after="20" w:before="20" w:line="264" w:lineRule="auto"/>
            </w:pPr>
            <w:r>
              <w:rPr>
                <w:rFonts w:cs="맑은 고딕"/>
                <w:sz w:val="19"/>
              </w:rPr>
              <w:t>높음</w:t>
            </w:r>
          </w:p>
        </w:tc>
      </w:tr>
      <w:tr>
        <w:trPr>
          <w:jc w:val="center"/>
        </w:trPr>
        <w:tc>
          <w:tcPr>
            <w:tcW w:w="850" w:type="dxa"/>
            <w:shd w:val="clear" w:color="auto" w:fill="EEF2FA"/>
          </w:tcPr>
          <w:p>
            <w:pPr>
              <w:jc w:val="center"/>
              <w:spacing w:after="20" w:before="20" w:line="264" w:lineRule="auto"/>
            </w:pPr>
            <w:r>
              <w:rPr>
                <w:rFonts w:cs="맑은 고딕"/>
                <w:sz w:val="19"/>
              </w:rPr>
              <w:t>DA-02</w:t>
            </w:r>
          </w:p>
        </w:tc>
        <w:tc>
          <w:tcPr>
            <w:tcW w:w="1701" w:type="dxa"/>
            <w:shd w:val="clear" w:color="auto" w:fill="EEF2FA"/>
          </w:tcPr>
          <w:p>
            <w:pPr>
              <w:spacing w:after="20" w:before="20" w:line="264" w:lineRule="auto"/>
            </w:pPr>
            <w:r>
              <w:rPr>
                <w:rFonts w:cs="맑은 고딕"/>
                <w:sz w:val="19"/>
              </w:rPr>
              <w:t>시선</w:t>
            </w:r>
            <w:r>
              <w:rPr>
                <w:rFonts w:cs="맑은 고딕"/>
                <w:sz w:val="19"/>
              </w:rPr>
              <w:t xml:space="preserve"> </w:t>
            </w:r>
            <w:r>
              <w:rPr>
                <w:rFonts w:cs="맑은 고딕"/>
                <w:sz w:val="19"/>
              </w:rPr>
              <w:t>추적</w:t>
            </w:r>
          </w:p>
        </w:tc>
        <w:tc>
          <w:tcPr>
            <w:tcW w:w="5386" w:type="dxa"/>
            <w:shd w:val="clear" w:color="auto" w:fill="EEF2FA"/>
          </w:tcPr>
          <w:p>
            <w:pPr>
              <w:spacing w:after="20" w:before="20" w:line="264" w:lineRule="auto"/>
            </w:pPr>
            <w:r>
              <w:rPr>
                <w:rFonts w:cs="맑은 고딕"/>
                <w:sz w:val="19"/>
              </w:rPr>
              <w:t xml:space="preserve">MediaPipe </w:t>
            </w:r>
            <w:r>
              <w:rPr>
                <w:rFonts w:cs="맑은 고딕"/>
                <w:sz w:val="19"/>
              </w:rPr>
              <w:t>얼굴</w:t>
            </w:r>
            <w:r>
              <w:rPr>
                <w:rFonts w:cs="맑은 고딕"/>
                <w:sz w:val="19"/>
              </w:rPr>
              <w:t xml:space="preserve"> </w:t>
            </w:r>
            <w:r>
              <w:rPr>
                <w:rFonts w:cs="맑은 고딕"/>
                <w:sz w:val="19"/>
              </w:rPr>
              <w:t>랜드마크로</w:t>
            </w:r>
            <w:r>
              <w:rPr>
                <w:rFonts w:cs="맑은 고딕"/>
                <w:sz w:val="19"/>
              </w:rPr>
              <w:t xml:space="preserve"> </w:t>
            </w:r>
            <w:r>
              <w:rPr>
                <w:rFonts w:cs="맑은 고딕"/>
                <w:sz w:val="19"/>
              </w:rPr>
              <w:t>머리</w:t>
            </w:r>
            <w:r>
              <w:rPr>
                <w:rFonts w:cs="맑은 고딕"/>
                <w:sz w:val="19"/>
              </w:rPr>
              <w:t xml:space="preserve"> </w:t>
            </w:r>
            <w:r>
              <w:rPr>
                <w:rFonts w:cs="맑은 고딕"/>
                <w:sz w:val="19"/>
              </w:rPr>
              <w:t>방향</w:t>
            </w:r>
            <w:r>
              <w:rPr>
                <w:rFonts w:cs="맑은 고딕"/>
                <w:sz w:val="19"/>
              </w:rPr>
              <w:t>·</w:t>
            </w:r>
            <w:r>
              <w:rPr>
                <w:rFonts w:cs="맑은 고딕"/>
                <w:sz w:val="19"/>
              </w:rPr>
              <w:t>눈</w:t>
            </w:r>
            <w:r>
              <w:rPr>
                <w:rFonts w:cs="맑은 고딕"/>
                <w:sz w:val="19"/>
              </w:rPr>
              <w:t xml:space="preserve"> </w:t>
            </w:r>
            <w:r>
              <w:rPr>
                <w:rFonts w:cs="맑은 고딕"/>
                <w:sz w:val="19"/>
              </w:rPr>
              <w:t>감음</w:t>
            </w:r>
            <w:r>
              <w:rPr>
                <w:rFonts w:cs="맑은 고딕"/>
                <w:sz w:val="19"/>
              </w:rPr>
              <w:t xml:space="preserve"> </w:t>
            </w:r>
            <w:r>
              <w:rPr>
                <w:rFonts w:cs="맑은 고딕"/>
                <w:sz w:val="19"/>
              </w:rPr>
              <w:t>실시간</w:t>
            </w:r>
            <w:r>
              <w:rPr>
                <w:rFonts w:cs="맑은 고딕"/>
                <w:sz w:val="19"/>
              </w:rPr>
              <w:t xml:space="preserve"> </w:t>
            </w:r>
            <w:r>
              <w:rPr>
                <w:rFonts w:cs="맑은 고딕"/>
                <w:sz w:val="19"/>
              </w:rPr>
              <w:t>감지</w:t>
            </w:r>
          </w:p>
        </w:tc>
        <w:tc>
          <w:tcPr>
            <w:tcW w:w="1247" w:type="dxa"/>
            <w:shd w:val="clear" w:color="auto" w:fill="EEF2FA"/>
          </w:tcPr>
          <w:p>
            <w:pPr>
              <w:jc w:val="center"/>
              <w:spacing w:after="20" w:before="20" w:line="264" w:lineRule="auto"/>
            </w:pPr>
            <w:r>
              <w:rPr>
                <w:rFonts w:cs="맑은 고딕"/>
                <w:sz w:val="19"/>
              </w:rPr>
              <w:t>높음</w:t>
            </w:r>
          </w:p>
        </w:tc>
      </w:tr>
      <w:tr>
        <w:trPr>
          <w:jc w:val="center"/>
        </w:trPr>
        <w:tc>
          <w:tcPr>
            <w:tcW w:w="850" w:type="dxa"/>
          </w:tcPr>
          <w:p>
            <w:pPr>
              <w:jc w:val="center"/>
              <w:spacing w:after="20" w:before="20" w:line="264" w:lineRule="auto"/>
            </w:pPr>
            <w:r>
              <w:rPr>
                <w:rFonts w:cs="맑은 고딕"/>
                <w:sz w:val="19"/>
              </w:rPr>
              <w:t>DA-03</w:t>
            </w:r>
          </w:p>
        </w:tc>
        <w:tc>
          <w:tcPr>
            <w:tcW w:w="1701" w:type="dxa"/>
          </w:tcPr>
          <w:p>
            <w:pPr>
              <w:spacing w:after="20" w:before="20" w:line="264" w:lineRule="auto"/>
            </w:pPr>
            <w:r>
              <w:rPr>
                <w:rFonts w:cs="맑은 고딕"/>
                <w:sz w:val="19"/>
              </w:rPr>
              <w:t>집중도</w:t>
            </w:r>
            <w:r>
              <w:rPr>
                <w:rFonts w:cs="맑은 고딕"/>
                <w:sz w:val="19"/>
              </w:rPr>
              <w:t xml:space="preserve"> </w:t>
            </w:r>
            <w:r>
              <w:rPr>
                <w:rFonts w:cs="맑은 고딕"/>
                <w:sz w:val="19"/>
              </w:rPr>
              <w:t>분석</w:t>
            </w:r>
          </w:p>
        </w:tc>
        <w:tc>
          <w:tcPr>
            <w:tcW w:w="5386" w:type="dxa"/>
          </w:tcPr>
          <w:p>
            <w:pPr>
              <w:spacing w:after="20" w:before="20" w:line="264" w:lineRule="auto"/>
            </w:pPr>
            <w:r>
              <w:rPr>
                <w:rFonts w:cs="맑은 고딕"/>
                <w:sz w:val="19"/>
              </w:rPr>
              <w:t>집중</w:t>
            </w:r>
            <w:r>
              <w:rPr>
                <w:rFonts w:cs="맑은 고딕"/>
                <w:sz w:val="19"/>
              </w:rPr>
              <w:t xml:space="preserve"> / </w:t>
            </w:r>
            <w:r>
              <w:rPr>
                <w:rFonts w:cs="맑은 고딕"/>
                <w:sz w:val="19"/>
              </w:rPr>
              <w:t>졸음</w:t>
            </w:r>
            <w:r>
              <w:rPr>
                <w:rFonts w:cs="맑은 고딕"/>
                <w:sz w:val="19"/>
              </w:rPr>
              <w:t xml:space="preserve"> / </w:t>
            </w:r>
            <w:r>
              <w:rPr>
                <w:rFonts w:cs="맑은 고딕"/>
                <w:sz w:val="19"/>
              </w:rPr>
              <w:t>이탈</w:t>
            </w:r>
            <w:r>
              <w:rPr>
                <w:rFonts w:cs="맑은 고딕"/>
                <w:sz w:val="19"/>
              </w:rPr>
              <w:t xml:space="preserve"> 3</w:t>
            </w:r>
            <w:r>
              <w:rPr>
                <w:rFonts w:cs="맑은 고딕"/>
                <w:sz w:val="19"/>
              </w:rPr>
              <w:t>단계</w:t>
            </w:r>
            <w:r>
              <w:rPr>
                <w:rFonts w:cs="맑은 고딕"/>
                <w:sz w:val="19"/>
              </w:rPr>
              <w:t xml:space="preserve"> </w:t>
            </w:r>
            <w:r>
              <w:rPr>
                <w:rFonts w:cs="맑은 고딕"/>
                <w:sz w:val="19"/>
              </w:rPr>
              <w:t>상태</w:t>
            </w:r>
            <w:r>
              <w:rPr>
                <w:rFonts w:cs="맑은 고딕"/>
                <w:sz w:val="19"/>
              </w:rPr>
              <w:t xml:space="preserve"> </w:t>
            </w:r>
            <w:r>
              <w:rPr>
                <w:rFonts w:cs="맑은 고딕"/>
                <w:sz w:val="19"/>
              </w:rPr>
              <w:t>판정</w:t>
            </w:r>
          </w:p>
        </w:tc>
        <w:tc>
          <w:tcPr>
            <w:tcW w:w="1247" w:type="dxa"/>
          </w:tcPr>
          <w:p>
            <w:pPr>
              <w:jc w:val="center"/>
              <w:spacing w:after="20" w:before="20" w:line="264" w:lineRule="auto"/>
            </w:pPr>
            <w:r>
              <w:rPr>
                <w:rFonts w:cs="맑은 고딕"/>
                <w:sz w:val="19"/>
              </w:rPr>
              <w:t>높음</w:t>
            </w:r>
          </w:p>
        </w:tc>
      </w:tr>
      <w:tr>
        <w:trPr>
          <w:jc w:val="center"/>
        </w:trPr>
        <w:tc>
          <w:tcPr>
            <w:tcW w:w="850" w:type="dxa"/>
            <w:shd w:val="clear" w:color="auto" w:fill="EEF2FA"/>
          </w:tcPr>
          <w:p>
            <w:pPr>
              <w:jc w:val="center"/>
              <w:spacing w:after="20" w:before="20" w:line="264" w:lineRule="auto"/>
            </w:pPr>
            <w:r>
              <w:rPr>
                <w:rFonts w:cs="맑은 고딕"/>
                <w:sz w:val="19"/>
              </w:rPr>
              <w:t>DA-04</w:t>
            </w:r>
          </w:p>
        </w:tc>
        <w:tc>
          <w:tcPr>
            <w:tcW w:w="1701" w:type="dxa"/>
            <w:shd w:val="clear" w:color="auto" w:fill="EEF2FA"/>
          </w:tcPr>
          <w:p>
            <w:pPr>
              <w:spacing w:after="20" w:before="20" w:line="264" w:lineRule="auto"/>
            </w:pPr>
            <w:r>
              <w:rPr>
                <w:rFonts w:cs="맑은 고딕"/>
                <w:sz w:val="19"/>
              </w:rPr>
              <w:t>이탈</w:t>
            </w:r>
            <w:r>
              <w:rPr>
                <w:rFonts w:cs="맑은 고딕"/>
                <w:sz w:val="19"/>
              </w:rPr>
              <w:t xml:space="preserve"> </w:t>
            </w:r>
            <w:r>
              <w:rPr>
                <w:rFonts w:cs="맑은 고딕"/>
                <w:sz w:val="19"/>
              </w:rPr>
              <w:t>경고</w:t>
            </w:r>
          </w:p>
        </w:tc>
        <w:tc>
          <w:tcPr>
            <w:tcW w:w="5386" w:type="dxa"/>
            <w:shd w:val="clear" w:color="auto" w:fill="EEF2FA"/>
          </w:tcPr>
          <w:p>
            <w:pPr>
              <w:spacing w:after="20" w:before="20" w:line="264" w:lineRule="auto"/>
            </w:pPr>
            <w:r>
              <w:rPr>
                <w:rFonts w:cs="맑은 고딕"/>
                <w:sz w:val="19"/>
              </w:rPr>
              <w:t>시선</w:t>
            </w:r>
            <w:r>
              <w:rPr>
                <w:rFonts w:cs="맑은 고딕"/>
                <w:sz w:val="19"/>
              </w:rPr>
              <w:t xml:space="preserve"> </w:t>
            </w:r>
            <w:r>
              <w:rPr>
                <w:rFonts w:cs="맑은 고딕"/>
                <w:sz w:val="19"/>
              </w:rPr>
              <w:t>이탈</w:t>
            </w:r>
            <w:r>
              <w:rPr>
                <w:rFonts w:cs="맑은 고딕"/>
                <w:sz w:val="19"/>
              </w:rPr>
              <w:t>·</w:t>
            </w:r>
            <w:r>
              <w:rPr>
                <w:rFonts w:cs="맑은 고딕"/>
                <w:sz w:val="19"/>
              </w:rPr>
              <w:t>눈</w:t>
            </w:r>
            <w:r>
              <w:rPr>
                <w:rFonts w:cs="맑은 고딕"/>
                <w:sz w:val="19"/>
              </w:rPr>
              <w:t xml:space="preserve"> </w:t>
            </w:r>
            <w:r>
              <w:rPr>
                <w:rFonts w:cs="맑은 고딕"/>
                <w:sz w:val="19"/>
              </w:rPr>
              <w:t>감음</w:t>
            </w:r>
            <w:r>
              <w:rPr>
                <w:rFonts w:cs="맑은 고딕"/>
                <w:sz w:val="19"/>
              </w:rPr>
              <w:t xml:space="preserve"> </w:t>
            </w:r>
            <w:r>
              <w:rPr>
                <w:rFonts w:cs="맑은 고딕"/>
                <w:sz w:val="19"/>
              </w:rPr>
              <w:t>지속</w:t>
            </w:r>
            <w:r>
              <w:rPr>
                <w:rFonts w:cs="맑은 고딕"/>
                <w:sz w:val="19"/>
              </w:rPr>
              <w:t xml:space="preserve"> </w:t>
            </w:r>
            <w:r>
              <w:rPr>
                <w:rFonts w:cs="맑은 고딕"/>
                <w:sz w:val="19"/>
              </w:rPr>
              <w:t>감지</w:t>
            </w:r>
            <w:r>
              <w:rPr>
                <w:rFonts w:cs="맑은 고딕"/>
                <w:sz w:val="19"/>
              </w:rPr>
              <w:t xml:space="preserve"> </w:t>
            </w:r>
            <w:r>
              <w:rPr>
                <w:rFonts w:cs="맑은 고딕"/>
                <w:sz w:val="19"/>
              </w:rPr>
              <w:t>시</w:t>
            </w:r>
            <w:r>
              <w:rPr>
                <w:rFonts w:cs="맑은 고딕"/>
                <w:sz w:val="19"/>
              </w:rPr>
              <w:t xml:space="preserve"> </w:t>
            </w:r>
            <w:r>
              <w:rPr>
                <w:rFonts w:cs="맑은 고딕"/>
                <w:sz w:val="19"/>
              </w:rPr>
              <w:t>팝업</w:t>
            </w:r>
            <w:r>
              <w:rPr>
                <w:rFonts w:cs="맑은 고딕"/>
                <w:sz w:val="19"/>
              </w:rPr>
              <w:t xml:space="preserve"> </w:t>
            </w:r>
            <w:r>
              <w:rPr>
                <w:rFonts w:cs="맑은 고딕"/>
                <w:sz w:val="19"/>
              </w:rPr>
              <w:t>경고</w:t>
            </w:r>
          </w:p>
        </w:tc>
        <w:tc>
          <w:tcPr>
            <w:tcW w:w="1247" w:type="dxa"/>
            <w:shd w:val="clear" w:color="auto" w:fill="EEF2FA"/>
          </w:tcPr>
          <w:p>
            <w:pPr>
              <w:jc w:val="center"/>
              <w:spacing w:after="20" w:before="20" w:line="264" w:lineRule="auto"/>
            </w:pPr>
            <w:r>
              <w:rPr>
                <w:rFonts w:cs="맑은 고딕"/>
                <w:sz w:val="19"/>
              </w:rPr>
              <w:t>높음</w:t>
            </w:r>
          </w:p>
        </w:tc>
      </w:tr>
      <w:tr>
        <w:trPr>
          <w:jc w:val="center"/>
        </w:trPr>
        <w:tc>
          <w:tcPr>
            <w:tcW w:w="850" w:type="dxa"/>
          </w:tcPr>
          <w:p>
            <w:pPr>
              <w:jc w:val="center"/>
              <w:spacing w:after="20" w:before="20" w:line="264" w:lineRule="auto"/>
            </w:pPr>
            <w:r>
              <w:rPr>
                <w:rFonts w:cs="맑은 고딕"/>
                <w:sz w:val="19"/>
              </w:rPr>
              <w:t>DA-05</w:t>
            </w:r>
          </w:p>
        </w:tc>
        <w:tc>
          <w:tcPr>
            <w:tcW w:w="1701" w:type="dxa"/>
          </w:tcPr>
          <w:p>
            <w:pPr>
              <w:spacing w:after="20" w:before="20" w:line="264" w:lineRule="auto"/>
            </w:pPr>
            <w:r>
              <w:rPr>
                <w:rFonts w:cs="맑은 고딕"/>
                <w:sz w:val="19"/>
              </w:rPr>
              <w:t>학습</w:t>
            </w:r>
            <w:r>
              <w:rPr>
                <w:rFonts w:cs="맑은 고딕"/>
                <w:sz w:val="19"/>
              </w:rPr>
              <w:t xml:space="preserve"> </w:t>
            </w:r>
            <w:r>
              <w:rPr>
                <w:rFonts w:cs="맑은 고딕"/>
                <w:sz w:val="19"/>
              </w:rPr>
              <w:t>기록</w:t>
            </w:r>
            <w:r>
              <w:rPr>
                <w:rFonts w:cs="맑은 고딕"/>
                <w:sz w:val="19"/>
              </w:rPr>
              <w:t xml:space="preserve"> </w:t>
            </w:r>
            <w:r>
              <w:rPr>
                <w:rFonts w:cs="맑은 고딕"/>
                <w:sz w:val="19"/>
              </w:rPr>
              <w:t>저장</w:t>
            </w:r>
          </w:p>
        </w:tc>
        <w:tc>
          <w:tcPr>
            <w:tcW w:w="5386" w:type="dxa"/>
          </w:tcPr>
          <w:p>
            <w:pPr>
              <w:spacing w:after="20" w:before="20" w:line="264" w:lineRule="auto"/>
            </w:pPr>
            <w:r>
              <w:rPr>
                <w:rFonts w:cs="맑은 고딕"/>
                <w:sz w:val="19"/>
              </w:rPr>
              <w:t>세션</w:t>
            </w:r>
            <w:r>
              <w:rPr>
                <w:rFonts w:cs="맑은 고딕"/>
                <w:sz w:val="19"/>
              </w:rPr>
              <w:t xml:space="preserve"> </w:t>
            </w:r>
            <w:r>
              <w:rPr>
                <w:rFonts w:cs="맑은 고딕"/>
                <w:sz w:val="19"/>
              </w:rPr>
              <w:t>종료</w:t>
            </w:r>
            <w:r>
              <w:rPr>
                <w:rFonts w:cs="맑은 고딕"/>
                <w:sz w:val="19"/>
              </w:rPr>
              <w:t xml:space="preserve"> </w:t>
            </w:r>
            <w:r>
              <w:rPr>
                <w:rFonts w:cs="맑은 고딕"/>
                <w:sz w:val="19"/>
              </w:rPr>
              <w:t>시</w:t>
            </w:r>
            <w:r>
              <w:rPr>
                <w:rFonts w:cs="맑은 고딕"/>
                <w:sz w:val="19"/>
              </w:rPr>
              <w:t xml:space="preserve"> </w:t>
            </w:r>
            <w:r>
              <w:rPr>
                <w:rFonts w:cs="맑은 고딕"/>
                <w:sz w:val="19"/>
              </w:rPr>
              <w:t xml:space="preserve">study_sessions </w:t>
            </w:r>
            <w:r>
              <w:rPr>
                <w:rFonts w:cs="맑은 고딕"/>
                <w:sz w:val="19"/>
              </w:rPr>
              <w:t>테이블에</w:t>
            </w:r>
            <w:r>
              <w:rPr>
                <w:rFonts w:cs="맑은 고딕"/>
                <w:sz w:val="19"/>
              </w:rPr>
              <w:t xml:space="preserve"> </w:t>
            </w:r>
            <w:r>
              <w:rPr>
                <w:rFonts w:cs="맑은 고딕"/>
                <w:sz w:val="19"/>
              </w:rPr>
              <w:t>기록</w:t>
            </w:r>
          </w:p>
        </w:tc>
        <w:tc>
          <w:tcPr>
            <w:tcW w:w="1247" w:type="dxa"/>
          </w:tcPr>
          <w:p>
            <w:pPr>
              <w:jc w:val="center"/>
              <w:spacing w:after="20" w:before="20" w:line="264" w:lineRule="auto"/>
            </w:pPr>
            <w:r>
              <w:rPr>
                <w:rFonts w:cs="맑은 고딕"/>
                <w:sz w:val="19"/>
              </w:rPr>
              <w:t>높음</w:t>
            </w:r>
          </w:p>
        </w:tc>
      </w:tr>
      <w:tr>
        <w:trPr>
          <w:jc w:val="center"/>
        </w:trPr>
        <w:tc>
          <w:tcPr>
            <w:tcW w:w="850" w:type="dxa"/>
            <w:shd w:val="clear" w:color="auto" w:fill="EEF2FA"/>
          </w:tcPr>
          <w:p>
            <w:pPr>
              <w:jc w:val="center"/>
              <w:spacing w:after="20" w:before="20" w:line="264" w:lineRule="auto"/>
            </w:pPr>
            <w:r>
              <w:rPr>
                <w:rFonts w:cs="맑은 고딕"/>
                <w:sz w:val="19"/>
              </w:rPr>
              <w:t>DA-06</w:t>
            </w:r>
          </w:p>
        </w:tc>
        <w:tc>
          <w:tcPr>
            <w:tcW w:w="1701" w:type="dxa"/>
            <w:shd w:val="clear" w:color="auto" w:fill="EEF2FA"/>
          </w:tcPr>
          <w:p>
            <w:pPr>
              <w:spacing w:after="20" w:before="20" w:line="264" w:lineRule="auto"/>
            </w:pPr>
            <w:r>
              <w:rPr>
                <w:rFonts w:cs="맑은 고딕"/>
                <w:sz w:val="19"/>
              </w:rPr>
              <w:t>시야각</w:t>
            </w:r>
            <w:r>
              <w:rPr>
                <w:rFonts w:cs="맑은 고딕"/>
                <w:sz w:val="19"/>
              </w:rPr>
              <w:t xml:space="preserve"> </w:t>
            </w:r>
            <w:r>
              <w:rPr>
                <w:rFonts w:cs="맑은 고딕"/>
                <w:sz w:val="19"/>
              </w:rPr>
              <w:t>보정</w:t>
            </w:r>
          </w:p>
        </w:tc>
        <w:tc>
          <w:tcPr>
            <w:tcW w:w="5386" w:type="dxa"/>
            <w:shd w:val="clear" w:color="auto" w:fill="EEF2FA"/>
          </w:tcPr>
          <w:p>
            <w:pPr>
              <w:spacing w:after="20" w:before="20" w:line="264" w:lineRule="auto"/>
            </w:pPr>
            <w:r>
              <w:rPr>
                <w:rFonts w:cs="맑은 고딕"/>
                <w:sz w:val="19"/>
              </w:rPr>
              <w:t>9</w:t>
            </w:r>
            <w:r>
              <w:rPr>
                <w:rFonts w:cs="맑은 고딕"/>
                <w:sz w:val="19"/>
              </w:rPr>
              <w:t>점</w:t>
            </w:r>
            <w:r>
              <w:rPr>
                <w:rFonts w:cs="맑은 고딕"/>
                <w:sz w:val="19"/>
              </w:rPr>
              <w:t xml:space="preserve"> </w:t>
            </w:r>
            <w:r>
              <w:rPr>
                <w:rFonts w:cs="맑은 고딕"/>
                <w:sz w:val="19"/>
              </w:rPr>
              <w:t>캘리브레이션으로</w:t>
            </w:r>
            <w:r>
              <w:rPr>
                <w:rFonts w:cs="맑은 고딕"/>
                <w:sz w:val="19"/>
              </w:rPr>
              <w:t xml:space="preserve"> </w:t>
            </w:r>
            <w:r>
              <w:rPr>
                <w:rFonts w:cs="맑은 고딕"/>
                <w:sz w:val="19"/>
              </w:rPr>
              <w:t>사용자별</w:t>
            </w:r>
            <w:r>
              <w:rPr>
                <w:rFonts w:cs="맑은 고딕"/>
                <w:sz w:val="19"/>
              </w:rPr>
              <w:t xml:space="preserve"> </w:t>
            </w:r>
            <w:r>
              <w:rPr>
                <w:rFonts w:cs="맑은 고딕"/>
                <w:sz w:val="19"/>
              </w:rPr>
              <w:t>시선</w:t>
            </w:r>
            <w:r>
              <w:rPr>
                <w:rFonts w:cs="맑은 고딕"/>
                <w:sz w:val="19"/>
              </w:rPr>
              <w:t xml:space="preserve"> </w:t>
            </w:r>
            <w:r>
              <w:rPr>
                <w:rFonts w:cs="맑은 고딕"/>
                <w:sz w:val="19"/>
              </w:rPr>
              <w:t>범위</w:t>
            </w:r>
            <w:r>
              <w:rPr>
                <w:rFonts w:cs="맑은 고딕"/>
                <w:sz w:val="19"/>
              </w:rPr>
              <w:t xml:space="preserve"> </w:t>
            </w:r>
            <w:r>
              <w:rPr>
                <w:rFonts w:cs="맑은 고딕"/>
                <w:sz w:val="19"/>
              </w:rPr>
              <w:t>보정</w:t>
            </w:r>
          </w:p>
        </w:tc>
        <w:tc>
          <w:tcPr>
            <w:tcW w:w="1247" w:type="dxa"/>
            <w:shd w:val="clear" w:color="auto" w:fill="EEF2FA"/>
          </w:tcPr>
          <w:p>
            <w:pPr>
              <w:jc w:val="center"/>
              <w:spacing w:after="20" w:before="20" w:line="264" w:lineRule="auto"/>
            </w:pPr>
            <w:r>
              <w:rPr>
                <w:rFonts w:cs="맑은 고딕"/>
                <w:sz w:val="19"/>
              </w:rPr>
              <w:t>중간</w:t>
            </w:r>
          </w:p>
        </w:tc>
      </w:tr>
      <w:tr>
        <w:trPr>
          <w:jc w:val="center"/>
        </w:trPr>
        <w:tc>
          <w:tcPr>
            <w:tcW w:w="850" w:type="dxa"/>
          </w:tcPr>
          <w:p>
            <w:pPr>
              <w:jc w:val="center"/>
              <w:spacing w:after="20" w:before="20" w:line="264" w:lineRule="auto"/>
            </w:pPr>
            <w:r>
              <w:rPr>
                <w:rFonts w:cs="맑은 고딕"/>
                <w:sz w:val="19"/>
              </w:rPr>
              <w:t>DA-07</w:t>
            </w:r>
          </w:p>
        </w:tc>
        <w:tc>
          <w:tcPr>
            <w:tcW w:w="1701" w:type="dxa"/>
          </w:tcPr>
          <w:p>
            <w:pPr>
              <w:spacing w:after="20" w:before="20" w:line="264" w:lineRule="auto"/>
            </w:pPr>
            <w:r>
              <w:rPr>
                <w:rFonts w:cs="맑은 고딕"/>
                <w:sz w:val="19"/>
              </w:rPr>
              <w:t>환경</w:t>
            </w:r>
            <w:r>
              <w:rPr>
                <w:rFonts w:cs="맑은 고딕"/>
                <w:sz w:val="19"/>
              </w:rPr>
              <w:t xml:space="preserve"> </w:t>
            </w:r>
            <w:r>
              <w:rPr>
                <w:rFonts w:cs="맑은 고딕"/>
                <w:sz w:val="19"/>
              </w:rPr>
              <w:t>모니터링</w:t>
            </w:r>
          </w:p>
        </w:tc>
        <w:tc>
          <w:tcPr>
            <w:tcW w:w="5386" w:type="dxa"/>
          </w:tcPr>
          <w:p>
            <w:pPr>
              <w:spacing w:after="20" w:before="20" w:line="264" w:lineRule="auto"/>
            </w:pPr>
            <w:r>
              <w:rPr>
                <w:rFonts w:cs="맑은 고딕"/>
                <w:sz w:val="19"/>
              </w:rPr>
              <w:t>화이트리스트</w:t>
            </w:r>
            <w:r>
              <w:rPr>
                <w:rFonts w:cs="맑은 고딕"/>
                <w:sz w:val="19"/>
              </w:rPr>
              <w:t xml:space="preserve"> </w:t>
            </w:r>
            <w:r>
              <w:rPr>
                <w:rFonts w:cs="맑은 고딕"/>
                <w:sz w:val="19"/>
              </w:rPr>
              <w:t>외</w:t>
            </w:r>
            <w:r>
              <w:rPr>
                <w:rFonts w:cs="맑은 고딕"/>
                <w:sz w:val="19"/>
              </w:rPr>
              <w:t xml:space="preserve"> </w:t>
            </w:r>
            <w:r>
              <w:rPr>
                <w:rFonts w:cs="맑은 고딕"/>
                <w:sz w:val="19"/>
              </w:rPr>
              <w:t>사이트</w:t>
            </w:r>
            <w:r>
              <w:rPr>
                <w:rFonts w:cs="맑은 고딕"/>
                <w:sz w:val="19"/>
              </w:rPr>
              <w:t xml:space="preserve"> </w:t>
            </w:r>
            <w:r>
              <w:rPr>
                <w:rFonts w:cs="맑은 고딕"/>
                <w:sz w:val="19"/>
              </w:rPr>
              <w:t>활성</w:t>
            </w:r>
            <w:r>
              <w:rPr>
                <w:rFonts w:cs="맑은 고딕"/>
                <w:sz w:val="19"/>
              </w:rPr>
              <w:t xml:space="preserve"> </w:t>
            </w:r>
            <w:r>
              <w:rPr>
                <w:rFonts w:cs="맑은 고딕"/>
                <w:sz w:val="19"/>
              </w:rPr>
              <w:t>감지</w:t>
            </w:r>
            <w:r>
              <w:rPr>
                <w:rFonts w:cs="맑은 고딕"/>
                <w:sz w:val="19"/>
              </w:rPr>
              <w:t>·</w:t>
            </w:r>
            <w:r>
              <w:rPr>
                <w:rFonts w:cs="맑은 고딕"/>
                <w:sz w:val="19"/>
              </w:rPr>
              <w:t>창</w:t>
            </w:r>
            <w:r>
              <w:rPr>
                <w:rFonts w:cs="맑은 고딕"/>
                <w:sz w:val="19"/>
              </w:rPr>
              <w:t xml:space="preserve"> </w:t>
            </w:r>
            <w:r>
              <w:rPr>
                <w:rFonts w:cs="맑은 고딕"/>
                <w:sz w:val="19"/>
              </w:rPr>
              <w:t>최소화</w:t>
            </w:r>
          </w:p>
        </w:tc>
        <w:tc>
          <w:tcPr>
            <w:tcW w:w="1247" w:type="dxa"/>
          </w:tcPr>
          <w:p>
            <w:pPr>
              <w:jc w:val="center"/>
              <w:spacing w:after="20" w:before="20" w:line="264" w:lineRule="auto"/>
            </w:pPr>
            <w:r>
              <w:rPr>
                <w:rFonts w:cs="맑은 고딕"/>
                <w:sz w:val="19"/>
              </w:rPr>
              <w:t>중간</w:t>
            </w:r>
          </w:p>
        </w:tc>
      </w:tr>
    </w:tbl>
    <w:p>
      <w:pPr>
        <w:spacing w:after="40"/>
      </w:pPr>
    </w:p>
    <w:p>
      <w:pPr>
        <w:spacing w:after="20" w:before="80"/>
      </w:pPr>
      <w:r>
        <w:rPr>
          <w:rFonts w:cs="맑은 고딕"/>
          <w:b/>
          <w:color w:val="1F3A5F"/>
        </w:rPr>
        <w:t>웹</w:t>
      </w:r>
      <w:r>
        <w:rPr>
          <w:rFonts w:cs="맑은 고딕"/>
          <w:b/>
          <w:color w:val="1F3A5F"/>
        </w:rPr>
        <w:t xml:space="preserve"> </w:t>
      </w:r>
      <w:r>
        <w:rPr>
          <w:rFonts w:cs="맑은 고딕"/>
          <w:b/>
          <w:color w:val="1F3A5F"/>
        </w:rPr>
        <w:t>대시보드</w:t>
      </w:r>
    </w:p>
    <w:tbl>
      <w:tblPr>
        <w:tblStyle w:val="af9"/>
        <w:tblW w:w="0" w:type="auto"/>
        <w:tblLook w:val="04A0" w:firstRow="1" w:lastRow="0" w:firstColumn="1" w:lastColumn="0" w:noHBand="0" w:noVBand="1"/>
        <w:jc w:val="center"/>
        <w:tblLayout w:type="fixed"/>
      </w:tblPr>
      <w:tblGrid>
        <w:gridCol w:w="850"/>
        <w:gridCol w:w="3969"/>
        <w:gridCol w:w="3005"/>
        <w:gridCol w:w="1361"/>
      </w:tblGrid>
      <w:tr>
        <w:trPr>
          <w:jc w:val="center"/>
        </w:trPr>
        <w:tc>
          <w:tcPr>
            <w:tcW w:w="850" w:type="dxa"/>
            <w:shd w:val="clear" w:color="auto" w:fill="1F3A5F"/>
          </w:tcPr>
          <w:p>
            <w:pPr>
              <w:jc w:val="center"/>
              <w:spacing w:after="20" w:before="20" w:line="264" w:lineRule="auto"/>
            </w:pPr>
            <w:r>
              <w:rPr>
                <w:rFonts w:cs="맑은 고딕"/>
                <w:b/>
                <w:color w:val="FFFFFF"/>
                <w:sz w:val="19"/>
              </w:rPr>
              <w:t>ID</w:t>
            </w:r>
          </w:p>
        </w:tc>
        <w:tc>
          <w:tcPr>
            <w:tcW w:w="3969" w:type="dxa"/>
            <w:shd w:val="clear" w:color="auto" w:fill="1F3A5F"/>
          </w:tcPr>
          <w:p>
            <w:pPr>
              <w:jc w:val="center"/>
              <w:spacing w:after="20" w:before="20" w:line="264" w:lineRule="auto"/>
            </w:pPr>
            <w:r>
              <w:rPr>
                <w:rFonts w:cs="맑은 고딕"/>
                <w:b/>
                <w:color w:val="FFFFFF"/>
                <w:sz w:val="19"/>
              </w:rPr>
              <w:t>기능</w:t>
            </w:r>
          </w:p>
        </w:tc>
        <w:tc>
          <w:tcPr>
            <w:tcW w:w="3005" w:type="dxa"/>
            <w:shd w:val="clear" w:color="auto" w:fill="1F3A5F"/>
          </w:tcPr>
          <w:p>
            <w:pPr>
              <w:jc w:val="center"/>
              <w:spacing w:after="20" w:before="20" w:line="264" w:lineRule="auto"/>
            </w:pPr>
            <w:r>
              <w:rPr>
                <w:rFonts w:cs="맑은 고딕"/>
                <w:b/>
                <w:color w:val="FFFFFF"/>
                <w:sz w:val="19"/>
              </w:rPr>
              <w:t>접근</w:t>
            </w:r>
            <w:r>
              <w:rPr>
                <w:rFonts w:cs="맑은 고딕"/>
                <w:b/>
                <w:color w:val="FFFFFF"/>
                <w:sz w:val="19"/>
              </w:rPr>
              <w:t xml:space="preserve"> </w:t>
            </w:r>
            <w:r>
              <w:rPr>
                <w:rFonts w:cs="맑은 고딕"/>
                <w:b/>
                <w:color w:val="FFFFFF"/>
                <w:sz w:val="19"/>
              </w:rPr>
              <w:t>권한</w:t>
            </w:r>
          </w:p>
        </w:tc>
        <w:tc>
          <w:tcPr>
            <w:tcW w:w="1361" w:type="dxa"/>
            <w:shd w:val="clear" w:color="auto" w:fill="1F3A5F"/>
          </w:tcPr>
          <w:p>
            <w:pPr>
              <w:jc w:val="center"/>
              <w:spacing w:after="20" w:before="20" w:line="264" w:lineRule="auto"/>
            </w:pPr>
            <w:r>
              <w:rPr>
                <w:rFonts w:cs="맑은 고딕"/>
                <w:b/>
                <w:color w:val="FFFFFF"/>
                <w:sz w:val="19"/>
              </w:rPr>
              <w:t>우선순위</w:t>
            </w:r>
          </w:p>
        </w:tc>
      </w:tr>
      <w:tr>
        <w:trPr>
          <w:jc w:val="center"/>
        </w:trPr>
        <w:tc>
          <w:tcPr>
            <w:tcW w:w="850" w:type="dxa"/>
          </w:tcPr>
          <w:p>
            <w:pPr>
              <w:jc w:val="center"/>
              <w:spacing w:after="20" w:before="20" w:line="264" w:lineRule="auto"/>
            </w:pPr>
            <w:r>
              <w:rPr>
                <w:rFonts w:cs="맑은 고딕"/>
                <w:sz w:val="19"/>
              </w:rPr>
              <w:t>WB-01</w:t>
            </w:r>
          </w:p>
        </w:tc>
        <w:tc>
          <w:tcPr>
            <w:tcW w:w="3969" w:type="dxa"/>
          </w:tcPr>
          <w:p>
            <w:pPr>
              <w:spacing w:after="20" w:before="20" w:line="264" w:lineRule="auto"/>
            </w:pPr>
            <w:r>
              <w:rPr>
                <w:rFonts w:cs="맑은 고딕"/>
                <w:sz w:val="19"/>
              </w:rPr>
              <w:t>로그인</w:t>
            </w:r>
            <w:r>
              <w:rPr>
                <w:rFonts w:cs="맑은 고딕"/>
                <w:sz w:val="19"/>
              </w:rPr>
              <w:t xml:space="preserve"> / </w:t>
            </w:r>
            <w:r>
              <w:rPr>
                <w:rFonts w:cs="맑은 고딕"/>
                <w:sz w:val="19"/>
              </w:rPr>
              <w:t>회원가입</w:t>
            </w:r>
          </w:p>
        </w:tc>
        <w:tc>
          <w:tcPr>
            <w:tcW w:w="3005" w:type="dxa"/>
          </w:tcPr>
          <w:p>
            <w:pPr>
              <w:jc w:val="center"/>
              <w:spacing w:after="20" w:before="20" w:line="264" w:lineRule="auto"/>
            </w:pPr>
            <w:r>
              <w:rPr>
                <w:rFonts w:cs="맑은 고딕"/>
                <w:sz w:val="19"/>
              </w:rPr>
              <w:t>비로그인</w:t>
            </w:r>
          </w:p>
        </w:tc>
        <w:tc>
          <w:tcPr>
            <w:tcW w:w="1361" w:type="dxa"/>
          </w:tcPr>
          <w:p>
            <w:pPr>
              <w:jc w:val="center"/>
              <w:spacing w:after="20" w:before="20" w:line="264" w:lineRule="auto"/>
            </w:pPr>
            <w:r>
              <w:rPr>
                <w:rFonts w:cs="맑은 고딕"/>
                <w:sz w:val="19"/>
              </w:rPr>
              <w:t>높음</w:t>
            </w:r>
          </w:p>
        </w:tc>
      </w:tr>
      <w:tr>
        <w:trPr>
          <w:jc w:val="center"/>
        </w:trPr>
        <w:tc>
          <w:tcPr>
            <w:tcW w:w="850" w:type="dxa"/>
            <w:shd w:val="clear" w:color="auto" w:fill="EEF2FA"/>
          </w:tcPr>
          <w:p>
            <w:pPr>
              <w:jc w:val="center"/>
              <w:spacing w:after="20" w:before="20" w:line="264" w:lineRule="auto"/>
            </w:pPr>
            <w:r>
              <w:rPr>
                <w:rFonts w:cs="맑은 고딕"/>
                <w:sz w:val="19"/>
              </w:rPr>
              <w:t>WB-02</w:t>
            </w:r>
          </w:p>
        </w:tc>
        <w:tc>
          <w:tcPr>
            <w:tcW w:w="3969" w:type="dxa"/>
            <w:shd w:val="clear" w:color="auto" w:fill="EEF2FA"/>
          </w:tcPr>
          <w:p>
            <w:pPr>
              <w:spacing w:after="20" w:before="20" w:line="264" w:lineRule="auto"/>
            </w:pPr>
            <w:r>
              <w:rPr>
                <w:rFonts w:cs="맑은 고딕"/>
                <w:sz w:val="19"/>
              </w:rPr>
              <w:t>메인</w:t>
            </w:r>
            <w:r>
              <w:rPr>
                <w:rFonts w:cs="맑은 고딕"/>
                <w:sz w:val="19"/>
              </w:rPr>
              <w:t xml:space="preserve"> </w:t>
            </w:r>
            <w:r>
              <w:rPr>
                <w:rFonts w:cs="맑은 고딕"/>
                <w:sz w:val="19"/>
              </w:rPr>
              <w:t>대시보드</w:t>
            </w:r>
            <w:r>
              <w:rPr>
                <w:rFonts w:cs="맑은 고딕"/>
                <w:sz w:val="19"/>
              </w:rPr>
              <w:t xml:space="preserve"> · </w:t>
            </w:r>
            <w:r>
              <w:rPr>
                <w:rFonts w:cs="맑은 고딕"/>
                <w:sz w:val="19"/>
              </w:rPr>
              <w:t>마이페이지</w:t>
            </w:r>
          </w:p>
        </w:tc>
        <w:tc>
          <w:tcPr>
            <w:tcW w:w="3005" w:type="dxa"/>
            <w:shd w:val="clear" w:color="auto" w:fill="EEF2FA"/>
          </w:tcPr>
          <w:p>
            <w:pPr>
              <w:jc w:val="center"/>
              <w:spacing w:after="20" w:before="20" w:line="264" w:lineRule="auto"/>
            </w:pPr>
            <w:r>
              <w:rPr>
                <w:rFonts w:cs="맑은 고딕"/>
                <w:sz w:val="19"/>
              </w:rPr>
              <w:t>전체</w:t>
            </w:r>
          </w:p>
        </w:tc>
        <w:tc>
          <w:tcPr>
            <w:tcW w:w="1361" w:type="dxa"/>
            <w:shd w:val="clear" w:color="auto" w:fill="EEF2FA"/>
          </w:tcPr>
          <w:p>
            <w:pPr>
              <w:jc w:val="center"/>
              <w:spacing w:after="20" w:before="20" w:line="264" w:lineRule="auto"/>
            </w:pPr>
            <w:r>
              <w:rPr>
                <w:rFonts w:cs="맑은 고딕"/>
                <w:sz w:val="19"/>
              </w:rPr>
              <w:t>높음</w:t>
            </w:r>
          </w:p>
        </w:tc>
      </w:tr>
      <w:tr>
        <w:trPr>
          <w:jc w:val="center"/>
        </w:trPr>
        <w:tc>
          <w:tcPr>
            <w:tcW w:w="850" w:type="dxa"/>
          </w:tcPr>
          <w:p>
            <w:pPr>
              <w:jc w:val="center"/>
              <w:spacing w:after="20" w:before="20" w:line="264" w:lineRule="auto"/>
            </w:pPr>
            <w:r>
              <w:rPr>
                <w:rFonts w:cs="맑은 고딕"/>
                <w:sz w:val="19"/>
              </w:rPr>
              <w:t>WB-03</w:t>
            </w:r>
          </w:p>
        </w:tc>
        <w:tc>
          <w:tcPr>
            <w:tcW w:w="3969" w:type="dxa"/>
          </w:tcPr>
          <w:p>
            <w:pPr>
              <w:spacing w:after="20" w:before="20" w:line="264" w:lineRule="auto"/>
            </w:pPr>
            <w:r>
              <w:rPr>
                <w:rFonts w:cs="맑은 고딕"/>
                <w:sz w:val="19"/>
              </w:rPr>
              <w:t>학습</w:t>
            </w:r>
            <w:r>
              <w:rPr>
                <w:rFonts w:cs="맑은 고딕"/>
                <w:sz w:val="19"/>
              </w:rPr>
              <w:t xml:space="preserve"> </w:t>
            </w:r>
            <w:r>
              <w:rPr>
                <w:rFonts w:cs="맑은 고딕"/>
                <w:sz w:val="19"/>
              </w:rPr>
              <w:t>통계</w:t>
            </w:r>
            <w:r>
              <w:rPr>
                <w:rFonts w:cs="맑은 고딕"/>
                <w:sz w:val="19"/>
              </w:rPr>
              <w:t xml:space="preserve"> </w:t>
            </w:r>
            <w:r>
              <w:rPr>
                <w:rFonts w:cs="맑은 고딕"/>
                <w:sz w:val="19"/>
              </w:rPr>
              <w:t>조회</w:t>
            </w:r>
            <w:r>
              <w:rPr>
                <w:rFonts w:cs="맑은 고딕"/>
                <w:sz w:val="19"/>
              </w:rPr>
              <w:t>(</w:t>
            </w:r>
            <w:r>
              <w:rPr>
                <w:rFonts w:cs="맑은 고딕"/>
                <w:sz w:val="19"/>
              </w:rPr>
              <w:t>일</w:t>
            </w:r>
            <w:r>
              <w:rPr>
                <w:rFonts w:cs="맑은 고딕"/>
                <w:sz w:val="19"/>
              </w:rPr>
              <w:t>·</w:t>
            </w:r>
            <w:r>
              <w:rPr>
                <w:rFonts w:cs="맑은 고딕"/>
                <w:sz w:val="19"/>
              </w:rPr>
              <w:t>주</w:t>
            </w:r>
            <w:r>
              <w:rPr>
                <w:rFonts w:cs="맑은 고딕"/>
                <w:sz w:val="19"/>
              </w:rPr>
              <w:t>·</w:t>
            </w:r>
            <w:r>
              <w:rPr>
                <w:rFonts w:cs="맑은 고딕"/>
                <w:sz w:val="19"/>
              </w:rPr>
              <w:t>월</w:t>
            </w:r>
            <w:r>
              <w:rPr>
                <w:rFonts w:cs="맑은 고딕"/>
                <w:sz w:val="19"/>
              </w:rPr>
              <w:t>·</w:t>
            </w:r>
            <w:r>
              <w:rPr>
                <w:rFonts w:cs="맑은 고딕"/>
                <w:sz w:val="19"/>
              </w:rPr>
              <w:t>요일</w:t>
            </w:r>
            <w:r>
              <w:rPr>
                <w:rFonts w:cs="맑은 고딕"/>
                <w:sz w:val="19"/>
              </w:rPr>
              <w:t>·</w:t>
            </w:r>
            <w:r>
              <w:rPr>
                <w:rFonts w:cs="맑은 고딕"/>
                <w:sz w:val="19"/>
              </w:rPr>
              <w:t>시간대</w:t>
            </w:r>
            <w:r>
              <w:rPr>
                <w:rFonts w:cs="맑은 고딕"/>
                <w:sz w:val="19"/>
              </w:rPr>
              <w:t>)</w:t>
            </w:r>
          </w:p>
        </w:tc>
        <w:tc>
          <w:tcPr>
            <w:tcW w:w="3005" w:type="dxa"/>
          </w:tcPr>
          <w:p>
            <w:pPr>
              <w:jc w:val="center"/>
              <w:spacing w:after="20" w:before="20" w:line="264" w:lineRule="auto"/>
            </w:pPr>
            <w:r>
              <w:rPr>
                <w:rFonts w:cs="맑은 고딕"/>
                <w:sz w:val="19"/>
              </w:rPr>
              <w:t>학생</w:t>
            </w:r>
          </w:p>
        </w:tc>
        <w:tc>
          <w:tcPr>
            <w:tcW w:w="1361" w:type="dxa"/>
          </w:tcPr>
          <w:p>
            <w:pPr>
              <w:jc w:val="center"/>
              <w:spacing w:after="20" w:before="20" w:line="264" w:lineRule="auto"/>
            </w:pPr>
            <w:r>
              <w:rPr>
                <w:rFonts w:cs="맑은 고딕"/>
                <w:sz w:val="19"/>
              </w:rPr>
              <w:t>높음</w:t>
            </w:r>
          </w:p>
        </w:tc>
      </w:tr>
      <w:tr>
        <w:trPr>
          <w:jc w:val="center"/>
        </w:trPr>
        <w:tc>
          <w:tcPr>
            <w:tcW w:w="850" w:type="dxa"/>
            <w:shd w:val="clear" w:color="auto" w:fill="EEF2FA"/>
          </w:tcPr>
          <w:p>
            <w:pPr>
              <w:jc w:val="center"/>
              <w:spacing w:after="20" w:before="20" w:line="264" w:lineRule="auto"/>
            </w:pPr>
            <w:r>
              <w:rPr>
                <w:rFonts w:cs="맑은 고딕"/>
                <w:sz w:val="19"/>
              </w:rPr>
              <w:t>WB-04</w:t>
            </w:r>
          </w:p>
        </w:tc>
        <w:tc>
          <w:tcPr>
            <w:tcW w:w="3969" w:type="dxa"/>
            <w:shd w:val="clear" w:color="auto" w:fill="EEF2FA"/>
          </w:tcPr>
          <w:p>
            <w:pPr>
              <w:spacing w:after="20" w:before="20" w:line="264" w:lineRule="auto"/>
            </w:pPr>
            <w:r>
              <w:rPr>
                <w:rFonts w:cs="맑은 고딕"/>
                <w:sz w:val="19"/>
              </w:rPr>
              <w:t>학습</w:t>
            </w:r>
            <w:r>
              <w:rPr>
                <w:rFonts w:cs="맑은 고딕"/>
                <w:sz w:val="19"/>
              </w:rPr>
              <w:t xml:space="preserve"> </w:t>
            </w:r>
            <w:r>
              <w:rPr>
                <w:rFonts w:cs="맑은 고딕"/>
                <w:sz w:val="19"/>
              </w:rPr>
              <w:t>일정</w:t>
            </w:r>
            <w:r>
              <w:rPr>
                <w:rFonts w:cs="맑은 고딕"/>
                <w:sz w:val="19"/>
              </w:rPr>
              <w:t xml:space="preserve"> </w:t>
            </w:r>
            <w:r>
              <w:rPr>
                <w:rFonts w:cs="맑은 고딕"/>
                <w:sz w:val="19"/>
              </w:rPr>
              <w:t>관리</w:t>
            </w:r>
            <w:r>
              <w:rPr>
                <w:rFonts w:cs="맑은 고딕"/>
                <w:sz w:val="19"/>
              </w:rPr>
              <w:t>(CRUD)</w:t>
            </w:r>
          </w:p>
        </w:tc>
        <w:tc>
          <w:tcPr>
            <w:tcW w:w="3005" w:type="dxa"/>
            <w:shd w:val="clear" w:color="auto" w:fill="EEF2FA"/>
          </w:tcPr>
          <w:p>
            <w:pPr>
              <w:jc w:val="center"/>
              <w:spacing w:after="20" w:before="20" w:line="264" w:lineRule="auto"/>
            </w:pPr>
            <w:r>
              <w:rPr>
                <w:rFonts w:cs="맑은 고딕"/>
                <w:sz w:val="19"/>
              </w:rPr>
              <w:t>학생</w:t>
            </w:r>
          </w:p>
        </w:tc>
        <w:tc>
          <w:tcPr>
            <w:tcW w:w="1361" w:type="dxa"/>
            <w:shd w:val="clear" w:color="auto" w:fill="EEF2FA"/>
          </w:tcPr>
          <w:p>
            <w:pPr>
              <w:jc w:val="center"/>
              <w:spacing w:after="20" w:before="20" w:line="264" w:lineRule="auto"/>
            </w:pPr>
            <w:r>
              <w:rPr>
                <w:rFonts w:cs="맑은 고딕"/>
                <w:sz w:val="19"/>
              </w:rPr>
              <w:t>높음</w:t>
            </w:r>
          </w:p>
        </w:tc>
      </w:tr>
      <w:tr>
        <w:trPr>
          <w:jc w:val="center"/>
        </w:trPr>
        <w:tc>
          <w:tcPr>
            <w:tcW w:w="850" w:type="dxa"/>
          </w:tcPr>
          <w:p>
            <w:pPr>
              <w:jc w:val="center"/>
              <w:spacing w:after="20" w:before="20" w:line="264" w:lineRule="auto"/>
            </w:pPr>
            <w:r>
              <w:rPr>
                <w:rFonts w:cs="맑은 고딕"/>
                <w:sz w:val="19"/>
              </w:rPr>
              <w:t>WB-05</w:t>
            </w:r>
          </w:p>
        </w:tc>
        <w:tc>
          <w:tcPr>
            <w:tcW w:w="3969" w:type="dxa"/>
          </w:tcPr>
          <w:p>
            <w:pPr>
              <w:spacing w:after="20" w:before="20" w:line="264" w:lineRule="auto"/>
            </w:pPr>
            <w:r>
              <w:rPr>
                <w:rFonts w:cs="맑은 고딕"/>
                <w:sz w:val="19"/>
              </w:rPr>
              <w:t>화이트리스트</w:t>
            </w:r>
            <w:r>
              <w:rPr>
                <w:rFonts w:cs="맑은 고딕"/>
                <w:sz w:val="19"/>
              </w:rPr>
              <w:t xml:space="preserve"> </w:t>
            </w:r>
            <w:r>
              <w:rPr>
                <w:rFonts w:cs="맑은 고딕"/>
                <w:sz w:val="19"/>
              </w:rPr>
              <w:t>조회</w:t>
            </w:r>
          </w:p>
        </w:tc>
        <w:tc>
          <w:tcPr>
            <w:tcW w:w="3005" w:type="dxa"/>
          </w:tcPr>
          <w:p>
            <w:pPr>
              <w:jc w:val="center"/>
              <w:spacing w:after="20" w:before="20" w:line="264" w:lineRule="auto"/>
            </w:pPr>
            <w:r>
              <w:rPr>
                <w:rFonts w:cs="맑은 고딕"/>
                <w:sz w:val="19"/>
              </w:rPr>
              <w:t>학생</w:t>
            </w:r>
          </w:p>
        </w:tc>
        <w:tc>
          <w:tcPr>
            <w:tcW w:w="1361" w:type="dxa"/>
          </w:tcPr>
          <w:p>
            <w:pPr>
              <w:jc w:val="center"/>
              <w:spacing w:after="20" w:before="20" w:line="264" w:lineRule="auto"/>
            </w:pPr>
            <w:r>
              <w:rPr>
                <w:rFonts w:cs="맑은 고딕"/>
                <w:sz w:val="19"/>
              </w:rPr>
              <w:t>중간</w:t>
            </w:r>
          </w:p>
        </w:tc>
      </w:tr>
      <w:tr>
        <w:trPr>
          <w:jc w:val="center"/>
        </w:trPr>
        <w:tc>
          <w:tcPr>
            <w:tcW w:w="850" w:type="dxa"/>
            <w:shd w:val="clear" w:color="auto" w:fill="EEF2FA"/>
          </w:tcPr>
          <w:p>
            <w:pPr>
              <w:jc w:val="center"/>
              <w:spacing w:after="20" w:before="20" w:line="264" w:lineRule="auto"/>
            </w:pPr>
            <w:r>
              <w:rPr>
                <w:rFonts w:cs="맑은 고딕"/>
                <w:sz w:val="19"/>
              </w:rPr>
              <w:t>WB-06</w:t>
            </w:r>
          </w:p>
        </w:tc>
        <w:tc>
          <w:tcPr>
            <w:tcW w:w="3969" w:type="dxa"/>
            <w:shd w:val="clear" w:color="auto" w:fill="EEF2FA"/>
          </w:tcPr>
          <w:p>
            <w:pPr>
              <w:spacing w:after="20" w:before="20" w:line="264" w:lineRule="auto"/>
            </w:pPr>
            <w:r>
              <w:rPr>
                <w:rFonts w:cs="맑은 고딕"/>
                <w:sz w:val="19"/>
              </w:rPr>
              <w:t>화이트리스트</w:t>
            </w:r>
            <w:r>
              <w:rPr>
                <w:rFonts w:cs="맑은 고딕"/>
                <w:sz w:val="19"/>
              </w:rPr>
              <w:t xml:space="preserve"> </w:t>
            </w:r>
            <w:r>
              <w:rPr>
                <w:rFonts w:cs="맑은 고딕"/>
                <w:sz w:val="19"/>
              </w:rPr>
              <w:t>수정</w:t>
            </w:r>
          </w:p>
        </w:tc>
        <w:tc>
          <w:tcPr>
            <w:tcW w:w="3005" w:type="dxa"/>
            <w:shd w:val="clear" w:color="auto" w:fill="EEF2FA"/>
          </w:tcPr>
          <w:p>
            <w:pPr>
              <w:jc w:val="center"/>
              <w:spacing w:after="20" w:before="20" w:line="264" w:lineRule="auto"/>
            </w:pPr>
            <w:r>
              <w:rPr>
                <w:rFonts w:cs="맑은 고딕"/>
                <w:sz w:val="19"/>
              </w:rPr>
              <w:t>지도자</w:t>
            </w:r>
            <w:r>
              <w:rPr>
                <w:rFonts w:cs="맑은 고딕"/>
                <w:sz w:val="19"/>
              </w:rPr>
              <w:t>·</w:t>
            </w:r>
            <w:r>
              <w:rPr>
                <w:rFonts w:cs="맑은 고딕"/>
                <w:sz w:val="19"/>
              </w:rPr>
              <w:t>관리자</w:t>
            </w:r>
          </w:p>
        </w:tc>
        <w:tc>
          <w:tcPr>
            <w:tcW w:w="1361" w:type="dxa"/>
            <w:shd w:val="clear" w:color="auto" w:fill="EEF2FA"/>
          </w:tcPr>
          <w:p>
            <w:pPr>
              <w:jc w:val="center"/>
              <w:spacing w:after="20" w:before="20" w:line="264" w:lineRule="auto"/>
            </w:pPr>
            <w:r>
              <w:rPr>
                <w:rFonts w:cs="맑은 고딕"/>
                <w:sz w:val="19"/>
              </w:rPr>
              <w:t>높음</w:t>
            </w:r>
          </w:p>
        </w:tc>
      </w:tr>
      <w:tr>
        <w:trPr>
          <w:jc w:val="center"/>
        </w:trPr>
        <w:tc>
          <w:tcPr>
            <w:tcW w:w="850" w:type="dxa"/>
          </w:tcPr>
          <w:p>
            <w:pPr>
              <w:jc w:val="center"/>
              <w:spacing w:after="20" w:before="20" w:line="264" w:lineRule="auto"/>
            </w:pPr>
            <w:r>
              <w:rPr>
                <w:rFonts w:cs="맑은 고딕"/>
                <w:sz w:val="19"/>
              </w:rPr>
              <w:t>WB-07</w:t>
            </w:r>
          </w:p>
        </w:tc>
        <w:tc>
          <w:tcPr>
            <w:tcW w:w="3969" w:type="dxa"/>
          </w:tcPr>
          <w:p>
            <w:pPr>
              <w:spacing w:after="20" w:before="20" w:line="264" w:lineRule="auto"/>
            </w:pPr>
            <w:r>
              <w:rPr>
                <w:rFonts w:cs="맑은 고딕"/>
                <w:sz w:val="19"/>
              </w:rPr>
              <w:t>학생</w:t>
            </w:r>
            <w:r>
              <w:rPr>
                <w:rFonts w:cs="맑은 고딕"/>
                <w:sz w:val="19"/>
              </w:rPr>
              <w:t xml:space="preserve"> </w:t>
            </w:r>
            <w:r>
              <w:rPr>
                <w:rFonts w:cs="맑은 고딕"/>
                <w:sz w:val="19"/>
              </w:rPr>
              <w:t>일정</w:t>
            </w:r>
            <w:r>
              <w:rPr>
                <w:rFonts w:cs="맑은 고딕"/>
                <w:sz w:val="19"/>
              </w:rPr>
              <w:t xml:space="preserve"> </w:t>
            </w:r>
            <w:r>
              <w:rPr>
                <w:rFonts w:cs="맑은 고딕"/>
                <w:sz w:val="19"/>
              </w:rPr>
              <w:t>조회</w:t>
            </w:r>
            <w:r>
              <w:rPr>
                <w:rFonts w:cs="맑은 고딕"/>
                <w:sz w:val="19"/>
              </w:rPr>
              <w:t>·</w:t>
            </w:r>
            <w:r>
              <w:rPr>
                <w:rFonts w:cs="맑은 고딕"/>
                <w:sz w:val="19"/>
              </w:rPr>
              <w:t>등록</w:t>
            </w:r>
          </w:p>
        </w:tc>
        <w:tc>
          <w:tcPr>
            <w:tcW w:w="3005" w:type="dxa"/>
          </w:tcPr>
          <w:p>
            <w:pPr>
              <w:jc w:val="center"/>
              <w:spacing w:after="20" w:before="20" w:line="264" w:lineRule="auto"/>
            </w:pPr>
            <w:r>
              <w:rPr>
                <w:rFonts w:cs="맑은 고딕"/>
                <w:sz w:val="19"/>
              </w:rPr>
              <w:t>지도자</w:t>
            </w:r>
          </w:p>
        </w:tc>
        <w:tc>
          <w:tcPr>
            <w:tcW w:w="1361" w:type="dxa"/>
          </w:tcPr>
          <w:p>
            <w:pPr>
              <w:jc w:val="center"/>
              <w:spacing w:after="20" w:before="20" w:line="264" w:lineRule="auto"/>
            </w:pPr>
            <w:r>
              <w:rPr>
                <w:rFonts w:cs="맑은 고딕"/>
                <w:sz w:val="19"/>
              </w:rPr>
              <w:t>중간</w:t>
            </w:r>
          </w:p>
        </w:tc>
      </w:tr>
      <w:tr>
        <w:trPr>
          <w:jc w:val="center"/>
        </w:trPr>
        <w:tc>
          <w:tcPr>
            <w:tcW w:w="850" w:type="dxa"/>
            <w:shd w:val="clear" w:color="auto" w:fill="EEF2FA"/>
          </w:tcPr>
          <w:p>
            <w:pPr>
              <w:jc w:val="center"/>
              <w:spacing w:after="20" w:before="20" w:line="264" w:lineRule="auto"/>
            </w:pPr>
            <w:r>
              <w:rPr>
                <w:rFonts w:cs="맑은 고딕"/>
                <w:sz w:val="19"/>
              </w:rPr>
              <w:t>WB-08</w:t>
            </w:r>
          </w:p>
        </w:tc>
        <w:tc>
          <w:tcPr>
            <w:tcW w:w="3969" w:type="dxa"/>
            <w:shd w:val="clear" w:color="auto" w:fill="EEF2FA"/>
          </w:tcPr>
          <w:p>
            <w:pPr>
              <w:spacing w:after="20" w:before="20" w:line="264" w:lineRule="auto"/>
            </w:pPr>
            <w:r>
              <w:rPr>
                <w:rFonts w:cs="맑은 고딕"/>
                <w:sz w:val="19"/>
              </w:rPr>
              <w:t>사용자</w:t>
            </w:r>
            <w:r>
              <w:rPr>
                <w:rFonts w:cs="맑은 고딕"/>
                <w:sz w:val="19"/>
              </w:rPr>
              <w:t xml:space="preserve"> </w:t>
            </w:r>
            <w:r>
              <w:rPr>
                <w:rFonts w:cs="맑은 고딕"/>
                <w:sz w:val="19"/>
              </w:rPr>
              <w:t>승인</w:t>
            </w:r>
            <w:r>
              <w:rPr>
                <w:rFonts w:cs="맑은 고딕"/>
                <w:sz w:val="19"/>
              </w:rPr>
              <w:t>·</w:t>
            </w:r>
            <w:r>
              <w:rPr>
                <w:rFonts w:cs="맑은 고딕"/>
                <w:sz w:val="19"/>
              </w:rPr>
              <w:t>관리</w:t>
            </w:r>
          </w:p>
        </w:tc>
        <w:tc>
          <w:tcPr>
            <w:tcW w:w="3005" w:type="dxa"/>
            <w:shd w:val="clear" w:color="auto" w:fill="EEF2FA"/>
          </w:tcPr>
          <w:p>
            <w:pPr>
              <w:jc w:val="center"/>
              <w:spacing w:after="20" w:before="20" w:line="264" w:lineRule="auto"/>
            </w:pPr>
            <w:r>
              <w:rPr>
                <w:rFonts w:cs="맑은 고딕"/>
                <w:sz w:val="19"/>
              </w:rPr>
              <w:t>관리자</w:t>
            </w:r>
          </w:p>
        </w:tc>
        <w:tc>
          <w:tcPr>
            <w:tcW w:w="1361" w:type="dxa"/>
            <w:shd w:val="clear" w:color="auto" w:fill="EEF2FA"/>
          </w:tcPr>
          <w:p>
            <w:pPr>
              <w:jc w:val="center"/>
              <w:spacing w:after="20" w:before="20" w:line="264" w:lineRule="auto"/>
            </w:pPr>
            <w:r>
              <w:rPr>
                <w:rFonts w:cs="맑은 고딕"/>
                <w:sz w:val="19"/>
              </w:rPr>
              <w:t>높음</w:t>
            </w:r>
          </w:p>
        </w:tc>
      </w:tr>
      <w:tr>
        <w:trPr>
          <w:jc w:val="center"/>
        </w:trPr>
        <w:tc>
          <w:tcPr>
            <w:tcW w:w="850" w:type="dxa"/>
          </w:tcPr>
          <w:p>
            <w:pPr>
              <w:jc w:val="center"/>
              <w:spacing w:after="20" w:before="20" w:line="264" w:lineRule="auto"/>
            </w:pPr>
            <w:r>
              <w:rPr>
                <w:rFonts w:cs="맑은 고딕"/>
                <w:sz w:val="19"/>
              </w:rPr>
              <w:t>WB-09</w:t>
            </w:r>
          </w:p>
        </w:tc>
        <w:tc>
          <w:tcPr>
            <w:tcW w:w="3969" w:type="dxa"/>
          </w:tcPr>
          <w:p>
            <w:pPr>
              <w:spacing w:after="20" w:before="20" w:line="264" w:lineRule="auto"/>
            </w:pPr>
            <w:r>
              <w:rPr>
                <w:rFonts w:cs="맑은 고딕"/>
                <w:sz w:val="19"/>
              </w:rPr>
              <w:t>시선</w:t>
            </w:r>
            <w:r>
              <w:rPr>
                <w:rFonts w:cs="맑은 고딕"/>
                <w:sz w:val="19"/>
              </w:rPr>
              <w:t xml:space="preserve"> </w:t>
            </w:r>
            <w:r>
              <w:rPr>
                <w:rFonts w:cs="맑은 고딕"/>
                <w:sz w:val="19"/>
              </w:rPr>
              <w:t>보정</w:t>
            </w:r>
            <w:r>
              <w:rPr>
                <w:rFonts w:cs="맑은 고딕"/>
                <w:sz w:val="19"/>
              </w:rPr>
              <w:t xml:space="preserve"> / </w:t>
            </w:r>
            <w:r>
              <w:rPr>
                <w:rFonts w:cs="맑은 고딕"/>
                <w:sz w:val="19"/>
              </w:rPr>
              <w:t>설정</w:t>
            </w:r>
          </w:p>
        </w:tc>
        <w:tc>
          <w:tcPr>
            <w:tcW w:w="3005" w:type="dxa"/>
          </w:tcPr>
          <w:p>
            <w:pPr>
              <w:jc w:val="center"/>
              <w:spacing w:after="20" w:before="20" w:line="264" w:lineRule="auto"/>
            </w:pPr>
            <w:r>
              <w:rPr>
                <w:rFonts w:cs="맑은 고딕"/>
                <w:sz w:val="19"/>
              </w:rPr>
              <w:t>학생</w:t>
            </w:r>
          </w:p>
        </w:tc>
        <w:tc>
          <w:tcPr>
            <w:tcW w:w="1361" w:type="dxa"/>
          </w:tcPr>
          <w:p>
            <w:pPr>
              <w:jc w:val="center"/>
              <w:spacing w:after="20" w:before="20" w:line="264" w:lineRule="auto"/>
            </w:pPr>
            <w:r>
              <w:rPr>
                <w:rFonts w:cs="맑은 고딕"/>
                <w:sz w:val="19"/>
              </w:rPr>
              <w:t>중간</w:t>
            </w:r>
          </w:p>
        </w:tc>
      </w:tr>
    </w:tbl>
    <w:p>
      <w:pPr>
        <w:spacing w:after="40"/>
      </w:pPr>
    </w:p>
    <w:p>
      <w:pPr>
        <w:spacing w:after="20" w:before="80"/>
      </w:pPr>
      <w:r>
        <w:rPr>
          <w:rFonts w:cs="맑은 고딕"/>
          <w:b/>
          <w:color w:val="1F3A5F"/>
        </w:rPr>
        <w:t>백엔드</w:t>
      </w:r>
      <w:r>
        <w:rPr>
          <w:rFonts w:cs="맑은 고딕"/>
          <w:b/>
          <w:color w:val="1F3A5F"/>
        </w:rPr>
        <w:t xml:space="preserve"> API (</w:t>
      </w:r>
      <w:r>
        <w:rPr>
          <w:rFonts w:cs="맑은 고딕"/>
          <w:b/>
          <w:color w:val="1F3A5F"/>
        </w:rPr>
        <w:t>대표</w:t>
      </w:r>
      <w:r>
        <w:rPr>
          <w:rFonts w:cs="맑은 고딕"/>
          <w:b/>
          <w:color w:val="1F3A5F"/>
        </w:rPr>
        <w:t>)</w:t>
      </w:r>
    </w:p>
    <w:tbl>
      <w:tblPr>
        <w:tblStyle w:val="af9"/>
        <w:tblW w:w="0" w:type="auto"/>
        <w:tblLook w:val="04A0" w:firstRow="1" w:lastRow="0" w:firstColumn="1" w:lastColumn="0" w:noHBand="0" w:noVBand="1"/>
        <w:jc w:val="center"/>
        <w:tblLayout w:type="fixed"/>
      </w:tblPr>
      <w:tblGrid>
        <w:gridCol w:w="850"/>
        <w:gridCol w:w="4422"/>
        <w:gridCol w:w="3912"/>
      </w:tblGrid>
      <w:tr>
        <w:trPr>
          <w:jc w:val="center"/>
        </w:trPr>
        <w:tc>
          <w:tcPr>
            <w:tcW w:w="850" w:type="dxa"/>
            <w:shd w:val="clear" w:color="auto" w:fill="1F3A5F"/>
          </w:tcPr>
          <w:p>
            <w:pPr>
              <w:jc w:val="center"/>
              <w:spacing w:after="20" w:before="20" w:line="264" w:lineRule="auto"/>
            </w:pPr>
            <w:r>
              <w:rPr>
                <w:rFonts w:cs="맑은 고딕"/>
                <w:b/>
                <w:color w:val="FFFFFF"/>
                <w:sz w:val="19"/>
              </w:rPr>
              <w:t>ID</w:t>
            </w:r>
          </w:p>
        </w:tc>
        <w:tc>
          <w:tcPr>
            <w:tcW w:w="4422" w:type="dxa"/>
            <w:shd w:val="clear" w:color="auto" w:fill="1F3A5F"/>
          </w:tcPr>
          <w:p>
            <w:pPr>
              <w:jc w:val="center"/>
              <w:spacing w:after="20" w:before="20" w:line="264" w:lineRule="auto"/>
            </w:pPr>
            <w:r>
              <w:rPr>
                <w:rFonts w:cs="맑은 고딕"/>
                <w:b/>
                <w:color w:val="FFFFFF"/>
                <w:sz w:val="19"/>
              </w:rPr>
              <w:t>엔드포인트</w:t>
            </w:r>
          </w:p>
        </w:tc>
        <w:tc>
          <w:tcPr>
            <w:tcW w:w="3912" w:type="dxa"/>
            <w:shd w:val="clear" w:color="auto" w:fill="1F3A5F"/>
          </w:tcPr>
          <w:p>
            <w:pPr>
              <w:jc w:val="center"/>
              <w:spacing w:after="20" w:before="20" w:line="264" w:lineRule="auto"/>
            </w:pPr>
            <w:r>
              <w:rPr>
                <w:rFonts w:cs="맑은 고딕"/>
                <w:b/>
                <w:color w:val="FFFFFF"/>
                <w:sz w:val="19"/>
              </w:rPr>
              <w:t>기능</w:t>
            </w:r>
          </w:p>
        </w:tc>
      </w:tr>
      <w:tr>
        <w:trPr>
          <w:jc w:val="center"/>
        </w:trPr>
        <w:tc>
          <w:tcPr>
            <w:tcW w:w="850" w:type="dxa"/>
          </w:tcPr>
          <w:p>
            <w:pPr>
              <w:jc w:val="center"/>
              <w:spacing w:after="20" w:before="20" w:line="264" w:lineRule="auto"/>
            </w:pPr>
            <w:r>
              <w:rPr>
                <w:rFonts w:cs="맑은 고딕"/>
                <w:sz w:val="19"/>
              </w:rPr>
              <w:t>BE-01</w:t>
            </w:r>
          </w:p>
        </w:tc>
        <w:tc>
          <w:tcPr>
            <w:tcW w:w="4422" w:type="dxa"/>
          </w:tcPr>
          <w:p>
            <w:pPr>
              <w:spacing w:after="20" w:before="20" w:line="264" w:lineRule="auto"/>
            </w:pPr>
            <w:r>
              <w:rPr>
                <w:rFonts w:cs="맑은 고딕"/>
                <w:sz w:val="19"/>
              </w:rPr>
              <w:t>POST /users/login · /users/signup</w:t>
            </w:r>
          </w:p>
        </w:tc>
        <w:tc>
          <w:tcPr>
            <w:tcW w:w="3912" w:type="dxa"/>
          </w:tcPr>
          <w:p>
            <w:pPr>
              <w:spacing w:after="20" w:before="20" w:line="264" w:lineRule="auto"/>
            </w:pPr>
            <w:r>
              <w:rPr>
                <w:rFonts w:cs="맑은 고딕"/>
                <w:sz w:val="19"/>
              </w:rPr>
              <w:t>가입</w:t>
            </w:r>
            <w:r>
              <w:rPr>
                <w:rFonts w:cs="맑은 고딕"/>
                <w:sz w:val="19"/>
              </w:rPr>
              <w:t>·</w:t>
            </w:r>
            <w:r>
              <w:rPr>
                <w:rFonts w:cs="맑은 고딕"/>
                <w:sz w:val="19"/>
              </w:rPr>
              <w:t>로그인</w:t>
            </w:r>
            <w:r>
              <w:rPr>
                <w:rFonts w:cs="맑은 고딕"/>
                <w:sz w:val="19"/>
              </w:rPr>
              <w:t xml:space="preserve">(JWT </w:t>
            </w:r>
            <w:r>
              <w:rPr>
                <w:rFonts w:cs="맑은 고딕"/>
                <w:sz w:val="19"/>
              </w:rPr>
              <w:t>발급</w:t>
            </w:r>
            <w:r>
              <w:rPr>
                <w:rFonts w:cs="맑은 고딕"/>
                <w:sz w:val="19"/>
              </w:rPr>
              <w:t>)</w:t>
            </w:r>
          </w:p>
        </w:tc>
      </w:tr>
      <w:tr>
        <w:trPr>
          <w:jc w:val="center"/>
        </w:trPr>
        <w:tc>
          <w:tcPr>
            <w:tcW w:w="850" w:type="dxa"/>
            <w:shd w:val="clear" w:color="auto" w:fill="EEF2FA"/>
          </w:tcPr>
          <w:p>
            <w:pPr>
              <w:jc w:val="center"/>
              <w:spacing w:after="20" w:before="20" w:line="264" w:lineRule="auto"/>
            </w:pPr>
            <w:r>
              <w:rPr>
                <w:rFonts w:cs="맑은 고딕"/>
                <w:sz w:val="19"/>
              </w:rPr>
              <w:t>BE-02</w:t>
            </w:r>
          </w:p>
        </w:tc>
        <w:tc>
          <w:tcPr>
            <w:tcW w:w="4422" w:type="dxa"/>
            <w:shd w:val="clear" w:color="auto" w:fill="EEF2FA"/>
          </w:tcPr>
          <w:p>
            <w:pPr>
              <w:spacing w:after="20" w:before="20" w:line="264" w:lineRule="auto"/>
            </w:pPr>
            <w:r>
              <w:rPr>
                <w:rFonts w:cs="맑은 고딕"/>
                <w:sz w:val="19"/>
              </w:rPr>
              <w:t xml:space="preserve">GET </w:t>
            </w:r>
            <w:r>
              <w:rPr>
                <w:rFonts w:cs="맑은 고딕"/>
                <w:sz w:val="19"/>
              </w:rPr>
              <w:t>/stats/{daily,weekly,monthly,hourly,week-days}</w:t>
            </w:r>
          </w:p>
        </w:tc>
        <w:tc>
          <w:tcPr>
            <w:tcW w:w="3912" w:type="dxa"/>
            <w:shd w:val="clear" w:color="auto" w:fill="EEF2FA"/>
          </w:tcPr>
          <w:p>
            <w:pPr>
              <w:spacing w:after="20" w:before="20" w:line="264" w:lineRule="auto"/>
            </w:pPr>
            <w:r>
              <w:rPr>
                <w:rFonts w:cs="맑은 고딕"/>
                <w:sz w:val="19"/>
              </w:rPr>
              <w:t>기간별</w:t>
            </w:r>
            <w:r>
              <w:rPr>
                <w:rFonts w:cs="맑은 고딕"/>
                <w:sz w:val="19"/>
              </w:rPr>
              <w:t xml:space="preserve"> </w:t>
            </w:r>
            <w:r>
              <w:rPr>
                <w:rFonts w:cs="맑은 고딕"/>
                <w:sz w:val="19"/>
              </w:rPr>
              <w:t>학습</w:t>
            </w:r>
            <w:r>
              <w:rPr>
                <w:rFonts w:cs="맑은 고딕"/>
                <w:sz w:val="19"/>
              </w:rPr>
              <w:t xml:space="preserve"> </w:t>
            </w:r>
            <w:r>
              <w:rPr>
                <w:rFonts w:cs="맑은 고딕"/>
                <w:sz w:val="19"/>
              </w:rPr>
              <w:t>통계</w:t>
            </w:r>
          </w:p>
        </w:tc>
      </w:tr>
      <w:tr>
        <w:trPr>
          <w:jc w:val="center"/>
        </w:trPr>
        <w:tc>
          <w:tcPr>
            <w:tcW w:w="850" w:type="dxa"/>
          </w:tcPr>
          <w:p>
            <w:pPr>
              <w:jc w:val="center"/>
              <w:spacing w:after="20" w:before="20" w:line="264" w:lineRule="auto"/>
            </w:pPr>
            <w:r>
              <w:rPr>
                <w:rFonts w:cs="맑은 고딕"/>
                <w:sz w:val="19"/>
              </w:rPr>
              <w:t>BE-03</w:t>
            </w:r>
          </w:p>
        </w:tc>
        <w:tc>
          <w:tcPr>
            <w:tcW w:w="4422" w:type="dxa"/>
          </w:tcPr>
          <w:p>
            <w:pPr>
              <w:spacing w:after="20" w:before="20" w:line="264" w:lineRule="auto"/>
            </w:pPr>
            <w:r>
              <w:rPr>
                <w:rFonts w:cs="맑은 고딕"/>
                <w:sz w:val="19"/>
              </w:rPr>
              <w:t>POST /stats/sessions</w:t>
            </w:r>
          </w:p>
        </w:tc>
        <w:tc>
          <w:tcPr>
            <w:tcW w:w="3912" w:type="dxa"/>
          </w:tcPr>
          <w:p>
            <w:pPr>
              <w:spacing w:after="20" w:before="20" w:line="264" w:lineRule="auto"/>
            </w:pPr>
            <w:r>
              <w:rPr>
                <w:rFonts w:cs="맑은 고딕"/>
                <w:sz w:val="19"/>
              </w:rPr>
              <w:t>학습</w:t>
            </w:r>
            <w:r>
              <w:rPr>
                <w:rFonts w:cs="맑은 고딕"/>
                <w:sz w:val="19"/>
              </w:rPr>
              <w:t xml:space="preserve"> </w:t>
            </w:r>
            <w:r>
              <w:rPr>
                <w:rFonts w:cs="맑은 고딕"/>
                <w:sz w:val="19"/>
              </w:rPr>
              <w:t>세션</w:t>
            </w:r>
            <w:r>
              <w:rPr>
                <w:rFonts w:cs="맑은 고딕"/>
                <w:sz w:val="19"/>
              </w:rPr>
              <w:t xml:space="preserve"> </w:t>
            </w:r>
            <w:r>
              <w:rPr>
                <w:rFonts w:cs="맑은 고딕"/>
                <w:sz w:val="19"/>
              </w:rPr>
              <w:t>저장</w:t>
            </w:r>
          </w:p>
        </w:tc>
      </w:tr>
      <w:tr>
        <w:trPr>
          <w:jc w:val="center"/>
        </w:trPr>
        <w:tc>
          <w:tcPr>
            <w:tcW w:w="850" w:type="dxa"/>
            <w:shd w:val="clear" w:color="auto" w:fill="EEF2FA"/>
          </w:tcPr>
          <w:p>
            <w:pPr>
              <w:jc w:val="center"/>
              <w:spacing w:after="20" w:before="20" w:line="264" w:lineRule="auto"/>
            </w:pPr>
            <w:r>
              <w:rPr>
                <w:rFonts w:cs="맑은 고딕"/>
                <w:sz w:val="19"/>
              </w:rPr>
              <w:t>BE-04</w:t>
            </w:r>
          </w:p>
        </w:tc>
        <w:tc>
          <w:tcPr>
            <w:tcW w:w="4422" w:type="dxa"/>
            <w:shd w:val="clear" w:color="auto" w:fill="EEF2FA"/>
          </w:tcPr>
          <w:p>
            <w:pPr>
              <w:spacing w:after="20" w:before="20" w:line="264" w:lineRule="auto"/>
            </w:pPr>
            <w:r>
              <w:rPr>
                <w:rFonts w:cs="맑은 고딕"/>
                <w:sz w:val="19"/>
              </w:rPr>
              <w:t>CRUD /schedules</w:t>
            </w:r>
          </w:p>
        </w:tc>
        <w:tc>
          <w:tcPr>
            <w:tcW w:w="3912" w:type="dxa"/>
            <w:shd w:val="clear" w:color="auto" w:fill="EEF2FA"/>
          </w:tcPr>
          <w:p>
            <w:pPr>
              <w:spacing w:after="20" w:before="20" w:line="264" w:lineRule="auto"/>
            </w:pPr>
            <w:r>
              <w:rPr>
                <w:rFonts w:cs="맑은 고딕"/>
                <w:sz w:val="19"/>
              </w:rPr>
              <w:t>학습</w:t>
            </w:r>
            <w:r>
              <w:rPr>
                <w:rFonts w:cs="맑은 고딕"/>
                <w:sz w:val="19"/>
              </w:rPr>
              <w:t xml:space="preserve"> </w:t>
            </w:r>
            <w:r>
              <w:rPr>
                <w:rFonts w:cs="맑은 고딕"/>
                <w:sz w:val="19"/>
              </w:rPr>
              <w:t>일정</w:t>
            </w:r>
            <w:r>
              <w:rPr>
                <w:rFonts w:cs="맑은 고딕"/>
                <w:sz w:val="19"/>
              </w:rPr>
              <w:t xml:space="preserve"> </w:t>
            </w:r>
            <w:r>
              <w:rPr>
                <w:rFonts w:cs="맑은 고딕"/>
                <w:sz w:val="19"/>
              </w:rPr>
              <w:t>관리</w:t>
            </w:r>
          </w:p>
        </w:tc>
      </w:tr>
      <w:tr>
        <w:trPr>
          <w:jc w:val="center"/>
        </w:trPr>
        <w:tc>
          <w:tcPr>
            <w:tcW w:w="850" w:type="dxa"/>
          </w:tcPr>
          <w:p>
            <w:pPr>
              <w:jc w:val="center"/>
              <w:spacing w:after="20" w:before="20" w:line="264" w:lineRule="auto"/>
            </w:pPr>
            <w:r>
              <w:rPr>
                <w:rFonts w:cs="맑은 고딕"/>
                <w:sz w:val="19"/>
              </w:rPr>
              <w:t>BE-05</w:t>
            </w:r>
          </w:p>
        </w:tc>
        <w:tc>
          <w:tcPr>
            <w:tcW w:w="4422" w:type="dxa"/>
          </w:tcPr>
          <w:p>
            <w:pPr>
              <w:spacing w:after="20" w:before="20" w:line="264" w:lineRule="auto"/>
            </w:pPr>
            <w:r>
              <w:rPr>
                <w:rFonts w:cs="맑은 고딕"/>
                <w:sz w:val="19"/>
              </w:rPr>
              <w:t>GET/POST /whitelist/*</w:t>
            </w:r>
          </w:p>
        </w:tc>
        <w:tc>
          <w:tcPr>
            <w:tcW w:w="3912" w:type="dxa"/>
          </w:tcPr>
          <w:p>
            <w:pPr>
              <w:spacing w:after="20" w:before="20" w:line="264" w:lineRule="auto"/>
            </w:pPr>
            <w:r>
              <w:rPr>
                <w:rFonts w:cs="맑은 고딕"/>
                <w:sz w:val="19"/>
              </w:rPr>
              <w:t>화이트리스트</w:t>
            </w:r>
            <w:r>
              <w:rPr>
                <w:rFonts w:cs="맑은 고딕"/>
                <w:sz w:val="19"/>
              </w:rPr>
              <w:t xml:space="preserve"> </w:t>
            </w:r>
            <w:r>
              <w:rPr>
                <w:rFonts w:cs="맑은 고딕"/>
                <w:sz w:val="19"/>
              </w:rPr>
              <w:t>조회</w:t>
            </w:r>
            <w:r>
              <w:rPr>
                <w:rFonts w:cs="맑은 고딕"/>
                <w:sz w:val="19"/>
              </w:rPr>
              <w:t>·</w:t>
            </w:r>
            <w:r>
              <w:rPr>
                <w:rFonts w:cs="맑은 고딕"/>
                <w:sz w:val="19"/>
              </w:rPr>
              <w:t>관리</w:t>
            </w:r>
          </w:p>
        </w:tc>
      </w:tr>
      <w:tr>
        <w:trPr>
          <w:jc w:val="center"/>
        </w:trPr>
        <w:tc>
          <w:tcPr>
            <w:tcW w:w="850" w:type="dxa"/>
            <w:shd w:val="clear" w:color="auto" w:fill="EEF2FA"/>
          </w:tcPr>
          <w:p>
            <w:pPr>
              <w:jc w:val="center"/>
              <w:spacing w:after="20" w:before="20" w:line="264" w:lineRule="auto"/>
            </w:pPr>
            <w:r>
              <w:rPr>
                <w:rFonts w:cs="맑은 고딕"/>
                <w:sz w:val="19"/>
              </w:rPr>
              <w:t>BE-06</w:t>
            </w:r>
          </w:p>
        </w:tc>
        <w:tc>
          <w:tcPr>
            <w:tcW w:w="4422" w:type="dxa"/>
            <w:shd w:val="clear" w:color="auto" w:fill="EEF2FA"/>
          </w:tcPr>
          <w:p>
            <w:pPr>
              <w:spacing w:after="20" w:before="20" w:line="264" w:lineRule="auto"/>
            </w:pPr>
            <w:r>
              <w:rPr>
                <w:rFonts w:cs="맑은 고딕"/>
                <w:sz w:val="19"/>
              </w:rPr>
              <w:t>GET/PUT /calibration/me · /gaze-settings/me</w:t>
            </w:r>
          </w:p>
        </w:tc>
        <w:tc>
          <w:tcPr>
            <w:tcW w:w="3912" w:type="dxa"/>
            <w:shd w:val="clear" w:color="auto" w:fill="EEF2FA"/>
          </w:tcPr>
          <w:p>
            <w:pPr>
              <w:spacing w:after="20" w:before="20" w:line="264" w:lineRule="auto"/>
            </w:pPr>
            <w:r>
              <w:rPr>
                <w:rFonts w:cs="맑은 고딕"/>
                <w:sz w:val="19"/>
              </w:rPr>
              <w:t>시선</w:t>
            </w:r>
            <w:r>
              <w:rPr>
                <w:rFonts w:cs="맑은 고딕"/>
                <w:sz w:val="19"/>
              </w:rPr>
              <w:t xml:space="preserve"> </w:t>
            </w:r>
            <w:r>
              <w:rPr>
                <w:rFonts w:cs="맑은 고딕"/>
                <w:sz w:val="19"/>
              </w:rPr>
              <w:t>보정</w:t>
            </w:r>
            <w:r>
              <w:rPr>
                <w:rFonts w:cs="맑은 고딕"/>
                <w:sz w:val="19"/>
              </w:rPr>
              <w:t>·</w:t>
            </w:r>
            <w:r>
              <w:rPr>
                <w:rFonts w:cs="맑은 고딕"/>
                <w:sz w:val="19"/>
              </w:rPr>
              <w:t>설정</w:t>
            </w:r>
          </w:p>
        </w:tc>
      </w:tr>
      <w:tr>
        <w:trPr>
          <w:jc w:val="center"/>
        </w:trPr>
        <w:tc>
          <w:tcPr>
            <w:tcW w:w="850" w:type="dxa"/>
          </w:tcPr>
          <w:p>
            <w:pPr>
              <w:jc w:val="center"/>
              <w:spacing w:after="20" w:before="20" w:line="264" w:lineRule="auto"/>
            </w:pPr>
            <w:r>
              <w:rPr>
                <w:rFonts w:cs="맑은 고딕"/>
                <w:sz w:val="19"/>
              </w:rPr>
              <w:t>BE-07</w:t>
            </w:r>
          </w:p>
        </w:tc>
        <w:tc>
          <w:tcPr>
            <w:tcW w:w="4422" w:type="dxa"/>
          </w:tcPr>
          <w:p>
            <w:pPr>
              <w:spacing w:after="20" w:before="20" w:line="264" w:lineRule="auto"/>
            </w:pPr>
            <w:r>
              <w:rPr>
                <w:rFonts w:cs="맑은 고딕"/>
                <w:sz w:val="19"/>
              </w:rPr>
              <w:t>WS ws://:8001/ws/gaze</w:t>
            </w:r>
          </w:p>
        </w:tc>
        <w:tc>
          <w:tcPr>
            <w:tcW w:w="3912" w:type="dxa"/>
          </w:tcPr>
          <w:p>
            <w:pPr>
              <w:spacing w:after="20" w:before="20" w:line="264" w:lineRule="auto"/>
            </w:pPr>
            <w:r>
              <w:rPr>
                <w:rFonts w:cs="맑은 고딕"/>
                <w:sz w:val="19"/>
              </w:rPr>
              <w:t>실시간</w:t>
            </w:r>
            <w:r>
              <w:rPr>
                <w:rFonts w:cs="맑은 고딕"/>
                <w:sz w:val="19"/>
              </w:rPr>
              <w:t xml:space="preserve"> </w:t>
            </w:r>
            <w:r>
              <w:rPr>
                <w:rFonts w:cs="맑은 고딕"/>
                <w:sz w:val="19"/>
              </w:rPr>
              <w:t>시선</w:t>
            </w:r>
            <w:r>
              <w:rPr>
                <w:rFonts w:cs="맑은 고딕"/>
                <w:sz w:val="19"/>
              </w:rPr>
              <w:t xml:space="preserve"> </w:t>
            </w:r>
            <w:r>
              <w:rPr>
                <w:rFonts w:cs="맑은 고딕"/>
                <w:sz w:val="19"/>
              </w:rPr>
              <w:t>추적</w:t>
            </w:r>
            <w:r>
              <w:rPr>
                <w:rFonts w:cs="맑은 고딕"/>
                <w:sz w:val="19"/>
              </w:rPr>
              <w:t xml:space="preserve"> </w:t>
            </w:r>
            <w:r>
              <w:rPr>
                <w:rFonts w:cs="맑은 고딕"/>
                <w:sz w:val="19"/>
              </w:rPr>
              <w:t>스트리밍</w:t>
            </w:r>
            <w:r>
              <w:rPr>
                <w:rFonts w:cs="맑은 고딕"/>
                <w:sz w:val="19"/>
              </w:rPr>
              <w:t>(FastAPI)</w:t>
            </w:r>
          </w:p>
        </w:tc>
      </w:tr>
    </w:tbl>
    <w:p>
      <w:pPr>
        <w:spacing w:after="40"/>
      </w:pPr>
    </w:p>
    <w:p>
      <w:pPr>
        <w:pStyle w:val="21"/>
      </w:pPr>
      <w:bookmarkStart w:id="13" w:name="_Toc233826164"/>
      <w:r>
        <w:t xml:space="preserve">3.2 </w:t>
      </w:r>
      <w:r>
        <w:t>비기능</w:t>
      </w:r>
      <w:r>
        <w:t xml:space="preserve"> </w:t>
      </w:r>
      <w:r>
        <w:t>요구사항</w:t>
      </w:r>
      <w:bookmarkEnd w:id="13"/>
    </w:p>
    <w:tbl>
      <w:tblPr>
        <w:tblStyle w:val="af9"/>
        <w:tblW w:w="0" w:type="auto"/>
        <w:tblLook w:val="04A0" w:firstRow="1" w:lastRow="0" w:firstColumn="1" w:lastColumn="0" w:noHBand="0" w:noVBand="1"/>
        <w:jc w:val="center"/>
        <w:tblLayout w:type="fixed"/>
      </w:tblPr>
      <w:tblGrid>
        <w:gridCol w:w="1492"/>
        <w:gridCol w:w="7692"/>
      </w:tblGrid>
      <w:tr>
        <w:trPr>
          <w:jc w:val="center"/>
        </w:trPr>
        <w:tc>
          <w:tcPr>
            <w:tcW w:w="1492" w:type="dxa"/>
            <w:shd w:val="clear" w:color="auto" w:fill="1F3A5F"/>
          </w:tcPr>
          <w:p>
            <w:pPr>
              <w:jc w:val="center"/>
              <w:spacing w:after="20" w:before="20" w:line="264" w:lineRule="auto"/>
            </w:pPr>
            <w:r>
              <w:rPr>
                <w:rFonts w:cs="맑은 고딕"/>
                <w:b/>
                <w:color w:val="FFFFFF"/>
                <w:sz w:val="19"/>
              </w:rPr>
              <w:t>항목</w:t>
            </w:r>
          </w:p>
        </w:tc>
        <w:tc>
          <w:tcPr>
            <w:tcW w:w="7692" w:type="dxa"/>
            <w:shd w:val="clear" w:color="auto" w:fill="1F3A5F"/>
          </w:tcPr>
          <w:p>
            <w:pPr>
              <w:jc w:val="center"/>
              <w:spacing w:after="20" w:before="20" w:line="264" w:lineRule="auto"/>
            </w:pPr>
            <w:r>
              <w:rPr>
                <w:rFonts w:cs="맑은 고딕"/>
                <w:b/>
                <w:color w:val="FFFFFF"/>
                <w:sz w:val="19"/>
              </w:rPr>
              <w:t>요구사항</w:t>
            </w:r>
          </w:p>
        </w:tc>
      </w:tr>
      <w:tr>
        <w:trPr>
          <w:jc w:val="center"/>
        </w:trPr>
        <w:tc>
          <w:tcPr>
            <w:tcW w:w="1492" w:type="dxa"/>
          </w:tcPr>
          <w:p>
            <w:pPr>
              <w:jc w:val="center"/>
              <w:spacing w:after="20" w:before="20" w:line="264" w:lineRule="auto"/>
            </w:pPr>
            <w:r>
              <w:rPr>
                <w:rFonts w:cs="맑은 고딕"/>
                <w:sz w:val="19"/>
              </w:rPr>
              <w:t>성능</w:t>
            </w:r>
          </w:p>
        </w:tc>
        <w:tc>
          <w:tcPr>
            <w:tcW w:w="7692" w:type="dxa"/>
          </w:tcPr>
          <w:p>
            <w:pPr>
              <w:spacing w:after="20" w:before="20" w:line="264" w:lineRule="auto"/>
            </w:pPr>
            <w:r>
              <w:rPr>
                <w:rFonts w:cs="맑은 고딕"/>
                <w:sz w:val="19"/>
              </w:rPr>
              <w:t>시선</w:t>
            </w:r>
            <w:r>
              <w:rPr>
                <w:rFonts w:cs="맑은 고딕"/>
                <w:sz w:val="19"/>
              </w:rPr>
              <w:t xml:space="preserve"> </w:t>
            </w:r>
            <w:r>
              <w:rPr>
                <w:rFonts w:cs="맑은 고딕"/>
                <w:sz w:val="19"/>
              </w:rPr>
              <w:t>추적</w:t>
            </w:r>
            <w:r>
              <w:rPr>
                <w:rFonts w:cs="맑은 고딕"/>
                <w:sz w:val="19"/>
              </w:rPr>
              <w:t xml:space="preserve"> 30fps(33ms </w:t>
            </w:r>
            <w:r>
              <w:rPr>
                <w:rFonts w:cs="맑은 고딕"/>
                <w:sz w:val="19"/>
              </w:rPr>
              <w:t>루프</w:t>
            </w:r>
            <w:r>
              <w:rPr>
                <w:rFonts w:cs="맑은 고딕"/>
                <w:sz w:val="19"/>
              </w:rPr>
              <w:t xml:space="preserve">) </w:t>
            </w:r>
            <w:r>
              <w:rPr>
                <w:rFonts w:cs="맑은 고딕"/>
                <w:sz w:val="19"/>
              </w:rPr>
              <w:t>유지</w:t>
            </w:r>
            <w:r>
              <w:rPr>
                <w:rFonts w:cs="맑은 고딕"/>
                <w:sz w:val="19"/>
              </w:rPr>
              <w:t xml:space="preserve">, </w:t>
            </w:r>
            <w:r>
              <w:rPr>
                <w:rFonts w:cs="맑은 고딕"/>
                <w:sz w:val="19"/>
              </w:rPr>
              <w:t>프레임당</w:t>
            </w:r>
            <w:r>
              <w:rPr>
                <w:rFonts w:cs="맑은 고딕"/>
                <w:sz w:val="19"/>
              </w:rPr>
              <w:t xml:space="preserve"> </w:t>
            </w:r>
            <w:r>
              <w:rPr>
                <w:rFonts w:cs="맑은 고딕"/>
                <w:sz w:val="19"/>
              </w:rPr>
              <w:t>방향</w:t>
            </w:r>
            <w:r>
              <w:rPr>
                <w:rFonts w:cs="맑은 고딕"/>
                <w:sz w:val="19"/>
              </w:rPr>
              <w:t>·</w:t>
            </w:r>
            <w:r>
              <w:rPr>
                <w:rFonts w:cs="맑은 고딕"/>
                <w:sz w:val="19"/>
              </w:rPr>
              <w:t>눈감음</w:t>
            </w:r>
            <w:r>
              <w:rPr>
                <w:rFonts w:cs="맑은 고딕"/>
                <w:sz w:val="19"/>
              </w:rPr>
              <w:t xml:space="preserve"> </w:t>
            </w:r>
            <w:r>
              <w:rPr>
                <w:rFonts w:cs="맑은 고딕"/>
                <w:sz w:val="19"/>
              </w:rPr>
              <w:t>판정</w:t>
            </w:r>
            <w:r>
              <w:rPr>
                <w:rFonts w:cs="맑은 고딕"/>
                <w:sz w:val="19"/>
              </w:rPr>
              <w:t xml:space="preserve"> </w:t>
            </w:r>
            <w:r>
              <w:rPr>
                <w:rFonts w:cs="맑은 고딕"/>
                <w:sz w:val="19"/>
              </w:rPr>
              <w:t>지연</w:t>
            </w:r>
            <w:r>
              <w:rPr>
                <w:rFonts w:cs="맑은 고딕"/>
                <w:sz w:val="19"/>
              </w:rPr>
              <w:t xml:space="preserve"> </w:t>
            </w:r>
            <w:r>
              <w:rPr>
                <w:rFonts w:cs="맑은 고딕"/>
                <w:sz w:val="19"/>
              </w:rPr>
              <w:t>최소화</w:t>
            </w:r>
          </w:p>
        </w:tc>
      </w:tr>
      <w:tr>
        <w:trPr>
          <w:jc w:val="center"/>
        </w:trPr>
        <w:tc>
          <w:tcPr>
            <w:tcW w:w="1492" w:type="dxa"/>
            <w:shd w:val="clear" w:color="auto" w:fill="EEF2FA"/>
          </w:tcPr>
          <w:p>
            <w:pPr>
              <w:jc w:val="center"/>
              <w:spacing w:after="20" w:before="20" w:line="264" w:lineRule="auto"/>
            </w:pPr>
            <w:r>
              <w:rPr>
                <w:rFonts w:cs="맑은 고딕"/>
                <w:sz w:val="19"/>
              </w:rPr>
              <w:t>정확도</w:t>
            </w:r>
          </w:p>
        </w:tc>
        <w:tc>
          <w:tcPr>
            <w:tcW w:w="7692" w:type="dxa"/>
            <w:shd w:val="clear" w:color="auto" w:fill="EEF2FA"/>
          </w:tcPr>
          <w:p>
            <w:pPr>
              <w:spacing w:after="20" w:before="20" w:line="264" w:lineRule="auto"/>
            </w:pPr>
            <w:r>
              <w:rPr>
                <w:rFonts w:cs="맑은 고딕"/>
                <w:sz w:val="19"/>
              </w:rPr>
              <w:t>시선</w:t>
            </w:r>
            <w:r>
              <w:rPr>
                <w:rFonts w:cs="맑은 고딕"/>
                <w:sz w:val="19"/>
              </w:rPr>
              <w:t xml:space="preserve"> </w:t>
            </w:r>
            <w:r>
              <w:rPr>
                <w:rFonts w:cs="맑은 고딕"/>
                <w:sz w:val="19"/>
              </w:rPr>
              <w:t>이탈</w:t>
            </w:r>
            <w:r>
              <w:rPr>
                <w:rFonts w:cs="맑은 고딕"/>
                <w:sz w:val="19"/>
              </w:rPr>
              <w:t xml:space="preserve"> </w:t>
            </w:r>
            <w:r>
              <w:rPr>
                <w:rFonts w:cs="맑은 고딕"/>
                <w:sz w:val="19"/>
              </w:rPr>
              <w:t>판정</w:t>
            </w:r>
            <w:r>
              <w:rPr>
                <w:rFonts w:cs="맑은 고딕"/>
                <w:sz w:val="19"/>
              </w:rPr>
              <w:t xml:space="preserve"> </w:t>
            </w:r>
            <w:r>
              <w:rPr>
                <w:rFonts w:cs="맑은 고딕"/>
                <w:sz w:val="19"/>
              </w:rPr>
              <w:t>대표</w:t>
            </w:r>
            <w:r>
              <w:rPr>
                <w:rFonts w:cs="맑은 고딕"/>
                <w:sz w:val="19"/>
              </w:rPr>
              <w:t xml:space="preserve"> </w:t>
            </w:r>
            <w:r>
              <w:rPr>
                <w:rFonts w:cs="맑은 고딕"/>
                <w:sz w:val="19"/>
              </w:rPr>
              <w:t>지표</w:t>
            </w:r>
            <w:r>
              <w:rPr>
                <w:rFonts w:cs="맑은 고딕"/>
                <w:sz w:val="19"/>
              </w:rPr>
              <w:t xml:space="preserve"> F1 ≥ 0.80(</w:t>
            </w:r>
            <w:r>
              <w:rPr>
                <w:rFonts w:cs="맑은 고딕"/>
                <w:sz w:val="19"/>
              </w:rPr>
              <w:t>정밀도</w:t>
            </w:r>
            <w:r>
              <w:rPr>
                <w:rFonts w:cs="맑은 고딕"/>
                <w:sz w:val="19"/>
              </w:rPr>
              <w:t>·</w:t>
            </w:r>
            <w:r>
              <w:rPr>
                <w:rFonts w:cs="맑은 고딕"/>
                <w:sz w:val="19"/>
              </w:rPr>
              <w:t>재현율</w:t>
            </w:r>
            <w:r>
              <w:rPr>
                <w:rFonts w:cs="맑은 고딕"/>
                <w:sz w:val="19"/>
              </w:rPr>
              <w:t xml:space="preserve"> </w:t>
            </w:r>
            <w:r>
              <w:rPr>
                <w:rFonts w:cs="맑은 고딕"/>
                <w:sz w:val="19"/>
              </w:rPr>
              <w:t>균형</w:t>
            </w:r>
            <w:r>
              <w:rPr>
                <w:rFonts w:cs="맑은 고딕"/>
                <w:sz w:val="19"/>
              </w:rPr>
              <w:t xml:space="preserve">), </w:t>
            </w:r>
            <w:r>
              <w:rPr>
                <w:rFonts w:cs="맑은 고딕"/>
                <w:sz w:val="19"/>
              </w:rPr>
              <w:t>놓침</w:t>
            </w:r>
            <w:r>
              <w:rPr>
                <w:rFonts w:cs="맑은 고딕"/>
                <w:sz w:val="19"/>
              </w:rPr>
              <w:t xml:space="preserve">(FN) </w:t>
            </w:r>
            <w:r>
              <w:rPr>
                <w:rFonts w:cs="맑은 고딕"/>
                <w:sz w:val="19"/>
              </w:rPr>
              <w:t>최소화</w:t>
            </w:r>
            <w:r>
              <w:rPr>
                <w:rFonts w:cs="맑은 고딕"/>
                <w:sz w:val="19"/>
              </w:rPr>
              <w:t xml:space="preserve"> </w:t>
            </w:r>
            <w:r>
              <w:rPr>
                <w:rFonts w:cs="맑은 고딕"/>
                <w:sz w:val="19"/>
              </w:rPr>
              <w:t>지향</w:t>
            </w:r>
          </w:p>
        </w:tc>
      </w:tr>
      <w:tr>
        <w:trPr>
          <w:jc w:val="center"/>
        </w:trPr>
        <w:tc>
          <w:tcPr>
            <w:tcW w:w="1492" w:type="dxa"/>
          </w:tcPr>
          <w:p>
            <w:pPr>
              <w:jc w:val="center"/>
              <w:spacing w:after="20" w:before="20" w:line="264" w:lineRule="auto"/>
            </w:pPr>
            <w:r>
              <w:rPr>
                <w:rFonts w:cs="맑은 고딕"/>
                <w:sz w:val="19"/>
              </w:rPr>
              <w:t>보안</w:t>
            </w:r>
          </w:p>
        </w:tc>
        <w:tc>
          <w:tcPr>
            <w:tcW w:w="7692" w:type="dxa"/>
          </w:tcPr>
          <w:p>
            <w:pPr>
              <w:spacing w:after="20" w:before="20" w:line="264" w:lineRule="auto"/>
            </w:pPr>
            <w:r>
              <w:rPr>
                <w:rFonts w:cs="맑은 고딕"/>
                <w:sz w:val="19"/>
              </w:rPr>
              <w:t>JWT(HS256) 24</w:t>
            </w:r>
            <w:r>
              <w:rPr>
                <w:rFonts w:cs="맑은 고딕"/>
                <w:sz w:val="19"/>
              </w:rPr>
              <w:t>시간</w:t>
            </w:r>
            <w:r>
              <w:rPr>
                <w:rFonts w:cs="맑은 고딕"/>
                <w:sz w:val="19"/>
              </w:rPr>
              <w:t xml:space="preserve"> </w:t>
            </w:r>
            <w:r>
              <w:rPr>
                <w:rFonts w:cs="맑은 고딕"/>
                <w:sz w:val="19"/>
              </w:rPr>
              <w:t>만료</w:t>
            </w:r>
            <w:r>
              <w:rPr>
                <w:rFonts w:cs="맑은 고딕"/>
                <w:sz w:val="19"/>
              </w:rPr>
              <w:t xml:space="preserve">, bcrypt </w:t>
            </w:r>
            <w:r>
              <w:rPr>
                <w:rFonts w:cs="맑은 고딕"/>
                <w:sz w:val="19"/>
              </w:rPr>
              <w:t>비밀번호</w:t>
            </w:r>
            <w:r>
              <w:rPr>
                <w:rFonts w:cs="맑은 고딕"/>
                <w:sz w:val="19"/>
              </w:rPr>
              <w:t xml:space="preserve"> </w:t>
            </w:r>
            <w:r>
              <w:rPr>
                <w:rFonts w:cs="맑은 고딕"/>
                <w:sz w:val="19"/>
              </w:rPr>
              <w:t>해싱</w:t>
            </w:r>
            <w:r>
              <w:rPr>
                <w:rFonts w:cs="맑은 고딕"/>
                <w:sz w:val="19"/>
              </w:rPr>
              <w:t xml:space="preserve">, STATELESS </w:t>
            </w:r>
            <w:r>
              <w:rPr>
                <w:rFonts w:cs="맑은 고딕"/>
                <w:sz w:val="19"/>
              </w:rPr>
              <w:t>세션</w:t>
            </w:r>
            <w:r>
              <w:rPr>
                <w:rFonts w:cs="맑은 고딕"/>
                <w:sz w:val="19"/>
              </w:rPr>
              <w:t xml:space="preserve">, </w:t>
            </w:r>
            <w:r>
              <w:rPr>
                <w:rFonts w:cs="맑은 고딕"/>
                <w:sz w:val="19"/>
              </w:rPr>
              <w:t>미인증</w:t>
            </w:r>
            <w:r>
              <w:rPr>
                <w:rFonts w:cs="맑은 고딕"/>
                <w:sz w:val="19"/>
              </w:rPr>
              <w:t xml:space="preserve"> 401</w:t>
            </w:r>
          </w:p>
        </w:tc>
      </w:tr>
      <w:tr>
        <w:trPr>
          <w:jc w:val="center"/>
        </w:trPr>
        <w:tc>
          <w:tcPr>
            <w:tcW w:w="1492" w:type="dxa"/>
            <w:shd w:val="clear" w:color="auto" w:fill="EEF2FA"/>
          </w:tcPr>
          <w:p>
            <w:pPr>
              <w:jc w:val="center"/>
              <w:spacing w:after="20" w:before="20" w:line="264" w:lineRule="auto"/>
            </w:pPr>
            <w:r>
              <w:rPr>
                <w:rFonts w:cs="맑은 고딕"/>
                <w:sz w:val="19"/>
              </w:rPr>
              <w:t>가용성</w:t>
            </w:r>
          </w:p>
        </w:tc>
        <w:tc>
          <w:tcPr>
            <w:tcW w:w="7692" w:type="dxa"/>
            <w:shd w:val="clear" w:color="auto" w:fill="EEF2FA"/>
          </w:tcPr>
          <w:p>
            <w:pPr>
              <w:spacing w:after="20" w:before="20" w:line="264" w:lineRule="auto"/>
            </w:pPr>
            <w:r>
              <w:rPr>
                <w:rFonts w:cs="맑은 고딕"/>
                <w:sz w:val="19"/>
              </w:rPr>
              <w:t>서버</w:t>
            </w:r>
            <w:r>
              <w:rPr>
                <w:rFonts w:cs="맑은 고딕"/>
                <w:sz w:val="19"/>
              </w:rPr>
              <w:t xml:space="preserve"> </w:t>
            </w:r>
            <w:r>
              <w:rPr>
                <w:rFonts w:cs="맑은 고딕"/>
                <w:sz w:val="19"/>
              </w:rPr>
              <w:t>미연결</w:t>
            </w:r>
            <w:r>
              <w:rPr>
                <w:rFonts w:cs="맑은 고딕"/>
                <w:sz w:val="19"/>
              </w:rPr>
              <w:t xml:space="preserve"> </w:t>
            </w:r>
            <w:r>
              <w:rPr>
                <w:rFonts w:cs="맑은 고딕"/>
                <w:sz w:val="19"/>
              </w:rPr>
              <w:t>시</w:t>
            </w:r>
            <w:r>
              <w:rPr>
                <w:rFonts w:cs="맑은 고딕"/>
                <w:sz w:val="19"/>
              </w:rPr>
              <w:t xml:space="preserve"> </w:t>
            </w:r>
            <w:r>
              <w:rPr>
                <w:rFonts w:cs="맑은 고딕"/>
                <w:sz w:val="19"/>
              </w:rPr>
              <w:t>앱</w:t>
            </w:r>
            <w:r>
              <w:rPr>
                <w:rFonts w:cs="맑은 고딕"/>
                <w:sz w:val="19"/>
              </w:rPr>
              <w:t xml:space="preserve"> </w:t>
            </w:r>
            <w:r>
              <w:rPr>
                <w:rFonts w:cs="맑은 고딕"/>
                <w:sz w:val="19"/>
              </w:rPr>
              <w:t>단독</w:t>
            </w:r>
            <w:r>
              <w:rPr>
                <w:rFonts w:cs="맑은 고딕"/>
                <w:sz w:val="19"/>
              </w:rPr>
              <w:t>(</w:t>
            </w:r>
            <w:r>
              <w:rPr>
                <w:rFonts w:cs="맑은 고딕"/>
                <w:sz w:val="19"/>
              </w:rPr>
              <w:t>오프라인</w:t>
            </w:r>
            <w:r>
              <w:rPr>
                <w:rFonts w:cs="맑은 고딕"/>
                <w:sz w:val="19"/>
              </w:rPr>
              <w:t xml:space="preserve">) </w:t>
            </w:r>
            <w:r>
              <w:rPr>
                <w:rFonts w:cs="맑은 고딕"/>
                <w:sz w:val="19"/>
              </w:rPr>
              <w:t>동작</w:t>
            </w:r>
            <w:r>
              <w:rPr>
                <w:rFonts w:cs="맑은 고딕"/>
                <w:sz w:val="19"/>
              </w:rPr>
              <w:t xml:space="preserve"> — </w:t>
            </w:r>
            <w:r>
              <w:rPr>
                <w:rFonts w:cs="맑은 고딕"/>
                <w:sz w:val="19"/>
              </w:rPr>
              <w:t>통신</w:t>
            </w:r>
            <w:r>
              <w:rPr>
                <w:rFonts w:cs="맑은 고딕"/>
                <w:sz w:val="19"/>
              </w:rPr>
              <w:t xml:space="preserve"> </w:t>
            </w:r>
            <w:r>
              <w:rPr>
                <w:rFonts w:cs="맑은 고딕"/>
                <w:sz w:val="19"/>
              </w:rPr>
              <w:t>실패</w:t>
            </w:r>
            <w:r>
              <w:rPr>
                <w:rFonts w:cs="맑은 고딕"/>
                <w:sz w:val="19"/>
              </w:rPr>
              <w:t xml:space="preserve"> </w:t>
            </w:r>
            <w:r>
              <w:rPr>
                <w:rFonts w:cs="맑은 고딕"/>
                <w:sz w:val="19"/>
              </w:rPr>
              <w:t>시</w:t>
            </w:r>
            <w:r>
              <w:rPr>
                <w:rFonts w:cs="맑은 고딕"/>
                <w:sz w:val="19"/>
              </w:rPr>
              <w:t xml:space="preserve"> </w:t>
            </w:r>
            <w:r>
              <w:rPr>
                <w:rFonts w:cs="맑은 고딕"/>
                <w:sz w:val="19"/>
              </w:rPr>
              <w:t>빈</w:t>
            </w:r>
            <w:r>
              <w:rPr>
                <w:rFonts w:cs="맑은 고딕"/>
                <w:sz w:val="19"/>
              </w:rPr>
              <w:t xml:space="preserve"> </w:t>
            </w:r>
            <w:r>
              <w:rPr>
                <w:rFonts w:cs="맑은 고딕"/>
                <w:sz w:val="19"/>
              </w:rPr>
              <w:t>결과</w:t>
            </w:r>
            <w:r>
              <w:rPr>
                <w:rFonts w:cs="맑은 고딕"/>
                <w:sz w:val="19"/>
              </w:rPr>
              <w:t xml:space="preserve"> </w:t>
            </w:r>
            <w:r>
              <w:rPr>
                <w:rFonts w:cs="맑은 고딕"/>
                <w:sz w:val="19"/>
              </w:rPr>
              <w:t>반환으로</w:t>
            </w:r>
            <w:r>
              <w:rPr>
                <w:rFonts w:cs="맑은 고딕"/>
                <w:sz w:val="19"/>
              </w:rPr>
              <w:t xml:space="preserve"> </w:t>
            </w:r>
            <w:r>
              <w:rPr>
                <w:rFonts w:cs="맑은 고딕"/>
                <w:sz w:val="19"/>
              </w:rPr>
              <w:t>크래시</w:t>
            </w:r>
            <w:r>
              <w:rPr>
                <w:rFonts w:cs="맑은 고딕"/>
                <w:sz w:val="19"/>
              </w:rPr>
              <w:t xml:space="preserve"> </w:t>
            </w:r>
            <w:r>
              <w:rPr>
                <w:rFonts w:cs="맑은 고딕"/>
                <w:sz w:val="19"/>
              </w:rPr>
              <w:t>방지</w:t>
            </w:r>
          </w:p>
        </w:tc>
      </w:tr>
      <w:tr>
        <w:trPr>
          <w:jc w:val="center"/>
        </w:trPr>
        <w:tc>
          <w:tcPr>
            <w:tcW w:w="1492" w:type="dxa"/>
          </w:tcPr>
          <w:p>
            <w:pPr>
              <w:jc w:val="center"/>
              <w:spacing w:after="20" w:before="20" w:line="264" w:lineRule="auto"/>
            </w:pPr>
            <w:r>
              <w:rPr>
                <w:rFonts w:cs="맑은 고딕"/>
                <w:sz w:val="19"/>
              </w:rPr>
              <w:t>호환성</w:t>
            </w:r>
          </w:p>
        </w:tc>
        <w:tc>
          <w:tcPr>
            <w:tcW w:w="7692" w:type="dxa"/>
          </w:tcPr>
          <w:p>
            <w:pPr>
              <w:spacing w:after="20" w:before="20" w:line="264" w:lineRule="auto"/>
            </w:pPr>
            <w:r>
              <w:rPr>
                <w:rFonts w:cs="맑은 고딕"/>
                <w:sz w:val="19"/>
              </w:rPr>
              <w:t xml:space="preserve">Windows 10/11 64-bit, </w:t>
            </w:r>
            <w:r>
              <w:rPr>
                <w:rFonts w:cs="맑은 고딕"/>
                <w:sz w:val="19"/>
              </w:rPr>
              <w:t>웹캠</w:t>
            </w:r>
            <w:r>
              <w:rPr>
                <w:rFonts w:cs="맑은 고딕"/>
                <w:sz w:val="19"/>
              </w:rPr>
              <w:t xml:space="preserve"> 480p/30fps </w:t>
            </w:r>
            <w:r>
              <w:rPr>
                <w:rFonts w:cs="맑은 고딕"/>
                <w:sz w:val="19"/>
              </w:rPr>
              <w:t>이상</w:t>
            </w:r>
            <w:r>
              <w:rPr>
                <w:rFonts w:cs="맑은 고딕"/>
                <w:sz w:val="19"/>
              </w:rPr>
              <w:t>, PostgreSQL 14+</w:t>
            </w:r>
          </w:p>
        </w:tc>
      </w:tr>
      <w:tr>
        <w:trPr>
          <w:jc w:val="center"/>
        </w:trPr>
        <w:tc>
          <w:tcPr>
            <w:tcW w:w="1492" w:type="dxa"/>
            <w:shd w:val="clear" w:color="auto" w:fill="EEF2FA"/>
          </w:tcPr>
          <w:p>
            <w:pPr>
              <w:jc w:val="center"/>
              <w:spacing w:after="20" w:before="20" w:line="264" w:lineRule="auto"/>
            </w:pPr>
            <w:r>
              <w:rPr>
                <w:rFonts w:cs="맑은 고딕"/>
                <w:sz w:val="19"/>
              </w:rPr>
              <w:t>확장성</w:t>
            </w:r>
          </w:p>
        </w:tc>
        <w:tc>
          <w:tcPr>
            <w:tcW w:w="7692" w:type="dxa"/>
            <w:shd w:val="clear" w:color="auto" w:fill="EEF2FA"/>
          </w:tcPr>
          <w:p>
            <w:pPr>
              <w:spacing w:after="20" w:before="20" w:line="264" w:lineRule="auto"/>
            </w:pPr>
            <w:r>
              <w:rPr>
                <w:rFonts w:cs="맑은 고딕"/>
                <w:sz w:val="19"/>
              </w:rPr>
              <w:t xml:space="preserve">login_id </w:t>
            </w:r>
            <w:r>
              <w:rPr>
                <w:rFonts w:cs="맑은 고딕"/>
                <w:sz w:val="19"/>
              </w:rPr>
              <w:t>기반</w:t>
            </w:r>
            <w:r>
              <w:rPr>
                <w:rFonts w:cs="맑은 고딕"/>
                <w:sz w:val="19"/>
              </w:rPr>
              <w:t xml:space="preserve"> </w:t>
            </w:r>
            <w:r>
              <w:rPr>
                <w:rFonts w:cs="맑은 고딕"/>
                <w:sz w:val="19"/>
              </w:rPr>
              <w:t>웹</w:t>
            </w:r>
            <w:r>
              <w:rPr>
                <w:rFonts w:cs="맑은 고딕"/>
                <w:sz w:val="19"/>
              </w:rPr>
              <w:t>·</w:t>
            </w:r>
            <w:r>
              <w:rPr>
                <w:rFonts w:cs="맑은 고딕"/>
                <w:sz w:val="19"/>
              </w:rPr>
              <w:t>앱</w:t>
            </w:r>
            <w:r>
              <w:rPr>
                <w:rFonts w:cs="맑은 고딕"/>
                <w:sz w:val="19"/>
              </w:rPr>
              <w:t xml:space="preserve"> </w:t>
            </w:r>
            <w:r>
              <w:rPr>
                <w:rFonts w:cs="맑은 고딕"/>
                <w:sz w:val="19"/>
              </w:rPr>
              <w:t>데이터</w:t>
            </w:r>
            <w:r>
              <w:rPr>
                <w:rFonts w:cs="맑은 고딕"/>
                <w:sz w:val="19"/>
              </w:rPr>
              <w:t xml:space="preserve"> </w:t>
            </w:r>
            <w:r>
              <w:rPr>
                <w:rFonts w:cs="맑은 고딕"/>
                <w:sz w:val="19"/>
              </w:rPr>
              <w:t>통합</w:t>
            </w:r>
            <w:r>
              <w:rPr>
                <w:rFonts w:cs="맑은 고딕"/>
                <w:sz w:val="19"/>
              </w:rPr>
              <w:t xml:space="preserve">, </w:t>
            </w:r>
            <w:r>
              <w:rPr>
                <w:rFonts w:cs="맑은 고딕"/>
                <w:sz w:val="19"/>
              </w:rPr>
              <w:t>동일</w:t>
            </w:r>
            <w:r>
              <w:rPr>
                <w:rFonts w:cs="맑은 고딕"/>
                <w:sz w:val="19"/>
              </w:rPr>
              <w:t xml:space="preserve"> JWT_SECRET</w:t>
            </w:r>
            <w:r>
              <w:rPr>
                <w:rFonts w:cs="맑은 고딕"/>
                <w:sz w:val="19"/>
              </w:rPr>
              <w:t>로</w:t>
            </w:r>
            <w:r>
              <w:rPr>
                <w:rFonts w:cs="맑은 고딕"/>
                <w:sz w:val="19"/>
              </w:rPr>
              <w:t xml:space="preserve"> </w:t>
            </w:r>
            <w:r>
              <w:rPr>
                <w:rFonts w:cs="맑은 고딕"/>
                <w:sz w:val="19"/>
              </w:rPr>
              <w:t>이종</w:t>
            </w:r>
            <w:r>
              <w:rPr>
                <w:rFonts w:cs="맑은 고딕"/>
                <w:sz w:val="19"/>
              </w:rPr>
              <w:t xml:space="preserve"> </w:t>
            </w:r>
            <w:r>
              <w:rPr>
                <w:rFonts w:cs="맑은 고딕"/>
                <w:sz w:val="19"/>
              </w:rPr>
              <w:t>서버</w:t>
            </w:r>
            <w:r>
              <w:rPr>
                <w:rFonts w:cs="맑은 고딕"/>
                <w:sz w:val="19"/>
              </w:rPr>
              <w:t xml:space="preserve">(Spring↔FastAPI) </w:t>
            </w:r>
            <w:r>
              <w:rPr>
                <w:rFonts w:cs="맑은 고딕"/>
                <w:sz w:val="19"/>
              </w:rPr>
              <w:t>연동</w:t>
            </w:r>
          </w:p>
        </w:tc>
      </w:tr>
      <w:tr>
        <w:trPr>
          <w:jc w:val="center"/>
        </w:trPr>
        <w:tc>
          <w:tcPr>
            <w:tcW w:w="1492" w:type="dxa"/>
          </w:tcPr>
          <w:p>
            <w:pPr>
              <w:jc w:val="center"/>
              <w:spacing w:after="20" w:before="20" w:line="264" w:lineRule="auto"/>
            </w:pPr>
            <w:r>
              <w:rPr>
                <w:rFonts w:cs="맑은 고딕"/>
                <w:sz w:val="19"/>
              </w:rPr>
              <w:t>이식성</w:t>
            </w:r>
          </w:p>
        </w:tc>
        <w:tc>
          <w:tcPr>
            <w:tcW w:w="7692" w:type="dxa"/>
          </w:tcPr>
          <w:p>
            <w:pPr>
              <w:spacing w:after="20" w:before="20" w:line="264" w:lineRule="auto"/>
            </w:pPr>
            <w:r>
              <w:rPr>
                <w:rFonts w:cs="맑은 고딕"/>
                <w:sz w:val="19"/>
              </w:rPr>
              <w:t xml:space="preserve">PyInstaller </w:t>
            </w:r>
            <w:r>
              <w:rPr>
                <w:rFonts w:cs="맑은 고딕"/>
                <w:sz w:val="19"/>
              </w:rPr>
              <w:t>단일</w:t>
            </w:r>
            <w:r>
              <w:rPr>
                <w:rFonts w:cs="맑은 고딕"/>
                <w:sz w:val="19"/>
              </w:rPr>
              <w:t xml:space="preserve"> EXE </w:t>
            </w:r>
            <w:r>
              <w:rPr>
                <w:rFonts w:cs="맑은 고딕"/>
                <w:sz w:val="19"/>
              </w:rPr>
              <w:t>배포</w:t>
            </w:r>
            <w:r>
              <w:rPr>
                <w:rFonts w:cs="맑은 고딕"/>
                <w:sz w:val="19"/>
              </w:rPr>
              <w:t>(</w:t>
            </w:r>
            <w:r>
              <w:rPr>
                <w:rFonts w:cs="맑은 고딕"/>
                <w:sz w:val="19"/>
              </w:rPr>
              <w:t>설치</w:t>
            </w:r>
            <w:r>
              <w:rPr>
                <w:rFonts w:cs="맑은 고딕"/>
                <w:sz w:val="19"/>
              </w:rPr>
              <w:t xml:space="preserve"> </w:t>
            </w:r>
            <w:r>
              <w:rPr>
                <w:rFonts w:cs="맑은 고딕"/>
                <w:sz w:val="19"/>
              </w:rPr>
              <w:t>불필요</w:t>
            </w:r>
            <w:r>
              <w:rPr>
                <w:rFonts w:cs="맑은 고딕"/>
                <w:sz w:val="19"/>
              </w:rPr>
              <w:t>), LAN·</w:t>
            </w:r>
            <w:r>
              <w:rPr>
                <w:rFonts w:cs="맑은 고딕"/>
                <w:sz w:val="19"/>
              </w:rPr>
              <w:t>원격</w:t>
            </w:r>
            <w:r>
              <w:rPr>
                <w:rFonts w:cs="맑은 고딕"/>
                <w:sz w:val="19"/>
              </w:rPr>
              <w:t xml:space="preserve">(Render) </w:t>
            </w:r>
            <w:r>
              <w:rPr>
                <w:rFonts w:cs="맑은 고딕"/>
                <w:sz w:val="19"/>
              </w:rPr>
              <w:t>양쪽</w:t>
            </w:r>
            <w:r>
              <w:rPr>
                <w:rFonts w:cs="맑은 고딕"/>
                <w:sz w:val="19"/>
              </w:rPr>
              <w:t xml:space="preserve"> </w:t>
            </w:r>
            <w:r>
              <w:rPr>
                <w:rFonts w:cs="맑은 고딕"/>
                <w:sz w:val="19"/>
              </w:rPr>
              <w:t>지원</w:t>
            </w:r>
          </w:p>
        </w:tc>
      </w:tr>
      <w:tr>
        <w:trPr>
          <w:jc w:val="center"/>
        </w:trPr>
        <w:tc>
          <w:tcPr>
            <w:tcW w:w="1492" w:type="dxa"/>
            <w:shd w:val="clear" w:color="auto" w:fill="EEF2FA"/>
          </w:tcPr>
          <w:p>
            <w:pPr>
              <w:jc w:val="center"/>
              <w:spacing w:after="20" w:before="20" w:line="264" w:lineRule="auto"/>
            </w:pPr>
            <w:r>
              <w:rPr>
                <w:rFonts w:cs="맑은 고딕"/>
                <w:sz w:val="19"/>
              </w:rPr>
              <w:t>사용성</w:t>
            </w:r>
          </w:p>
        </w:tc>
        <w:tc>
          <w:tcPr>
            <w:tcW w:w="7692" w:type="dxa"/>
            <w:shd w:val="clear" w:color="auto" w:fill="EEF2FA"/>
          </w:tcPr>
          <w:p>
            <w:pPr>
              <w:spacing w:after="20" w:before="20" w:line="264" w:lineRule="auto"/>
            </w:pPr>
            <w:r>
              <w:rPr>
                <w:rFonts w:cs="맑은 고딕"/>
                <w:sz w:val="19"/>
              </w:rPr>
              <w:t xml:space="preserve">Toss </w:t>
            </w:r>
            <w:r>
              <w:rPr>
                <w:rFonts w:cs="맑은 고딕"/>
                <w:sz w:val="19"/>
              </w:rPr>
              <w:t>스타일</w:t>
            </w:r>
            <w:r>
              <w:rPr>
                <w:rFonts w:cs="맑은 고딕"/>
                <w:sz w:val="19"/>
              </w:rPr>
              <w:t xml:space="preserve"> UI, </w:t>
            </w:r>
            <w:r>
              <w:rPr>
                <w:rFonts w:cs="맑은 고딕"/>
                <w:sz w:val="19"/>
              </w:rPr>
              <w:t>이탈</w:t>
            </w:r>
            <w:r>
              <w:rPr>
                <w:rFonts w:cs="맑은 고딕"/>
                <w:sz w:val="19"/>
              </w:rPr>
              <w:t>/</w:t>
            </w:r>
            <w:r>
              <w:rPr>
                <w:rFonts w:cs="맑은 고딕"/>
                <w:sz w:val="19"/>
              </w:rPr>
              <w:t>졸음</w:t>
            </w:r>
            <w:r>
              <w:rPr>
                <w:rFonts w:cs="맑은 고딕"/>
                <w:sz w:val="19"/>
              </w:rPr>
              <w:t xml:space="preserve"> </w:t>
            </w:r>
            <w:r>
              <w:rPr>
                <w:rFonts w:cs="맑은 고딕"/>
                <w:sz w:val="19"/>
              </w:rPr>
              <w:t>발생</w:t>
            </w:r>
            <w:r>
              <w:rPr>
                <w:rFonts w:cs="맑은 고딕"/>
                <w:sz w:val="19"/>
              </w:rPr>
              <w:t xml:space="preserve"> </w:t>
            </w:r>
            <w:r>
              <w:rPr>
                <w:rFonts w:cs="맑은 고딕"/>
                <w:sz w:val="19"/>
              </w:rPr>
              <w:t>즉시</w:t>
            </w:r>
            <w:r>
              <w:rPr>
                <w:rFonts w:cs="맑은 고딕"/>
                <w:sz w:val="19"/>
              </w:rPr>
              <w:t xml:space="preserve"> </w:t>
            </w:r>
            <w:r>
              <w:rPr>
                <w:rFonts w:cs="맑은 고딕"/>
                <w:sz w:val="19"/>
              </w:rPr>
              <w:t>팝업</w:t>
            </w:r>
            <w:r>
              <w:rPr>
                <w:rFonts w:cs="맑은 고딕"/>
                <w:sz w:val="19"/>
              </w:rPr>
              <w:t xml:space="preserve"> </w:t>
            </w:r>
            <w:r>
              <w:rPr>
                <w:rFonts w:cs="맑은 고딕"/>
                <w:sz w:val="19"/>
              </w:rPr>
              <w:t>피드백</w:t>
            </w:r>
          </w:p>
        </w:tc>
      </w:tr>
    </w:tbl>
    <w:p>
      <w:pPr>
        <w:spacing w:after="40"/>
      </w:pPr>
    </w:p>
    <w:p>
      <w:pPr>
        <w:pStyle w:val="1"/>
      </w:pPr>
      <w:bookmarkStart w:id="14" w:name="_Toc233826165"/>
      <w:r>
        <w:t xml:space="preserve">4. </w:t>
      </w:r>
      <w:r>
        <w:t>아키텍처</w:t>
      </w:r>
      <w:r>
        <w:t xml:space="preserve"> </w:t>
      </w:r>
      <w:r>
        <w:t>설계</w:t>
      </w:r>
      <w:bookmarkEnd w:id="14"/>
    </w:p>
    <w:p>
      <w:pPr>
        <w:pStyle w:val="21"/>
      </w:pPr>
      <w:bookmarkStart w:id="15" w:name="_Toc233826166"/>
      <w:r>
        <w:t>4.1</w:t>
      </w:r>
      <w:r>
        <w:t xml:space="preserve"> </w:t>
      </w:r>
      <w:r>
        <w:t>시스템</w:t>
      </w:r>
      <w:r>
        <w:t xml:space="preserve"> </w:t>
      </w:r>
      <w:r>
        <w:t>구성도</w:t>
      </w:r>
      <w:bookmarkEnd w:id="15"/>
    </w:p>
    <w:p>
      <w:pPr>
        <w:jc w:val="center"/>
      </w:pPr>
      <w:r>
        <w:drawing>
          <wp:inline distT="0" distB="0" distL="180" distR="180">
            <wp:extent cx="5695950" cy="6067425"/>
            <wp:effectExtent l="0" t="0" r="0" b="0"/>
            <wp:docPr id="1029" name="shape102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5695950" cy="6067425"/>
                    </a:xfrm>
                    <a:prstGeom prst="rect"/>
                  </pic:spPr>
                </pic:pic>
              </a:graphicData>
            </a:graphic>
          </wp:inline>
        </w:drawing>
      </w:r>
    </w:p>
    <w:p>
      <w:pPr>
        <w:jc w:val="center"/>
        <w:spacing w:after="160"/>
      </w:pPr>
      <w:r>
        <w:rPr>
          <w:rFonts w:cs="맑은 고딕"/>
          <w:i/>
          <w:color w:val="666666"/>
          <w:sz w:val="18"/>
        </w:rPr>
        <w:t>[</w:t>
      </w:r>
      <w:r>
        <w:rPr>
          <w:rFonts w:cs="맑은 고딕"/>
          <w:i/>
          <w:color w:val="666666"/>
          <w:sz w:val="18"/>
        </w:rPr>
        <w:t>그림</w:t>
      </w:r>
      <w:r>
        <w:rPr>
          <w:rFonts w:cs="맑은 고딕"/>
          <w:i/>
          <w:color w:val="666666"/>
          <w:sz w:val="18"/>
        </w:rPr>
        <w:t xml:space="preserve"> 4-1] I-Study </w:t>
      </w:r>
      <w:r>
        <w:rPr>
          <w:rFonts w:cs="맑은 고딕"/>
          <w:i/>
          <w:color w:val="666666"/>
          <w:sz w:val="18"/>
        </w:rPr>
        <w:t>시스템</w:t>
      </w:r>
      <w:r>
        <w:rPr>
          <w:rFonts w:cs="맑은 고딕"/>
          <w:i/>
          <w:color w:val="666666"/>
          <w:sz w:val="18"/>
        </w:rPr>
        <w:t xml:space="preserve"> </w:t>
      </w:r>
      <w:r>
        <w:rPr>
          <w:rFonts w:cs="맑은 고딕"/>
          <w:i/>
          <w:color w:val="666666"/>
          <w:sz w:val="18"/>
        </w:rPr>
        <w:t>구성도</w:t>
      </w:r>
      <w:r>
        <w:rPr>
          <w:rFonts w:cs="맑은 고딕"/>
          <w:i/>
          <w:color w:val="666666"/>
          <w:sz w:val="18"/>
        </w:rPr>
        <w:t xml:space="preserve"> — </w:t>
      </w:r>
      <w:r>
        <w:rPr>
          <w:rFonts w:cs="맑은 고딕"/>
          <w:i/>
          <w:color w:val="666666"/>
          <w:sz w:val="18"/>
        </w:rPr>
        <w:t>클라이언트</w:t>
      </w:r>
      <w:r>
        <w:rPr>
          <w:rFonts w:cs="맑은 고딕"/>
          <w:i/>
          <w:color w:val="666666"/>
          <w:sz w:val="18"/>
        </w:rPr>
        <w:t>(</w:t>
      </w:r>
      <w:r>
        <w:rPr>
          <w:rFonts w:cs="맑은 고딕"/>
          <w:i/>
          <w:color w:val="666666"/>
          <w:sz w:val="18"/>
        </w:rPr>
        <w:t>데스크톱</w:t>
      </w:r>
      <w:r>
        <w:rPr>
          <w:rFonts w:cs="맑은 고딕"/>
          <w:i/>
          <w:color w:val="666666"/>
          <w:sz w:val="18"/>
        </w:rPr>
        <w:t xml:space="preserve"> </w:t>
      </w:r>
      <w:r>
        <w:rPr>
          <w:rFonts w:cs="맑은 고딕"/>
          <w:i/>
          <w:color w:val="666666"/>
          <w:sz w:val="18"/>
        </w:rPr>
        <w:t>앱</w:t>
      </w:r>
      <w:r>
        <w:rPr>
          <w:rFonts w:cs="맑은 고딕"/>
          <w:i/>
          <w:color w:val="666666"/>
          <w:sz w:val="18"/>
        </w:rPr>
        <w:t>·</w:t>
      </w:r>
      <w:r>
        <w:rPr>
          <w:rFonts w:cs="맑은 고딕"/>
          <w:i/>
          <w:color w:val="666666"/>
          <w:sz w:val="18"/>
        </w:rPr>
        <w:t>웹</w:t>
      </w:r>
      <w:r>
        <w:rPr>
          <w:rFonts w:cs="맑은 고딕"/>
          <w:i/>
          <w:color w:val="666666"/>
          <w:sz w:val="18"/>
        </w:rPr>
        <w:t xml:space="preserve"> </w:t>
      </w:r>
      <w:r>
        <w:rPr>
          <w:rFonts w:cs="맑은 고딕"/>
          <w:i/>
          <w:color w:val="666666"/>
          <w:sz w:val="18"/>
        </w:rPr>
        <w:t>브라우저</w:t>
      </w:r>
      <w:r>
        <w:rPr>
          <w:rFonts w:cs="맑은 고딕"/>
          <w:i/>
          <w:color w:val="666666"/>
          <w:sz w:val="18"/>
        </w:rPr>
        <w:t>)</w:t>
      </w:r>
      <w:r>
        <w:rPr>
          <w:rFonts w:cs="맑은 고딕"/>
          <w:i/>
          <w:color w:val="666666"/>
          <w:sz w:val="18"/>
        </w:rPr>
        <w:t>가</w:t>
      </w:r>
      <w:r>
        <w:rPr>
          <w:rFonts w:cs="맑은 고딕"/>
          <w:i/>
          <w:color w:val="666666"/>
          <w:sz w:val="18"/>
        </w:rPr>
        <w:t xml:space="preserve"> Spring Boot(:8000, </w:t>
      </w:r>
      <w:r>
        <w:rPr>
          <w:rFonts w:cs="맑은 고딕"/>
          <w:i/>
          <w:color w:val="666666"/>
          <w:sz w:val="18"/>
        </w:rPr>
        <w:t>일반</w:t>
      </w:r>
      <w:r>
        <w:rPr>
          <w:rFonts w:cs="맑은 고딕"/>
          <w:i/>
          <w:color w:val="666666"/>
          <w:sz w:val="18"/>
        </w:rPr>
        <w:t xml:space="preserve"> </w:t>
      </w:r>
      <w:r>
        <w:rPr>
          <w:rFonts w:cs="맑은 고딕"/>
          <w:i/>
          <w:color w:val="666666"/>
          <w:sz w:val="18"/>
        </w:rPr>
        <w:t>서비스</w:t>
      </w:r>
      <w:r>
        <w:rPr>
          <w:rFonts w:cs="맑은 고딕"/>
          <w:i/>
          <w:color w:val="666666"/>
          <w:sz w:val="18"/>
        </w:rPr>
        <w:t>)</w:t>
      </w:r>
      <w:r>
        <w:rPr>
          <w:rFonts w:cs="맑은 고딕"/>
          <w:i/>
          <w:color w:val="666666"/>
          <w:sz w:val="18"/>
        </w:rPr>
        <w:t>와</w:t>
      </w:r>
      <w:r>
        <w:rPr>
          <w:rFonts w:cs="맑은 고딕"/>
          <w:i/>
          <w:color w:val="666666"/>
          <w:sz w:val="18"/>
        </w:rPr>
        <w:t xml:space="preserve"> FastAPI(:8001, </w:t>
      </w:r>
      <w:r>
        <w:rPr>
          <w:rFonts w:cs="맑은 고딕"/>
          <w:i/>
          <w:color w:val="666666"/>
          <w:sz w:val="18"/>
        </w:rPr>
        <w:t>시선</w:t>
      </w:r>
      <w:r>
        <w:rPr>
          <w:rFonts w:cs="맑은 고딕"/>
          <w:i/>
          <w:color w:val="666666"/>
          <w:sz w:val="18"/>
        </w:rPr>
        <w:t xml:space="preserve"> AI)</w:t>
      </w:r>
      <w:r>
        <w:rPr>
          <w:rFonts w:cs="맑은 고딕"/>
          <w:i/>
          <w:color w:val="666666"/>
          <w:sz w:val="18"/>
        </w:rPr>
        <w:t>에</w:t>
      </w:r>
      <w:r>
        <w:rPr>
          <w:rFonts w:cs="맑은 고딕"/>
          <w:i/>
          <w:color w:val="666666"/>
          <w:sz w:val="18"/>
        </w:rPr>
        <w:t xml:space="preserve"> </w:t>
      </w:r>
      <w:r>
        <w:rPr>
          <w:rFonts w:cs="맑은 고딕"/>
          <w:i/>
          <w:color w:val="666666"/>
          <w:sz w:val="18"/>
        </w:rPr>
        <w:t>접속하고</w:t>
      </w:r>
      <w:r>
        <w:rPr>
          <w:rFonts w:cs="맑은 고딕"/>
          <w:i/>
          <w:color w:val="666666"/>
          <w:sz w:val="18"/>
        </w:rPr>
        <w:t xml:space="preserve">, </w:t>
      </w:r>
      <w:r>
        <w:rPr>
          <w:rFonts w:cs="맑은 고딕"/>
          <w:i/>
          <w:color w:val="666666"/>
          <w:sz w:val="18"/>
        </w:rPr>
        <w:t>두</w:t>
      </w:r>
      <w:r>
        <w:rPr>
          <w:rFonts w:cs="맑은 고딕"/>
          <w:i/>
          <w:color w:val="666666"/>
          <w:sz w:val="18"/>
        </w:rPr>
        <w:t xml:space="preserve"> </w:t>
      </w:r>
      <w:r>
        <w:rPr>
          <w:rFonts w:cs="맑은 고딕"/>
          <w:i/>
          <w:color w:val="666666"/>
          <w:sz w:val="18"/>
        </w:rPr>
        <w:t>서버가</w:t>
      </w:r>
      <w:r>
        <w:rPr>
          <w:rFonts w:cs="맑은 고딕"/>
          <w:i/>
          <w:color w:val="666666"/>
          <w:sz w:val="18"/>
        </w:rPr>
        <w:t xml:space="preserve"> </w:t>
      </w:r>
      <w:r>
        <w:rPr>
          <w:rFonts w:cs="맑은 고딕"/>
          <w:i/>
          <w:color w:val="666666"/>
          <w:sz w:val="18"/>
        </w:rPr>
        <w:t>동일</w:t>
      </w:r>
      <w:r>
        <w:rPr>
          <w:rFonts w:cs="맑은 고딕"/>
          <w:i/>
          <w:color w:val="666666"/>
          <w:sz w:val="18"/>
        </w:rPr>
        <w:t xml:space="preserve"> JWT</w:t>
      </w:r>
      <w:r>
        <w:rPr>
          <w:rFonts w:cs="맑은 고딕"/>
          <w:i/>
          <w:color w:val="666666"/>
          <w:sz w:val="18"/>
        </w:rPr>
        <w:t>로</w:t>
      </w:r>
      <w:r>
        <w:rPr>
          <w:rFonts w:cs="맑은 고딕"/>
          <w:i/>
          <w:color w:val="666666"/>
          <w:sz w:val="18"/>
        </w:rPr>
        <w:t xml:space="preserve"> </w:t>
      </w:r>
      <w:r>
        <w:rPr>
          <w:rFonts w:cs="맑은 고딕"/>
          <w:i/>
          <w:color w:val="666666"/>
          <w:sz w:val="18"/>
        </w:rPr>
        <w:t>인증을</w:t>
      </w:r>
      <w:r>
        <w:rPr>
          <w:rFonts w:cs="맑은 고딕"/>
          <w:i/>
          <w:color w:val="666666"/>
          <w:sz w:val="18"/>
        </w:rPr>
        <w:t xml:space="preserve"> </w:t>
      </w:r>
      <w:r>
        <w:rPr>
          <w:rFonts w:cs="맑은 고딕"/>
          <w:i/>
          <w:color w:val="666666"/>
          <w:sz w:val="18"/>
        </w:rPr>
        <w:t>상호</w:t>
      </w:r>
      <w:r>
        <w:rPr>
          <w:rFonts w:cs="맑은 고딕"/>
          <w:i/>
          <w:color w:val="666666"/>
          <w:sz w:val="18"/>
        </w:rPr>
        <w:t xml:space="preserve"> </w:t>
      </w:r>
      <w:r>
        <w:rPr>
          <w:rFonts w:cs="맑은 고딕"/>
          <w:i/>
          <w:color w:val="666666"/>
          <w:sz w:val="18"/>
        </w:rPr>
        <w:t>검증하며</w:t>
      </w:r>
      <w:r>
        <w:rPr>
          <w:rFonts w:cs="맑은 고딕"/>
          <w:i/>
          <w:color w:val="666666"/>
          <w:sz w:val="18"/>
        </w:rPr>
        <w:t xml:space="preserve"> PostgreSQL </w:t>
      </w:r>
      <w:r>
        <w:rPr>
          <w:rFonts w:cs="맑은 고딕"/>
          <w:i/>
          <w:color w:val="666666"/>
          <w:sz w:val="18"/>
        </w:rPr>
        <w:t>공용</w:t>
      </w:r>
      <w:r>
        <w:rPr>
          <w:rFonts w:cs="맑은 고딕"/>
          <w:i/>
          <w:color w:val="666666"/>
          <w:sz w:val="18"/>
        </w:rPr>
        <w:t xml:space="preserve"> DB</w:t>
      </w:r>
      <w:r>
        <w:rPr>
          <w:rFonts w:cs="맑은 고딕"/>
          <w:i/>
          <w:color w:val="666666"/>
          <w:sz w:val="18"/>
        </w:rPr>
        <w:t>를</w:t>
      </w:r>
      <w:r>
        <w:rPr>
          <w:rFonts w:cs="맑은 고딕"/>
          <w:i/>
          <w:color w:val="666666"/>
          <w:sz w:val="18"/>
        </w:rPr>
        <w:t xml:space="preserve"> </w:t>
      </w:r>
      <w:r>
        <w:rPr>
          <w:rFonts w:cs="맑은 고딕"/>
          <w:i/>
          <w:color w:val="666666"/>
          <w:sz w:val="18"/>
        </w:rPr>
        <w:t>공유한다</w:t>
      </w:r>
      <w:r>
        <w:rPr>
          <w:rFonts w:cs="맑은 고딕"/>
          <w:i/>
          <w:color w:val="666666"/>
          <w:sz w:val="18"/>
        </w:rPr>
        <w:t>.</w:t>
      </w:r>
    </w:p>
    <w:p>
      <w:pPr>
        <w:spacing w:after="20" w:before="40"/>
      </w:pPr>
      <w:r>
        <w:rPr>
          <w:rFonts w:cs="맑은 고딕"/>
          <w:b/>
          <w:color w:val="1F3A5F"/>
        </w:rPr>
        <w:t>이중</w:t>
      </w:r>
      <w:r>
        <w:rPr>
          <w:rFonts w:cs="맑은 고딕"/>
          <w:b/>
          <w:color w:val="1F3A5F"/>
        </w:rPr>
        <w:t xml:space="preserve"> </w:t>
      </w:r>
      <w:r>
        <w:rPr>
          <w:rFonts w:cs="맑은 고딕"/>
          <w:b/>
          <w:color w:val="1F3A5F"/>
        </w:rPr>
        <w:t>백엔드</w:t>
      </w:r>
      <w:r>
        <w:rPr>
          <w:rFonts w:cs="맑은 고딕"/>
          <w:b/>
          <w:color w:val="1F3A5F"/>
        </w:rPr>
        <w:t xml:space="preserve"> </w:t>
      </w:r>
      <w:r>
        <w:rPr>
          <w:rFonts w:cs="맑은 고딕"/>
          <w:b/>
          <w:color w:val="1F3A5F"/>
        </w:rPr>
        <w:t>설계</w:t>
      </w:r>
      <w:r>
        <w:rPr>
          <w:rFonts w:cs="맑은 고딕"/>
          <w:b/>
          <w:color w:val="1F3A5F"/>
        </w:rPr>
        <w:t xml:space="preserve"> </w:t>
      </w:r>
      <w:r>
        <w:rPr>
          <w:rFonts w:cs="맑은 고딕"/>
          <w:b/>
          <w:color w:val="1F3A5F"/>
        </w:rPr>
        <w:t>근거</w:t>
      </w:r>
    </w:p>
    <w:p>
      <w:pPr>
        <w:pStyle w:val="a0"/>
      </w:pPr>
      <w:r>
        <w:rPr>
          <w:rFonts w:cs="맑은 고딕"/>
          <w:b/>
        </w:rPr>
        <w:t xml:space="preserve">Spring Boot(:8000) — </w:t>
      </w:r>
      <w:r>
        <w:rPr>
          <w:rFonts w:cs="맑은 고딕"/>
        </w:rPr>
        <w:t>인증</w:t>
      </w:r>
      <w:r>
        <w:rPr>
          <w:rFonts w:cs="맑은 고딕"/>
        </w:rPr>
        <w:t>·CRUD·</w:t>
      </w:r>
      <w:r>
        <w:rPr>
          <w:rFonts w:cs="맑은 고딕"/>
        </w:rPr>
        <w:t>통계</w:t>
      </w:r>
      <w:r>
        <w:rPr>
          <w:rFonts w:cs="맑은 고딕"/>
        </w:rPr>
        <w:t xml:space="preserve"> </w:t>
      </w:r>
      <w:r>
        <w:rPr>
          <w:rFonts w:cs="맑은 고딕"/>
        </w:rPr>
        <w:t>집계</w:t>
      </w:r>
      <w:r>
        <w:rPr>
          <w:rFonts w:cs="맑은 고딕"/>
        </w:rPr>
        <w:t>·</w:t>
      </w:r>
      <w:r>
        <w:rPr>
          <w:rFonts w:cs="맑은 고딕"/>
        </w:rPr>
        <w:t>정적</w:t>
      </w:r>
      <w:r>
        <w:rPr>
          <w:rFonts w:cs="맑은 고딕"/>
        </w:rPr>
        <w:t xml:space="preserve"> </w:t>
      </w:r>
      <w:r>
        <w:rPr>
          <w:rFonts w:cs="맑은 고딕"/>
        </w:rPr>
        <w:t>웹</w:t>
      </w:r>
      <w:r>
        <w:rPr>
          <w:rFonts w:cs="맑은 고딕"/>
        </w:rPr>
        <w:t xml:space="preserve"> </w:t>
      </w:r>
      <w:r>
        <w:rPr>
          <w:rFonts w:cs="맑은 고딕"/>
        </w:rPr>
        <w:t>서빙</w:t>
      </w:r>
      <w:r>
        <w:rPr>
          <w:rFonts w:cs="맑은 고딕"/>
        </w:rPr>
        <w:t xml:space="preserve"> </w:t>
      </w:r>
      <w:r>
        <w:rPr>
          <w:rFonts w:cs="맑은 고딕"/>
        </w:rPr>
        <w:t>등</w:t>
      </w:r>
      <w:r>
        <w:rPr>
          <w:rFonts w:cs="맑은 고딕"/>
        </w:rPr>
        <w:t xml:space="preserve"> </w:t>
      </w:r>
      <w:r>
        <w:rPr>
          <w:rFonts w:cs="맑은 고딕"/>
        </w:rPr>
        <w:t>업무</w:t>
      </w:r>
      <w:r>
        <w:rPr>
          <w:rFonts w:cs="맑은 고딕"/>
        </w:rPr>
        <w:t xml:space="preserve"> </w:t>
      </w:r>
      <w:r>
        <w:rPr>
          <w:rFonts w:cs="맑은 고딕"/>
        </w:rPr>
        <w:t>로직</w:t>
      </w:r>
      <w:r>
        <w:rPr>
          <w:rFonts w:cs="맑은 고딕"/>
        </w:rPr>
        <w:t xml:space="preserve"> REST. </w:t>
      </w:r>
      <w:r>
        <w:rPr>
          <w:rFonts w:cs="맑은 고딕"/>
        </w:rPr>
        <w:t>트랜잭션</w:t>
      </w:r>
      <w:r>
        <w:rPr>
          <w:rFonts w:cs="맑은 고딕"/>
        </w:rPr>
        <w:t>·</w:t>
      </w:r>
      <w:r>
        <w:rPr>
          <w:rFonts w:cs="맑은 고딕"/>
        </w:rPr>
        <w:t>보안</w:t>
      </w:r>
      <w:r>
        <w:rPr>
          <w:rFonts w:cs="맑은 고딕"/>
        </w:rPr>
        <w:t xml:space="preserve">·JPA </w:t>
      </w:r>
      <w:r>
        <w:rPr>
          <w:rFonts w:cs="맑은 고딕"/>
        </w:rPr>
        <w:t>생태계를</w:t>
      </w:r>
      <w:r>
        <w:rPr>
          <w:rFonts w:cs="맑은 고딕"/>
        </w:rPr>
        <w:t xml:space="preserve"> </w:t>
      </w:r>
      <w:r>
        <w:rPr>
          <w:rFonts w:cs="맑은 고딕"/>
        </w:rPr>
        <w:t>활용한다</w:t>
      </w:r>
      <w:r>
        <w:rPr>
          <w:rFonts w:cs="맑은 고딕"/>
        </w:rPr>
        <w:t>.</w:t>
      </w:r>
    </w:p>
    <w:p>
      <w:pPr>
        <w:pStyle w:val="a0"/>
      </w:pPr>
      <w:r>
        <w:rPr>
          <w:rFonts w:cs="맑은 고딕"/>
          <w:b/>
        </w:rPr>
        <w:t xml:space="preserve">FastAPI(:8001) — </w:t>
      </w:r>
      <w:r>
        <w:rPr>
          <w:rFonts w:cs="맑은 고딕"/>
        </w:rPr>
        <w:t>실시간</w:t>
      </w:r>
      <w:r>
        <w:rPr>
          <w:rFonts w:cs="맑은 고딕"/>
        </w:rPr>
        <w:t xml:space="preserve"> </w:t>
      </w:r>
      <w:r>
        <w:rPr>
          <w:rFonts w:cs="맑은 고딕"/>
        </w:rPr>
        <w:t>시선추적</w:t>
      </w:r>
      <w:r>
        <w:rPr>
          <w:rFonts w:cs="맑은 고딕"/>
        </w:rPr>
        <w:t xml:space="preserve"> WebSocket(/ws/gaze) </w:t>
      </w:r>
      <w:r>
        <w:rPr>
          <w:rFonts w:cs="맑은 고딕"/>
        </w:rPr>
        <w:t>전용</w:t>
      </w:r>
      <w:r>
        <w:rPr>
          <w:rFonts w:cs="맑은 고딕"/>
        </w:rPr>
        <w:t xml:space="preserve">. Python AI </w:t>
      </w:r>
      <w:r>
        <w:rPr>
          <w:rFonts w:cs="맑은 고딕"/>
        </w:rPr>
        <w:t>스택</w:t>
      </w:r>
      <w:r>
        <w:rPr>
          <w:rFonts w:cs="맑은 고딕"/>
        </w:rPr>
        <w:t>(MediaPipe/OpenCV/NumPy)</w:t>
      </w:r>
      <w:r>
        <w:rPr>
          <w:rFonts w:cs="맑은 고딕"/>
        </w:rPr>
        <w:t>과의</w:t>
      </w:r>
      <w:r>
        <w:rPr>
          <w:rFonts w:cs="맑은 고딕"/>
        </w:rPr>
        <w:t xml:space="preserve"> </w:t>
      </w:r>
      <w:r>
        <w:rPr>
          <w:rFonts w:cs="맑은 고딕"/>
        </w:rPr>
        <w:t>결합도</w:t>
      </w:r>
      <w:r>
        <w:rPr>
          <w:rFonts w:cs="맑은 고딕"/>
        </w:rPr>
        <w:t xml:space="preserve"> </w:t>
      </w:r>
      <w:r>
        <w:rPr>
          <w:rFonts w:cs="맑은 고딕"/>
        </w:rPr>
        <w:t>때문에</w:t>
      </w:r>
      <w:r>
        <w:rPr>
          <w:rFonts w:cs="맑은 고딕"/>
        </w:rPr>
        <w:t xml:space="preserve"> </w:t>
      </w:r>
      <w:r>
        <w:rPr>
          <w:rFonts w:cs="맑은 고딕"/>
        </w:rPr>
        <w:t>분리했다</w:t>
      </w:r>
      <w:r>
        <w:rPr>
          <w:rFonts w:cs="맑은 고딕"/>
        </w:rPr>
        <w:t>.</w:t>
      </w:r>
    </w:p>
    <w:p>
      <w:pPr>
        <w:pStyle w:val="a0"/>
      </w:pPr>
      <w:r>
        <w:rPr>
          <w:rFonts w:cs="맑은 고딕"/>
          <w:b/>
        </w:rPr>
        <w:t xml:space="preserve">JWT </w:t>
      </w:r>
      <w:r>
        <w:rPr>
          <w:rFonts w:cs="맑은 고딕"/>
          <w:b/>
        </w:rPr>
        <w:t>상호</w:t>
      </w:r>
      <w:r>
        <w:rPr>
          <w:rFonts w:cs="맑은 고딕"/>
          <w:b/>
        </w:rPr>
        <w:t xml:space="preserve"> </w:t>
      </w:r>
      <w:r>
        <w:rPr>
          <w:rFonts w:cs="맑은 고딕"/>
          <w:b/>
        </w:rPr>
        <w:t>검증</w:t>
      </w:r>
      <w:r>
        <w:rPr>
          <w:rFonts w:cs="맑은 고딕"/>
          <w:b/>
        </w:rPr>
        <w:t xml:space="preserve"> — </w:t>
      </w:r>
      <w:r>
        <w:rPr>
          <w:rFonts w:cs="맑은 고딕"/>
        </w:rPr>
        <w:t>두</w:t>
      </w:r>
      <w:r>
        <w:rPr>
          <w:rFonts w:cs="맑은 고딕"/>
        </w:rPr>
        <w:t xml:space="preserve"> </w:t>
      </w:r>
      <w:r>
        <w:rPr>
          <w:rFonts w:cs="맑은 고딕"/>
        </w:rPr>
        <w:t>서버가</w:t>
      </w:r>
      <w:r>
        <w:rPr>
          <w:rFonts w:cs="맑은 고딕"/>
        </w:rPr>
        <w:t xml:space="preserve"> </w:t>
      </w:r>
      <w:r>
        <w:rPr>
          <w:rFonts w:cs="맑은 고딕"/>
        </w:rPr>
        <w:t>동일</w:t>
      </w:r>
      <w:r>
        <w:rPr>
          <w:rFonts w:cs="맑은 고딕"/>
        </w:rPr>
        <w:t xml:space="preserve"> JWT_SECRET(HS256)</w:t>
      </w:r>
      <w:r>
        <w:rPr>
          <w:rFonts w:cs="맑은 고딕"/>
        </w:rPr>
        <w:t>을</w:t>
      </w:r>
      <w:r>
        <w:rPr>
          <w:rFonts w:cs="맑은 고딕"/>
        </w:rPr>
        <w:t xml:space="preserve"> </w:t>
      </w:r>
      <w:r>
        <w:rPr>
          <w:rFonts w:cs="맑은 고딕"/>
        </w:rPr>
        <w:t>공유하여</w:t>
      </w:r>
      <w:r>
        <w:rPr>
          <w:rFonts w:cs="맑은 고딕"/>
        </w:rPr>
        <w:t xml:space="preserve"> Spring</w:t>
      </w:r>
      <w:r>
        <w:rPr>
          <w:rFonts w:cs="맑은 고딕"/>
        </w:rPr>
        <w:t>이</w:t>
      </w:r>
      <w:r>
        <w:rPr>
          <w:rFonts w:cs="맑은 고딕"/>
        </w:rPr>
        <w:t xml:space="preserve"> </w:t>
      </w:r>
      <w:r>
        <w:rPr>
          <w:rFonts w:cs="맑은 고딕"/>
        </w:rPr>
        <w:t>발급한</w:t>
      </w:r>
      <w:r>
        <w:rPr>
          <w:rFonts w:cs="맑은 고딕"/>
        </w:rPr>
        <w:t xml:space="preserve"> </w:t>
      </w:r>
      <w:r>
        <w:rPr>
          <w:rFonts w:cs="맑은 고딕"/>
        </w:rPr>
        <w:t>토큰을</w:t>
      </w:r>
      <w:r>
        <w:rPr>
          <w:rFonts w:cs="맑은 고딕"/>
        </w:rPr>
        <w:t xml:space="preserve"> FastAPI</w:t>
      </w:r>
      <w:r>
        <w:rPr>
          <w:rFonts w:cs="맑은 고딕"/>
        </w:rPr>
        <w:t>가</w:t>
      </w:r>
      <w:r>
        <w:rPr>
          <w:rFonts w:cs="맑은 고딕"/>
        </w:rPr>
        <w:t xml:space="preserve"> </w:t>
      </w:r>
      <w:r>
        <w:rPr>
          <w:rFonts w:cs="맑은 고딕"/>
        </w:rPr>
        <w:t>그대로</w:t>
      </w:r>
      <w:r>
        <w:rPr>
          <w:rFonts w:cs="맑은 고딕"/>
        </w:rPr>
        <w:t xml:space="preserve"> </w:t>
      </w:r>
      <w:r>
        <w:rPr>
          <w:rFonts w:cs="맑은 고딕"/>
        </w:rPr>
        <w:t>검증</w:t>
      </w:r>
      <w:r>
        <w:rPr>
          <w:rFonts w:cs="맑은 고딕"/>
        </w:rPr>
        <w:t xml:space="preserve">(jjwt ↔ python-jose </w:t>
      </w:r>
      <w:r>
        <w:rPr>
          <w:rFonts w:cs="맑은 고딕"/>
        </w:rPr>
        <w:t>상호</w:t>
      </w:r>
      <w:r>
        <w:rPr>
          <w:rFonts w:cs="맑은 고딕"/>
        </w:rPr>
        <w:t xml:space="preserve"> </w:t>
      </w:r>
      <w:r>
        <w:rPr>
          <w:rFonts w:cs="맑은 고딕"/>
        </w:rPr>
        <w:t>호환</w:t>
      </w:r>
      <w:r>
        <w:rPr>
          <w:rFonts w:cs="맑은 고딕"/>
        </w:rPr>
        <w:t>)</w:t>
      </w:r>
      <w:r>
        <w:rPr>
          <w:rFonts w:cs="맑은 고딕"/>
        </w:rPr>
        <w:t>한다</w:t>
      </w:r>
      <w:r>
        <w:rPr>
          <w:rFonts w:cs="맑은 고딕"/>
        </w:rPr>
        <w:t>.</w:t>
      </w:r>
    </w:p>
    <w:p>
      <w:pPr>
        <w:pStyle w:val="21"/>
      </w:pPr>
      <w:bookmarkStart w:id="16" w:name="_Toc233826167"/>
      <w:r>
        <w:t xml:space="preserve">4.2 </w:t>
      </w:r>
      <w:r>
        <w:t>프로젝트</w:t>
      </w:r>
      <w:r>
        <w:t xml:space="preserve"> </w:t>
      </w:r>
      <w:r>
        <w:t>파일</w:t>
      </w:r>
      <w:r>
        <w:t xml:space="preserve"> </w:t>
      </w:r>
      <w:r>
        <w:t>구조</w:t>
      </w:r>
      <w:bookmarkEnd w:id="16"/>
    </w:p>
    <w:p>
      <w:pPr>
        <w:ind w:left="113"/>
        <w:shd w:val="clear" w:color="auto" w:fill="F4F5F7"/>
        <w:spacing w:after="120" w:before="40" w:line="252" w:lineRule="auto"/>
      </w:pPr>
      <w:r>
        <w:rPr>
          <w:rFonts w:ascii="Consolas" w:eastAsia="Consolas" w:hAnsi="Consolas" w:cs="Consolas"/>
          <w:sz w:val="18"/>
        </w:rPr>
        <w:t>I-Study/</w:t>
      </w:r>
      <w:r>
        <w:br/>
      </w:r>
      <w:r>
        <w:rPr>
          <w:rFonts w:ascii="Consolas" w:eastAsia="Consolas" w:hAnsi="Consolas" w:cs="Consolas"/>
          <w:sz w:val="18"/>
        </w:rPr>
        <w:t xml:space="preserve">├─ ai_core/      </w:t>
      </w:r>
      <w:r>
        <w:rPr>
          <w:rFonts w:ascii="Consolas" w:eastAsia="Consolas" w:hAnsi="Consolas" w:cs="Consolas"/>
          <w:sz w:val="18"/>
        </w:rPr>
        <w:t xml:space="preserve">      # [</w:t>
      </w:r>
      <w:r>
        <w:rPr>
          <w:rFonts w:ascii="Consolas" w:eastAsia="Consolas" w:hAnsi="Consolas" w:cs="Consolas"/>
          <w:sz w:val="18"/>
        </w:rPr>
        <w:t>박종인</w:t>
      </w:r>
      <w:r>
        <w:rPr>
          <w:rFonts w:ascii="Consolas" w:eastAsia="Consolas" w:hAnsi="Consolas" w:cs="Consolas"/>
          <w:sz w:val="18"/>
        </w:rPr>
        <w:t xml:space="preserve">] </w:t>
      </w:r>
      <w:r>
        <w:rPr>
          <w:rFonts w:ascii="Consolas" w:eastAsia="Consolas" w:hAnsi="Consolas" w:cs="Consolas"/>
          <w:sz w:val="18"/>
        </w:rPr>
        <w:t>시선</w:t>
      </w:r>
      <w:r>
        <w:rPr>
          <w:rFonts w:ascii="Consolas" w:eastAsia="Consolas" w:hAnsi="Consolas" w:cs="Consolas"/>
          <w:sz w:val="18"/>
        </w:rPr>
        <w:t xml:space="preserve"> </w:t>
      </w:r>
      <w:r>
        <w:rPr>
          <w:rFonts w:ascii="Consolas" w:eastAsia="Consolas" w:hAnsi="Consolas" w:cs="Consolas"/>
          <w:sz w:val="18"/>
        </w:rPr>
        <w:t>추적</w:t>
      </w:r>
      <w:r>
        <w:rPr>
          <w:rFonts w:ascii="Consolas" w:eastAsia="Consolas" w:hAnsi="Consolas" w:cs="Consolas"/>
          <w:sz w:val="18"/>
        </w:rPr>
        <w:t>·</w:t>
      </w:r>
      <w:r>
        <w:rPr>
          <w:rFonts w:ascii="Consolas" w:eastAsia="Consolas" w:hAnsi="Consolas" w:cs="Consolas"/>
          <w:sz w:val="18"/>
        </w:rPr>
        <w:t>모니터링</w:t>
      </w:r>
      <w:r>
        <w:rPr>
          <w:rFonts w:ascii="Consolas" w:eastAsia="Consolas" w:hAnsi="Consolas" w:cs="Consolas"/>
          <w:sz w:val="18"/>
        </w:rPr>
        <w:t xml:space="preserve"> </w:t>
      </w:r>
      <w:r>
        <w:rPr>
          <w:rFonts w:ascii="Consolas" w:eastAsia="Consolas" w:hAnsi="Consolas" w:cs="Consolas"/>
          <w:sz w:val="18"/>
        </w:rPr>
        <w:t>엔진</w:t>
      </w:r>
      <w:r>
        <w:rPr>
          <w:rFonts w:ascii="Consolas" w:eastAsia="Consolas" w:hAnsi="Consolas" w:cs="Consolas"/>
          <w:sz w:val="18"/>
        </w:rPr>
        <w:t xml:space="preserve"> + </w:t>
      </w:r>
      <w:r>
        <w:rPr>
          <w:rFonts w:ascii="Consolas" w:eastAsia="Consolas" w:hAnsi="Consolas" w:cs="Consolas"/>
          <w:sz w:val="18"/>
        </w:rPr>
        <w:t>모델</w:t>
      </w:r>
      <w:r>
        <w:br/>
      </w:r>
      <w:r>
        <w:rPr>
          <w:rFonts w:ascii="Consolas" w:eastAsia="Consolas" w:hAnsi="Consolas" w:cs="Consolas"/>
          <w:sz w:val="18"/>
        </w:rPr>
        <w:t xml:space="preserve">│    ├─ gaze_tracker.py    #   </w:t>
      </w:r>
      <w:r>
        <w:rPr>
          <w:rFonts w:ascii="Consolas" w:eastAsia="Consolas" w:hAnsi="Consolas" w:cs="Consolas"/>
          <w:sz w:val="18"/>
        </w:rPr>
        <w:t>시선</w:t>
      </w:r>
      <w:r>
        <w:rPr>
          <w:rFonts w:ascii="Consolas" w:eastAsia="Consolas" w:hAnsi="Consolas" w:cs="Consolas"/>
          <w:sz w:val="18"/>
        </w:rPr>
        <w:t xml:space="preserve"> </w:t>
      </w:r>
      <w:r>
        <w:rPr>
          <w:rFonts w:ascii="Consolas" w:eastAsia="Consolas" w:hAnsi="Consolas" w:cs="Consolas"/>
          <w:sz w:val="18"/>
        </w:rPr>
        <w:t>추적</w:t>
      </w:r>
      <w:r>
        <w:rPr>
          <w:rFonts w:ascii="Consolas" w:eastAsia="Consolas" w:hAnsi="Consolas" w:cs="Consolas"/>
          <w:sz w:val="18"/>
        </w:rPr>
        <w:t xml:space="preserve"> </w:t>
      </w:r>
      <w:r>
        <w:rPr>
          <w:rFonts w:ascii="Consolas" w:eastAsia="Consolas" w:hAnsi="Consolas" w:cs="Consolas"/>
          <w:sz w:val="18"/>
        </w:rPr>
        <w:t>엔진</w:t>
      </w:r>
      <w:r>
        <w:rPr>
          <w:rFonts w:ascii="Consolas" w:eastAsia="Consolas" w:hAnsi="Consolas" w:cs="Consolas"/>
          <w:sz w:val="18"/>
        </w:rPr>
        <w:t>(MediaPipe Tasks API)</w:t>
      </w:r>
      <w:r>
        <w:br/>
      </w:r>
      <w:r>
        <w:rPr>
          <w:rFonts w:ascii="Consolas" w:eastAsia="Consolas" w:hAnsi="Consolas" w:cs="Consolas"/>
          <w:sz w:val="18"/>
        </w:rPr>
        <w:t xml:space="preserve">│    └─ monitor.py         #   </w:t>
      </w:r>
      <w:r>
        <w:rPr>
          <w:rFonts w:ascii="Consolas" w:eastAsia="Consolas" w:hAnsi="Consolas" w:cs="Consolas"/>
          <w:sz w:val="18"/>
        </w:rPr>
        <w:t>화이트리스트</w:t>
      </w:r>
      <w:r>
        <w:rPr>
          <w:rFonts w:ascii="Consolas" w:eastAsia="Consolas" w:hAnsi="Consolas" w:cs="Consolas"/>
          <w:sz w:val="18"/>
        </w:rPr>
        <w:t xml:space="preserve"> URL </w:t>
      </w:r>
      <w:r>
        <w:rPr>
          <w:rFonts w:ascii="Consolas" w:eastAsia="Consolas" w:hAnsi="Consolas" w:cs="Consolas"/>
          <w:sz w:val="18"/>
        </w:rPr>
        <w:t>모니터링</w:t>
      </w:r>
      <w:r>
        <w:rPr>
          <w:rFonts w:ascii="Consolas" w:eastAsia="Consolas" w:hAnsi="Consolas" w:cs="Consolas"/>
          <w:sz w:val="18"/>
        </w:rPr>
        <w:t>(Win32)</w:t>
      </w:r>
      <w:r>
        <w:br/>
      </w:r>
      <w:r>
        <w:rPr>
          <w:rFonts w:ascii="Consolas" w:eastAsia="Consolas" w:hAnsi="Consolas" w:cs="Consolas"/>
          <w:sz w:val="18"/>
        </w:rPr>
        <w:t>├─ backend_db/         # [</w:t>
      </w:r>
      <w:r>
        <w:rPr>
          <w:rFonts w:ascii="Consolas" w:eastAsia="Consolas" w:hAnsi="Consolas" w:cs="Consolas"/>
          <w:sz w:val="18"/>
        </w:rPr>
        <w:t>박종인</w:t>
      </w:r>
      <w:r>
        <w:rPr>
          <w:rFonts w:ascii="Consolas" w:eastAsia="Consolas" w:hAnsi="Consolas" w:cs="Consolas"/>
          <w:sz w:val="18"/>
        </w:rPr>
        <w:t xml:space="preserve">] FastAPI AI </w:t>
      </w:r>
      <w:r>
        <w:rPr>
          <w:rFonts w:ascii="Consolas" w:eastAsia="Consolas" w:hAnsi="Consolas" w:cs="Consolas"/>
          <w:sz w:val="18"/>
        </w:rPr>
        <w:t>서비스</w:t>
      </w:r>
      <w:r>
        <w:rPr>
          <w:rFonts w:ascii="Consolas" w:eastAsia="Consolas" w:hAnsi="Consolas" w:cs="Consolas"/>
          <w:sz w:val="18"/>
        </w:rPr>
        <w:t>(/ws/gaze, :8001)</w:t>
      </w:r>
      <w:r>
        <w:br/>
      </w:r>
      <w:r>
        <w:rPr>
          <w:rFonts w:ascii="Consolas" w:eastAsia="Consolas" w:hAnsi="Consolas" w:cs="Consolas"/>
          <w:sz w:val="18"/>
        </w:rPr>
        <w:t xml:space="preserve">│    └─ api/gaze_ws.py     #   </w:t>
      </w:r>
      <w:r>
        <w:rPr>
          <w:rFonts w:ascii="Consolas" w:eastAsia="Consolas" w:hAnsi="Consolas" w:cs="Consolas"/>
          <w:sz w:val="18"/>
        </w:rPr>
        <w:t>실시간</w:t>
      </w:r>
      <w:r>
        <w:rPr>
          <w:rFonts w:ascii="Consolas" w:eastAsia="Consolas" w:hAnsi="Consolas" w:cs="Consolas"/>
          <w:sz w:val="18"/>
        </w:rPr>
        <w:t xml:space="preserve"> </w:t>
      </w:r>
      <w:r>
        <w:rPr>
          <w:rFonts w:ascii="Consolas" w:eastAsia="Consolas" w:hAnsi="Consolas" w:cs="Consolas"/>
          <w:sz w:val="18"/>
        </w:rPr>
        <w:t>시선추적</w:t>
      </w:r>
      <w:r>
        <w:rPr>
          <w:rFonts w:ascii="Consolas" w:eastAsia="Consolas" w:hAnsi="Consolas" w:cs="Consolas"/>
          <w:sz w:val="18"/>
        </w:rPr>
        <w:t xml:space="preserve"> WebSo</w:t>
      </w:r>
      <w:r>
        <w:rPr>
          <w:rFonts w:ascii="Consolas" w:eastAsia="Consolas" w:hAnsi="Consolas" w:cs="Consolas"/>
          <w:sz w:val="18"/>
        </w:rPr>
        <w:t>cket</w:t>
      </w:r>
      <w:r>
        <w:br/>
      </w:r>
      <w:r>
        <w:rPr>
          <w:rFonts w:ascii="Consolas" w:eastAsia="Consolas" w:hAnsi="Consolas" w:cs="Consolas"/>
          <w:sz w:val="18"/>
        </w:rPr>
        <w:t>├─ model_test/         # [</w:t>
      </w:r>
      <w:r>
        <w:rPr>
          <w:rFonts w:ascii="Consolas" w:eastAsia="Consolas" w:hAnsi="Consolas" w:cs="Consolas"/>
          <w:sz w:val="18"/>
        </w:rPr>
        <w:t>박종인</w:t>
      </w:r>
      <w:r>
        <w:rPr>
          <w:rFonts w:ascii="Consolas" w:eastAsia="Consolas" w:hAnsi="Consolas" w:cs="Consolas"/>
          <w:sz w:val="18"/>
        </w:rPr>
        <w:t xml:space="preserve">] ML </w:t>
      </w:r>
      <w:r>
        <w:rPr>
          <w:rFonts w:ascii="Consolas" w:eastAsia="Consolas" w:hAnsi="Consolas" w:cs="Consolas"/>
          <w:sz w:val="18"/>
        </w:rPr>
        <w:t>데이터</w:t>
      </w:r>
      <w:r>
        <w:rPr>
          <w:rFonts w:ascii="Consolas" w:eastAsia="Consolas" w:hAnsi="Consolas" w:cs="Consolas"/>
          <w:sz w:val="18"/>
        </w:rPr>
        <w:t xml:space="preserve"> </w:t>
      </w:r>
      <w:r>
        <w:rPr>
          <w:rFonts w:ascii="Consolas" w:eastAsia="Consolas" w:hAnsi="Consolas" w:cs="Consolas"/>
          <w:sz w:val="18"/>
        </w:rPr>
        <w:t>수집</w:t>
      </w:r>
      <w:r>
        <w:rPr>
          <w:rFonts w:ascii="Consolas" w:eastAsia="Consolas" w:hAnsi="Consolas" w:cs="Consolas"/>
          <w:sz w:val="18"/>
        </w:rPr>
        <w:t>·</w:t>
      </w:r>
      <w:r>
        <w:rPr>
          <w:rFonts w:ascii="Consolas" w:eastAsia="Consolas" w:hAnsi="Consolas" w:cs="Consolas"/>
          <w:sz w:val="18"/>
        </w:rPr>
        <w:t>학습</w:t>
      </w:r>
      <w:r>
        <w:rPr>
          <w:rFonts w:ascii="Consolas" w:eastAsia="Consolas" w:hAnsi="Consolas" w:cs="Consolas"/>
          <w:sz w:val="18"/>
        </w:rPr>
        <w:t>·</w:t>
      </w:r>
      <w:r>
        <w:rPr>
          <w:rFonts w:ascii="Consolas" w:eastAsia="Consolas" w:hAnsi="Consolas" w:cs="Consolas"/>
          <w:sz w:val="18"/>
        </w:rPr>
        <w:t>평가</w:t>
      </w:r>
      <w:r>
        <w:rPr>
          <w:rFonts w:ascii="Consolas" w:eastAsia="Consolas" w:hAnsi="Consolas" w:cs="Consolas"/>
          <w:sz w:val="18"/>
        </w:rPr>
        <w:t xml:space="preserve"> </w:t>
      </w:r>
      <w:r>
        <w:rPr>
          <w:rFonts w:ascii="Consolas" w:eastAsia="Consolas" w:hAnsi="Consolas" w:cs="Consolas"/>
          <w:sz w:val="18"/>
        </w:rPr>
        <w:t>파이프라인</w:t>
      </w:r>
      <w:r>
        <w:br/>
      </w:r>
      <w:r>
        <w:rPr>
          <w:rFonts w:ascii="Consolas" w:eastAsia="Consolas" w:hAnsi="Consolas" w:cs="Consolas"/>
          <w:sz w:val="18"/>
        </w:rPr>
        <w:t>├─ ui_ux/</w:t>
      </w:r>
      <w:r>
        <w:br/>
      </w:r>
      <w:r>
        <w:rPr>
          <w:rFonts w:ascii="Consolas" w:eastAsia="Consolas" w:hAnsi="Consolas" w:cs="Consolas"/>
          <w:sz w:val="18"/>
        </w:rPr>
        <w:t>│    ├─ desktop/       # [</w:t>
      </w:r>
      <w:r>
        <w:rPr>
          <w:rFonts w:ascii="Consolas" w:eastAsia="Consolas" w:hAnsi="Consolas" w:cs="Consolas"/>
          <w:sz w:val="18"/>
        </w:rPr>
        <w:t>김재현</w:t>
      </w:r>
      <w:r>
        <w:rPr>
          <w:rFonts w:ascii="Consolas" w:eastAsia="Consolas" w:hAnsi="Consolas" w:cs="Consolas"/>
          <w:sz w:val="18"/>
        </w:rPr>
        <w:t xml:space="preserve">] CustomTkinter </w:t>
      </w:r>
      <w:r>
        <w:rPr>
          <w:rFonts w:ascii="Consolas" w:eastAsia="Consolas" w:hAnsi="Consolas" w:cs="Consolas"/>
          <w:sz w:val="18"/>
        </w:rPr>
        <w:t>데스크톱</w:t>
      </w:r>
      <w:r>
        <w:rPr>
          <w:rFonts w:ascii="Consolas" w:eastAsia="Consolas" w:hAnsi="Consolas" w:cs="Consolas"/>
          <w:sz w:val="18"/>
        </w:rPr>
        <w:t xml:space="preserve"> </w:t>
      </w:r>
      <w:r>
        <w:rPr>
          <w:rFonts w:ascii="Consolas" w:eastAsia="Consolas" w:hAnsi="Consolas" w:cs="Consolas"/>
          <w:sz w:val="18"/>
        </w:rPr>
        <w:t>앱</w:t>
      </w:r>
      <w:r>
        <w:br/>
      </w:r>
      <w:r>
        <w:rPr>
          <w:rFonts w:ascii="Consolas" w:eastAsia="Consolas" w:hAnsi="Consolas" w:cs="Consolas"/>
          <w:sz w:val="18"/>
        </w:rPr>
        <w:t>│    │    ├─ app.py · pages/ · dialogs/(</w:t>
      </w:r>
      <w:r>
        <w:rPr>
          <w:rFonts w:ascii="Consolas" w:eastAsia="Consolas" w:hAnsi="Consolas" w:cs="Consolas"/>
          <w:sz w:val="18"/>
        </w:rPr>
        <w:t>로그인</w:t>
      </w:r>
      <w:r>
        <w:rPr>
          <w:rFonts w:ascii="Consolas" w:eastAsia="Consolas" w:hAnsi="Consolas" w:cs="Consolas"/>
          <w:sz w:val="18"/>
        </w:rPr>
        <w:t>·</w:t>
      </w:r>
      <w:r>
        <w:rPr>
          <w:rFonts w:ascii="Consolas" w:eastAsia="Consolas" w:hAnsi="Consolas" w:cs="Consolas"/>
          <w:sz w:val="18"/>
        </w:rPr>
        <w:t>보정</w:t>
      </w:r>
      <w:r>
        <w:rPr>
          <w:rFonts w:ascii="Consolas" w:eastAsia="Consolas" w:hAnsi="Consolas" w:cs="Consolas"/>
          <w:sz w:val="18"/>
        </w:rPr>
        <w:t>·</w:t>
      </w:r>
      <w:r>
        <w:rPr>
          <w:rFonts w:ascii="Consolas" w:eastAsia="Consolas" w:hAnsi="Consolas" w:cs="Consolas"/>
          <w:sz w:val="18"/>
        </w:rPr>
        <w:t>팝업</w:t>
      </w:r>
      <w:r>
        <w:rPr>
          <w:rFonts w:ascii="Consolas" w:eastAsia="Consolas" w:hAnsi="Consolas" w:cs="Consolas"/>
          <w:sz w:val="18"/>
        </w:rPr>
        <w:t>·</w:t>
      </w:r>
      <w:r>
        <w:rPr>
          <w:rFonts w:ascii="Consolas" w:eastAsia="Consolas" w:hAnsi="Consolas" w:cs="Consolas"/>
          <w:sz w:val="18"/>
        </w:rPr>
        <w:t>리포트</w:t>
      </w:r>
      <w:r>
        <w:rPr>
          <w:rFonts w:ascii="Consolas" w:eastAsia="Consolas" w:hAnsi="Consolas" w:cs="Consolas"/>
          <w:sz w:val="18"/>
        </w:rPr>
        <w:t>)</w:t>
      </w:r>
      <w:r>
        <w:br/>
      </w:r>
      <w:r>
        <w:rPr>
          <w:rFonts w:ascii="Consolas" w:eastAsia="Consolas" w:hAnsi="Consolas" w:cs="Consolas"/>
          <w:sz w:val="18"/>
        </w:rPr>
        <w:t>│    └─ web/           # [</w:t>
      </w:r>
      <w:r>
        <w:rPr>
          <w:rFonts w:ascii="Consolas" w:eastAsia="Consolas" w:hAnsi="Consolas" w:cs="Consolas"/>
          <w:sz w:val="18"/>
        </w:rPr>
        <w:t>김재현</w:t>
      </w:r>
      <w:r>
        <w:rPr>
          <w:rFonts w:ascii="Consolas" w:eastAsia="Consolas" w:hAnsi="Consolas" w:cs="Consolas"/>
          <w:sz w:val="18"/>
        </w:rPr>
        <w:t xml:space="preserve">] </w:t>
      </w:r>
      <w:r>
        <w:rPr>
          <w:rFonts w:ascii="Consolas" w:eastAsia="Consolas" w:hAnsi="Consolas" w:cs="Consolas"/>
          <w:sz w:val="18"/>
        </w:rPr>
        <w:t>웹</w:t>
      </w:r>
      <w:r>
        <w:rPr>
          <w:rFonts w:ascii="Consolas" w:eastAsia="Consolas" w:hAnsi="Consolas" w:cs="Consolas"/>
          <w:sz w:val="18"/>
        </w:rPr>
        <w:t xml:space="preserve"> </w:t>
      </w:r>
      <w:r>
        <w:rPr>
          <w:rFonts w:ascii="Consolas" w:eastAsia="Consolas" w:hAnsi="Consolas" w:cs="Consolas"/>
          <w:sz w:val="18"/>
        </w:rPr>
        <w:t>대시보드</w:t>
      </w:r>
      <w:r>
        <w:rPr>
          <w:rFonts w:ascii="Consolas" w:eastAsia="Consolas" w:hAnsi="Consolas" w:cs="Consolas"/>
          <w:sz w:val="18"/>
        </w:rPr>
        <w:t>(HTML/CSS/JS)</w:t>
      </w:r>
      <w:r>
        <w:br/>
      </w:r>
      <w:r>
        <w:rPr>
          <w:rFonts w:ascii="Consolas" w:eastAsia="Consolas" w:hAnsi="Consolas" w:cs="Consolas"/>
          <w:sz w:val="18"/>
        </w:rPr>
        <w:t>│         ├─ pages/(16</w:t>
      </w:r>
      <w:r>
        <w:rPr>
          <w:rFonts w:ascii="Consolas" w:eastAsia="Consolas" w:hAnsi="Consolas" w:cs="Consolas"/>
          <w:sz w:val="18"/>
        </w:rPr>
        <w:t>종</w:t>
      </w:r>
      <w:r>
        <w:rPr>
          <w:rFonts w:ascii="Consolas" w:eastAsia="Consolas" w:hAnsi="Consolas" w:cs="Consolas"/>
          <w:sz w:val="18"/>
        </w:rPr>
        <w:t>) · scr</w:t>
      </w:r>
      <w:r>
        <w:rPr>
          <w:rFonts w:ascii="Consolas" w:eastAsia="Consolas" w:hAnsi="Consolas" w:cs="Consolas"/>
          <w:sz w:val="18"/>
        </w:rPr>
        <w:t>ipts/(api·auth·nav·webcam) · styles/</w:t>
      </w:r>
      <w:r>
        <w:br/>
      </w:r>
      <w:r>
        <w:rPr>
          <w:rFonts w:ascii="Consolas" w:eastAsia="Consolas" w:hAnsi="Consolas" w:cs="Consolas"/>
          <w:sz w:val="18"/>
        </w:rPr>
        <w:t>├─ backend_spring/     # [</w:t>
      </w:r>
      <w:r>
        <w:rPr>
          <w:rFonts w:ascii="Consolas" w:eastAsia="Consolas" w:hAnsi="Consolas" w:cs="Consolas"/>
          <w:sz w:val="18"/>
        </w:rPr>
        <w:t>김채우</w:t>
      </w:r>
      <w:r>
        <w:rPr>
          <w:rFonts w:ascii="Consolas" w:eastAsia="Consolas" w:hAnsi="Consolas" w:cs="Consolas"/>
          <w:sz w:val="18"/>
        </w:rPr>
        <w:t xml:space="preserve">] Spring Boot REST + </w:t>
      </w:r>
      <w:r>
        <w:rPr>
          <w:rFonts w:ascii="Consolas" w:eastAsia="Consolas" w:hAnsi="Consolas" w:cs="Consolas"/>
          <w:sz w:val="18"/>
        </w:rPr>
        <w:t>보안</w:t>
      </w:r>
      <w:r>
        <w:rPr>
          <w:rFonts w:ascii="Consolas" w:eastAsia="Consolas" w:hAnsi="Consolas" w:cs="Consolas"/>
          <w:sz w:val="18"/>
        </w:rPr>
        <w:t xml:space="preserve"> + JPA(:8000)</w:t>
      </w:r>
      <w:r>
        <w:br/>
      </w:r>
      <w:r>
        <w:rPr>
          <w:rFonts w:ascii="Consolas" w:eastAsia="Consolas" w:hAnsi="Consolas" w:cs="Consolas"/>
          <w:sz w:val="18"/>
        </w:rPr>
        <w:t xml:space="preserve">│    └─ src/main/resources/schema.sql   # DB </w:t>
      </w:r>
      <w:r>
        <w:rPr>
          <w:rFonts w:ascii="Consolas" w:eastAsia="Consolas" w:hAnsi="Consolas" w:cs="Consolas"/>
          <w:sz w:val="18"/>
        </w:rPr>
        <w:t>스키마</w:t>
      </w:r>
      <w:r>
        <w:br/>
      </w:r>
      <w:r>
        <w:rPr>
          <w:rFonts w:ascii="Consolas" w:eastAsia="Consolas" w:hAnsi="Consolas" w:cs="Consolas"/>
          <w:sz w:val="18"/>
        </w:rPr>
        <w:t xml:space="preserve">├─ shared/             # </w:t>
      </w:r>
      <w:r>
        <w:rPr>
          <w:rFonts w:ascii="Consolas" w:eastAsia="Consolas" w:hAnsi="Consolas" w:cs="Consolas"/>
          <w:sz w:val="18"/>
        </w:rPr>
        <w:t>공용</w:t>
      </w:r>
      <w:r>
        <w:rPr>
          <w:rFonts w:ascii="Consolas" w:eastAsia="Consolas" w:hAnsi="Consolas" w:cs="Consolas"/>
          <w:sz w:val="18"/>
        </w:rPr>
        <w:t xml:space="preserve"> </w:t>
      </w:r>
      <w:r>
        <w:rPr>
          <w:rFonts w:ascii="Consolas" w:eastAsia="Consolas" w:hAnsi="Consolas" w:cs="Consolas"/>
          <w:sz w:val="18"/>
        </w:rPr>
        <w:t>유틸</w:t>
      </w:r>
      <w:r>
        <w:rPr>
          <w:rFonts w:ascii="Consolas" w:eastAsia="Consolas" w:hAnsi="Consolas" w:cs="Consolas"/>
          <w:sz w:val="18"/>
        </w:rPr>
        <w:t>(api_client · config · logger)</w:t>
      </w:r>
      <w:r>
        <w:br/>
      </w:r>
      <w:r>
        <w:rPr>
          <w:rFonts w:ascii="Consolas" w:eastAsia="Consolas" w:hAnsi="Consolas" w:cs="Consolas"/>
          <w:sz w:val="18"/>
        </w:rPr>
        <w:t>└─ build_exe.py · run_ai_server.py · run_al</w:t>
      </w:r>
      <w:r>
        <w:rPr>
          <w:rFonts w:ascii="Consolas" w:eastAsia="Consolas" w:hAnsi="Consolas" w:cs="Consolas"/>
          <w:sz w:val="18"/>
        </w:rPr>
        <w:t xml:space="preserve">l.ps1   # </w:t>
      </w:r>
      <w:r>
        <w:rPr>
          <w:rFonts w:ascii="Consolas" w:eastAsia="Consolas" w:hAnsi="Consolas" w:cs="Consolas"/>
          <w:sz w:val="18"/>
        </w:rPr>
        <w:t>빌드</w:t>
      </w:r>
      <w:r>
        <w:rPr>
          <w:rFonts w:ascii="Consolas" w:eastAsia="Consolas" w:hAnsi="Consolas" w:cs="Consolas"/>
          <w:sz w:val="18"/>
        </w:rPr>
        <w:t>·</w:t>
      </w:r>
      <w:r>
        <w:rPr>
          <w:rFonts w:ascii="Consolas" w:eastAsia="Consolas" w:hAnsi="Consolas" w:cs="Consolas"/>
          <w:sz w:val="18"/>
        </w:rPr>
        <w:t>실행</w:t>
      </w:r>
    </w:p>
    <w:p>
      <w:pPr>
        <w:pStyle w:val="21"/>
      </w:pPr>
      <w:bookmarkStart w:id="17" w:name="_Toc233826168"/>
      <w:r>
        <w:t xml:space="preserve">4.3 </w:t>
      </w:r>
      <w:r>
        <w:t>데이터베이스</w:t>
      </w:r>
      <w:r>
        <w:t xml:space="preserve"> </w:t>
      </w:r>
      <w:r>
        <w:t>설계</w:t>
      </w:r>
      <w:r>
        <w:t xml:space="preserve"> (ERD)</w:t>
      </w:r>
      <w:bookmarkEnd w:id="17"/>
    </w:p>
    <w:p>
      <w:pPr>
        <w:spacing w:after="60"/>
      </w:pPr>
      <w:r>
        <w:rPr>
          <w:rFonts w:cs="맑은 고딕"/>
        </w:rPr>
        <w:t>PostgreSQL</w:t>
      </w:r>
      <w:r>
        <w:rPr>
          <w:rFonts w:cs="맑은 고딕"/>
        </w:rPr>
        <w:t>을</w:t>
      </w:r>
      <w:r>
        <w:rPr>
          <w:rFonts w:cs="맑은 고딕"/>
        </w:rPr>
        <w:t xml:space="preserve"> </w:t>
      </w:r>
      <w:r>
        <w:rPr>
          <w:rFonts w:cs="맑은 고딕"/>
        </w:rPr>
        <w:t>사용하며</w:t>
      </w:r>
      <w:r>
        <w:rPr>
          <w:rFonts w:cs="맑은 고딕"/>
        </w:rPr>
        <w:t xml:space="preserve">, </w:t>
      </w:r>
      <w:r>
        <w:rPr>
          <w:rFonts w:cs="맑은 고딕"/>
        </w:rPr>
        <w:t>스키마는</w:t>
      </w:r>
      <w:r>
        <w:rPr>
          <w:rFonts w:cs="맑은 고딕"/>
        </w:rPr>
        <w:t xml:space="preserve"> FastAPI(SQLAlchemy) </w:t>
      </w:r>
      <w:r>
        <w:rPr>
          <w:rFonts w:cs="맑은 고딕"/>
        </w:rPr>
        <w:t>시절과</w:t>
      </w:r>
      <w:r>
        <w:rPr>
          <w:rFonts w:cs="맑은 고딕"/>
        </w:rPr>
        <w:t xml:space="preserve"> </w:t>
      </w:r>
      <w:r>
        <w:rPr>
          <w:rFonts w:cs="맑은 고딕"/>
        </w:rPr>
        <w:t>동일하게</w:t>
      </w:r>
      <w:r>
        <w:rPr>
          <w:rFonts w:cs="맑은 고딕"/>
        </w:rPr>
        <w:t xml:space="preserve"> </w:t>
      </w:r>
      <w:r>
        <w:rPr>
          <w:rFonts w:cs="맑은 고딕"/>
        </w:rPr>
        <w:t>유지하여</w:t>
      </w:r>
      <w:r>
        <w:rPr>
          <w:rFonts w:cs="맑은 고딕"/>
        </w:rPr>
        <w:t xml:space="preserve"> </w:t>
      </w:r>
      <w:r>
        <w:rPr>
          <w:rFonts w:cs="맑은 고딕"/>
        </w:rPr>
        <w:t>마이그레이션</w:t>
      </w:r>
      <w:r>
        <w:rPr>
          <w:rFonts w:cs="맑은 고딕"/>
        </w:rPr>
        <w:t xml:space="preserve"> </w:t>
      </w:r>
      <w:r>
        <w:rPr>
          <w:rFonts w:cs="맑은 고딕"/>
        </w:rPr>
        <w:t>없이</w:t>
      </w:r>
      <w:r>
        <w:rPr>
          <w:rFonts w:cs="맑은 고딕"/>
        </w:rPr>
        <w:t xml:space="preserve"> Spring·FastAPI </w:t>
      </w:r>
      <w:r>
        <w:rPr>
          <w:rFonts w:cs="맑은 고딕"/>
        </w:rPr>
        <w:t>양</w:t>
      </w:r>
      <w:r>
        <w:rPr>
          <w:rFonts w:cs="맑은 고딕"/>
        </w:rPr>
        <w:t xml:space="preserve"> </w:t>
      </w:r>
      <w:r>
        <w:rPr>
          <w:rFonts w:cs="맑은 고딕"/>
        </w:rPr>
        <w:t>백엔드가</w:t>
      </w:r>
      <w:r>
        <w:rPr>
          <w:rFonts w:cs="맑은 고딕"/>
        </w:rPr>
        <w:t xml:space="preserve"> </w:t>
      </w:r>
      <w:r>
        <w:rPr>
          <w:rFonts w:cs="맑은 고딕"/>
        </w:rPr>
        <w:t>공유한다</w:t>
      </w:r>
      <w:r>
        <w:rPr>
          <w:rFonts w:cs="맑은 고딕"/>
        </w:rPr>
        <w:t xml:space="preserve">(ddl-auto: none). </w:t>
      </w:r>
      <w:r>
        <w:rPr>
          <w:rFonts w:cs="맑은 고딕"/>
        </w:rPr>
        <w:t>핵심</w:t>
      </w:r>
      <w:r>
        <w:rPr>
          <w:rFonts w:cs="맑은 고딕"/>
        </w:rPr>
        <w:t xml:space="preserve"> </w:t>
      </w:r>
      <w:r>
        <w:rPr>
          <w:rFonts w:cs="맑은 고딕"/>
        </w:rPr>
        <w:t>엔티티는</w:t>
      </w:r>
      <w:r>
        <w:rPr>
          <w:rFonts w:cs="맑은 고딕"/>
        </w:rPr>
        <w:t xml:space="preserve"> </w:t>
      </w:r>
      <w:r>
        <w:rPr>
          <w:rFonts w:cs="맑은 고딕"/>
        </w:rPr>
        <w:t>다음</w:t>
      </w:r>
      <w:r>
        <w:rPr>
          <w:rFonts w:cs="맑은 고딕"/>
        </w:rPr>
        <w:t xml:space="preserve"> 7</w:t>
      </w:r>
      <w:r>
        <w:rPr>
          <w:rFonts w:cs="맑은 고딕"/>
        </w:rPr>
        <w:t>개다</w:t>
      </w:r>
      <w:r>
        <w:rPr>
          <w:rFonts w:cs="맑은 고딕"/>
        </w:rPr>
        <w:t>.</w:t>
      </w:r>
    </w:p>
    <w:tbl>
      <w:tblPr>
        <w:tblStyle w:val="af9"/>
        <w:tblW w:w="0" w:type="auto"/>
        <w:tblLook w:val="04A0" w:firstRow="1" w:lastRow="0" w:firstColumn="1" w:lastColumn="0" w:noHBand="0" w:noVBand="1"/>
        <w:jc w:val="center"/>
        <w:tblLayout w:type="fixed"/>
      </w:tblPr>
      <w:tblGrid>
        <w:gridCol w:w="1701"/>
        <w:gridCol w:w="2041"/>
        <w:gridCol w:w="5443"/>
      </w:tblGrid>
      <w:tr>
        <w:trPr>
          <w:jc w:val="center"/>
        </w:trPr>
        <w:tc>
          <w:tcPr>
            <w:tcW w:w="1701" w:type="dxa"/>
            <w:shd w:val="clear" w:color="auto" w:fill="1F3A5F"/>
          </w:tcPr>
          <w:p>
            <w:pPr>
              <w:jc w:val="center"/>
              <w:spacing w:after="20" w:before="20" w:line="264" w:lineRule="auto"/>
            </w:pPr>
            <w:r>
              <w:rPr>
                <w:rFonts w:cs="맑은 고딕"/>
                <w:b/>
                <w:color w:val="FFFFFF"/>
                <w:sz w:val="19"/>
              </w:rPr>
              <w:t>테이블</w:t>
            </w:r>
          </w:p>
        </w:tc>
        <w:tc>
          <w:tcPr>
            <w:tcW w:w="2041" w:type="dxa"/>
            <w:shd w:val="clear" w:color="auto" w:fill="1F3A5F"/>
          </w:tcPr>
          <w:p>
            <w:pPr>
              <w:jc w:val="center"/>
              <w:spacing w:after="20" w:before="20" w:line="264" w:lineRule="auto"/>
            </w:pPr>
            <w:r>
              <w:rPr>
                <w:rFonts w:cs="맑은 고딕"/>
                <w:b/>
                <w:color w:val="FFFFFF"/>
                <w:sz w:val="19"/>
              </w:rPr>
              <w:t>역할</w:t>
            </w:r>
          </w:p>
        </w:tc>
        <w:tc>
          <w:tcPr>
            <w:tcW w:w="5443" w:type="dxa"/>
            <w:shd w:val="clear" w:color="auto" w:fill="1F3A5F"/>
          </w:tcPr>
          <w:p>
            <w:pPr>
              <w:jc w:val="center"/>
              <w:spacing w:after="20" w:before="20" w:line="264" w:lineRule="auto"/>
            </w:pPr>
            <w:r>
              <w:rPr>
                <w:rFonts w:cs="맑은 고딕"/>
                <w:b/>
                <w:color w:val="FFFFFF"/>
                <w:sz w:val="19"/>
              </w:rPr>
              <w:t>핵심</w:t>
            </w:r>
            <w:r>
              <w:rPr>
                <w:rFonts w:cs="맑은 고딕"/>
                <w:b/>
                <w:color w:val="FFFFFF"/>
                <w:sz w:val="19"/>
              </w:rPr>
              <w:t xml:space="preserve"> </w:t>
            </w:r>
            <w:r>
              <w:rPr>
                <w:rFonts w:cs="맑은 고딕"/>
                <w:b/>
                <w:color w:val="FFFFFF"/>
                <w:sz w:val="19"/>
              </w:rPr>
              <w:t>컬럼</w:t>
            </w:r>
          </w:p>
        </w:tc>
      </w:tr>
      <w:tr>
        <w:trPr>
          <w:jc w:val="center"/>
        </w:trPr>
        <w:tc>
          <w:tcPr>
            <w:tcW w:w="1701" w:type="dxa"/>
          </w:tcPr>
          <w:p>
            <w:pPr>
              <w:spacing w:after="20" w:before="20" w:line="264" w:lineRule="auto"/>
            </w:pPr>
            <w:r>
              <w:rPr>
                <w:rFonts w:cs="맑은 고딕"/>
                <w:sz w:val="19"/>
              </w:rPr>
              <w:t>users</w:t>
            </w:r>
          </w:p>
        </w:tc>
        <w:tc>
          <w:tcPr>
            <w:tcW w:w="2041" w:type="dxa"/>
          </w:tcPr>
          <w:p>
            <w:pPr>
              <w:spacing w:after="20" w:before="20" w:line="264" w:lineRule="auto"/>
            </w:pPr>
            <w:r>
              <w:rPr>
                <w:rFonts w:cs="맑은 고딕"/>
                <w:sz w:val="19"/>
              </w:rPr>
              <w:t>학생</w:t>
            </w:r>
            <w:r>
              <w:rPr>
                <w:rFonts w:cs="맑은 고딕"/>
                <w:sz w:val="19"/>
              </w:rPr>
              <w:t>·</w:t>
            </w:r>
            <w:r>
              <w:rPr>
                <w:rFonts w:cs="맑은 고딕"/>
                <w:sz w:val="19"/>
              </w:rPr>
              <w:t>지도자</w:t>
            </w:r>
          </w:p>
        </w:tc>
        <w:tc>
          <w:tcPr>
            <w:tcW w:w="5443" w:type="dxa"/>
          </w:tcPr>
          <w:p>
            <w:pPr>
              <w:spacing w:after="20" w:before="20" w:line="264" w:lineRule="auto"/>
            </w:pPr>
            <w:r>
              <w:rPr>
                <w:rFonts w:cs="맑은 고딕"/>
                <w:sz w:val="19"/>
              </w:rPr>
              <w:t xml:space="preserve">id(PK), login_id(UQ), password_hash, name, role(user_role enum), </w:t>
            </w:r>
            <w:r>
              <w:rPr>
                <w:rFonts w:cs="맑은 고딕"/>
                <w:sz w:val="19"/>
              </w:rPr>
              <w:t>is_active, teacher_id(FK→users)</w:t>
            </w:r>
          </w:p>
        </w:tc>
      </w:tr>
      <w:tr>
        <w:trPr>
          <w:jc w:val="center"/>
        </w:trPr>
        <w:tc>
          <w:tcPr>
            <w:tcW w:w="1701" w:type="dxa"/>
            <w:shd w:val="clear" w:color="auto" w:fill="EEF2FA"/>
          </w:tcPr>
          <w:p>
            <w:pPr>
              <w:spacing w:after="20" w:before="20" w:line="264" w:lineRule="auto"/>
            </w:pPr>
            <w:r>
              <w:rPr>
                <w:rFonts w:cs="맑은 고딕"/>
                <w:sz w:val="19"/>
              </w:rPr>
              <w:t>admins</w:t>
            </w:r>
          </w:p>
        </w:tc>
        <w:tc>
          <w:tcPr>
            <w:tcW w:w="2041" w:type="dxa"/>
            <w:shd w:val="clear" w:color="auto" w:fill="EEF2FA"/>
          </w:tcPr>
          <w:p>
            <w:pPr>
              <w:spacing w:after="20" w:before="20" w:line="264" w:lineRule="auto"/>
            </w:pPr>
            <w:r>
              <w:rPr>
                <w:rFonts w:cs="맑은 고딕"/>
                <w:sz w:val="19"/>
              </w:rPr>
              <w:t>관리자</w:t>
            </w:r>
          </w:p>
        </w:tc>
        <w:tc>
          <w:tcPr>
            <w:tcW w:w="5443" w:type="dxa"/>
            <w:shd w:val="clear" w:color="auto" w:fill="EEF2FA"/>
          </w:tcPr>
          <w:p>
            <w:pPr>
              <w:spacing w:after="20" w:before="20" w:line="264" w:lineRule="auto"/>
            </w:pPr>
            <w:r>
              <w:rPr>
                <w:rFonts w:cs="맑은 고딕"/>
                <w:sz w:val="19"/>
              </w:rPr>
              <w:t>id(PK), admin_id(UQ), password_hash, name, level</w:t>
            </w:r>
          </w:p>
        </w:tc>
      </w:tr>
      <w:tr>
        <w:trPr>
          <w:jc w:val="center"/>
        </w:trPr>
        <w:tc>
          <w:tcPr>
            <w:tcW w:w="1701" w:type="dxa"/>
          </w:tcPr>
          <w:p>
            <w:pPr>
              <w:spacing w:after="20" w:before="20" w:line="264" w:lineRule="auto"/>
            </w:pPr>
            <w:r>
              <w:rPr>
                <w:rFonts w:cs="맑은 고딕"/>
                <w:sz w:val="19"/>
              </w:rPr>
              <w:t>study_sessions</w:t>
            </w:r>
          </w:p>
        </w:tc>
        <w:tc>
          <w:tcPr>
            <w:tcW w:w="2041" w:type="dxa"/>
          </w:tcPr>
          <w:p>
            <w:pPr>
              <w:spacing w:after="20" w:before="20" w:line="264" w:lineRule="auto"/>
            </w:pPr>
            <w:r>
              <w:rPr>
                <w:rFonts w:cs="맑은 고딕"/>
                <w:sz w:val="19"/>
              </w:rPr>
              <w:t>웹</w:t>
            </w:r>
            <w:r>
              <w:rPr>
                <w:rFonts w:cs="맑은 고딕"/>
                <w:sz w:val="19"/>
              </w:rPr>
              <w:t>·</w:t>
            </w:r>
            <w:r>
              <w:rPr>
                <w:rFonts w:cs="맑은 고딕"/>
                <w:sz w:val="19"/>
              </w:rPr>
              <w:t>앱</w:t>
            </w:r>
            <w:r>
              <w:rPr>
                <w:rFonts w:cs="맑은 고딕"/>
                <w:sz w:val="19"/>
              </w:rPr>
              <w:t xml:space="preserve"> </w:t>
            </w:r>
            <w:r>
              <w:rPr>
                <w:rFonts w:cs="맑은 고딕"/>
                <w:sz w:val="19"/>
              </w:rPr>
              <w:t>통합</w:t>
            </w:r>
            <w:r>
              <w:rPr>
                <w:rFonts w:cs="맑은 고딕"/>
                <w:sz w:val="19"/>
              </w:rPr>
              <w:t xml:space="preserve"> </w:t>
            </w:r>
            <w:r>
              <w:rPr>
                <w:rFonts w:cs="맑은 고딕"/>
                <w:sz w:val="19"/>
              </w:rPr>
              <w:t>학습</w:t>
            </w:r>
            <w:r>
              <w:rPr>
                <w:rFonts w:cs="맑은 고딕"/>
                <w:sz w:val="19"/>
              </w:rPr>
              <w:t xml:space="preserve"> </w:t>
            </w:r>
            <w:r>
              <w:rPr>
                <w:rFonts w:cs="맑은 고딕"/>
                <w:sz w:val="19"/>
              </w:rPr>
              <w:t>기록</w:t>
            </w:r>
          </w:p>
        </w:tc>
        <w:tc>
          <w:tcPr>
            <w:tcW w:w="5443" w:type="dxa"/>
          </w:tcPr>
          <w:p>
            <w:pPr>
              <w:spacing w:after="20" w:before="20" w:line="264" w:lineRule="auto"/>
            </w:pPr>
            <w:r>
              <w:rPr>
                <w:rFonts w:cs="맑은 고딕"/>
                <w:sz w:val="19"/>
              </w:rPr>
              <w:t>id(PK), user_id(FK), login_id, date, total_time_seconds, focus_time_seconds, focus_score, focused/dazed/distracted_min</w:t>
            </w:r>
          </w:p>
        </w:tc>
      </w:tr>
      <w:tr>
        <w:trPr>
          <w:jc w:val="center"/>
        </w:trPr>
        <w:tc>
          <w:tcPr>
            <w:tcW w:w="1701" w:type="dxa"/>
            <w:shd w:val="clear" w:color="auto" w:fill="EEF2FA"/>
          </w:tcPr>
          <w:p>
            <w:pPr>
              <w:spacing w:after="20" w:before="20" w:line="264" w:lineRule="auto"/>
            </w:pPr>
            <w:r>
              <w:rPr>
                <w:rFonts w:cs="맑은 고딕"/>
                <w:sz w:val="19"/>
              </w:rPr>
              <w:t>schedules</w:t>
            </w:r>
          </w:p>
        </w:tc>
        <w:tc>
          <w:tcPr>
            <w:tcW w:w="2041" w:type="dxa"/>
            <w:shd w:val="clear" w:color="auto" w:fill="EEF2FA"/>
          </w:tcPr>
          <w:p>
            <w:pPr>
              <w:spacing w:after="20" w:before="20" w:line="264" w:lineRule="auto"/>
            </w:pPr>
            <w:r>
              <w:rPr>
                <w:rFonts w:cs="맑은 고딕"/>
                <w:sz w:val="19"/>
              </w:rPr>
              <w:t>학습</w:t>
            </w:r>
            <w:r>
              <w:rPr>
                <w:rFonts w:cs="맑은 고딕"/>
                <w:sz w:val="19"/>
              </w:rPr>
              <w:t xml:space="preserve"> </w:t>
            </w:r>
            <w:r>
              <w:rPr>
                <w:rFonts w:cs="맑은 고딕"/>
                <w:sz w:val="19"/>
              </w:rPr>
              <w:t>일정</w:t>
            </w:r>
          </w:p>
        </w:tc>
        <w:tc>
          <w:tcPr>
            <w:tcW w:w="5443" w:type="dxa"/>
            <w:shd w:val="clear" w:color="auto" w:fill="EEF2FA"/>
          </w:tcPr>
          <w:p>
            <w:pPr>
              <w:spacing w:after="20" w:before="20" w:line="264" w:lineRule="auto"/>
            </w:pPr>
            <w:r>
              <w:rPr>
                <w:rFonts w:cs="맑은 고딕"/>
                <w:sz w:val="19"/>
              </w:rPr>
              <w:t>id(PK), user_id(FK), date, start/end_time, title, memo, color, is_done</w:t>
            </w:r>
          </w:p>
        </w:tc>
      </w:tr>
      <w:tr>
        <w:trPr>
          <w:jc w:val="center"/>
        </w:trPr>
        <w:tc>
          <w:tcPr>
            <w:tcW w:w="1701" w:type="dxa"/>
          </w:tcPr>
          <w:p>
            <w:pPr>
              <w:spacing w:after="20" w:before="20" w:line="264" w:lineRule="auto"/>
            </w:pPr>
            <w:r>
              <w:rPr>
                <w:rFonts w:cs="맑은 고딕"/>
                <w:sz w:val="19"/>
              </w:rPr>
              <w:t>whitelist_urls</w:t>
            </w:r>
          </w:p>
        </w:tc>
        <w:tc>
          <w:tcPr>
            <w:tcW w:w="2041" w:type="dxa"/>
          </w:tcPr>
          <w:p>
            <w:pPr>
              <w:spacing w:after="20" w:before="20" w:line="264" w:lineRule="auto"/>
            </w:pPr>
            <w:r>
              <w:rPr>
                <w:rFonts w:cs="맑은 고딕"/>
                <w:sz w:val="19"/>
              </w:rPr>
              <w:t>허용</w:t>
            </w:r>
            <w:r>
              <w:rPr>
                <w:rFonts w:cs="맑은 고딕"/>
                <w:sz w:val="19"/>
              </w:rPr>
              <w:t xml:space="preserve"> URL</w:t>
            </w:r>
          </w:p>
        </w:tc>
        <w:tc>
          <w:tcPr>
            <w:tcW w:w="5443" w:type="dxa"/>
          </w:tcPr>
          <w:p>
            <w:pPr>
              <w:spacing w:after="20" w:before="20" w:line="264" w:lineRule="auto"/>
            </w:pPr>
            <w:r>
              <w:rPr>
                <w:rFonts w:cs="맑은 고딕"/>
                <w:sz w:val="19"/>
              </w:rPr>
              <w:t>id(PK), name, url, user_id(FK, NULL=</w:t>
            </w:r>
            <w:r>
              <w:rPr>
                <w:rFonts w:cs="맑은 고딕"/>
                <w:sz w:val="19"/>
              </w:rPr>
              <w:t>공용</w:t>
            </w:r>
            <w:r>
              <w:rPr>
                <w:rFonts w:cs="맑은 고딕"/>
                <w:sz w:val="19"/>
              </w:rPr>
              <w:t>)</w:t>
            </w:r>
          </w:p>
        </w:tc>
      </w:tr>
      <w:tr>
        <w:trPr>
          <w:jc w:val="center"/>
        </w:trPr>
        <w:tc>
          <w:tcPr>
            <w:tcW w:w="1701" w:type="dxa"/>
            <w:shd w:val="clear" w:color="auto" w:fill="EEF2FA"/>
          </w:tcPr>
          <w:p>
            <w:pPr>
              <w:spacing w:after="20" w:before="20" w:line="264" w:lineRule="auto"/>
            </w:pPr>
            <w:r>
              <w:rPr>
                <w:rFonts w:cs="맑은 고딕"/>
                <w:sz w:val="19"/>
              </w:rPr>
              <w:t>gaze_settings</w:t>
            </w:r>
          </w:p>
        </w:tc>
        <w:tc>
          <w:tcPr>
            <w:tcW w:w="2041" w:type="dxa"/>
            <w:shd w:val="clear" w:color="auto" w:fill="EEF2FA"/>
          </w:tcPr>
          <w:p>
            <w:pPr>
              <w:spacing w:after="20" w:before="20" w:line="264" w:lineRule="auto"/>
            </w:pPr>
            <w:r>
              <w:rPr>
                <w:rFonts w:cs="맑은 고딕"/>
                <w:sz w:val="19"/>
              </w:rPr>
              <w:t>사용자별</w:t>
            </w:r>
            <w:r>
              <w:rPr>
                <w:rFonts w:cs="맑은 고딕"/>
                <w:sz w:val="19"/>
              </w:rPr>
              <w:t xml:space="preserve"> </w:t>
            </w:r>
            <w:r>
              <w:rPr>
                <w:rFonts w:cs="맑은 고딕"/>
                <w:sz w:val="19"/>
              </w:rPr>
              <w:t>시선</w:t>
            </w:r>
            <w:r>
              <w:rPr>
                <w:rFonts w:cs="맑은 고딕"/>
                <w:sz w:val="19"/>
              </w:rPr>
              <w:t xml:space="preserve"> </w:t>
            </w:r>
            <w:r>
              <w:rPr>
                <w:rFonts w:cs="맑은 고딕"/>
                <w:sz w:val="19"/>
              </w:rPr>
              <w:t>임계값</w:t>
            </w:r>
            <w:r>
              <w:rPr>
                <w:rFonts w:cs="맑은 고딕"/>
                <w:sz w:val="19"/>
              </w:rPr>
              <w:t>(1:1)</w:t>
            </w:r>
          </w:p>
        </w:tc>
        <w:tc>
          <w:tcPr>
            <w:tcW w:w="5443" w:type="dxa"/>
            <w:shd w:val="clear" w:color="auto" w:fill="EEF2FA"/>
          </w:tcPr>
          <w:p>
            <w:pPr>
              <w:spacing w:after="20" w:before="20" w:line="264" w:lineRule="auto"/>
            </w:pPr>
            <w:r>
              <w:rPr>
                <w:rFonts w:cs="맑은 고딕"/>
                <w:sz w:val="19"/>
              </w:rPr>
              <w:t xml:space="preserve">id(PK), user_id(UQ, FK), ear/eye_closure/yaw/pitch_threshold, h·v </w:t>
            </w:r>
            <w:r>
              <w:rPr>
                <w:rFonts w:cs="맑은 고딕"/>
                <w:sz w:val="19"/>
              </w:rPr>
              <w:t>시선영역</w:t>
            </w:r>
            <w:r>
              <w:rPr>
                <w:rFonts w:cs="맑은 고딕"/>
                <w:sz w:val="19"/>
              </w:rPr>
              <w:t xml:space="preserve"> </w:t>
            </w:r>
            <w:r>
              <w:rPr>
                <w:rFonts w:cs="맑은 고딕"/>
                <w:sz w:val="19"/>
              </w:rPr>
              <w:t>보정값</w:t>
            </w:r>
            <w:r>
              <w:rPr>
                <w:rFonts w:cs="맑은 고딕"/>
                <w:sz w:val="19"/>
              </w:rPr>
              <w:t>, calibrated</w:t>
            </w:r>
          </w:p>
        </w:tc>
      </w:tr>
      <w:tr>
        <w:trPr>
          <w:jc w:val="center"/>
        </w:trPr>
        <w:tc>
          <w:tcPr>
            <w:tcW w:w="1701" w:type="dxa"/>
          </w:tcPr>
          <w:p>
            <w:pPr>
              <w:spacing w:after="20" w:before="20" w:line="264" w:lineRule="auto"/>
            </w:pPr>
            <w:r>
              <w:rPr>
                <w:rFonts w:cs="맑은 고딕"/>
                <w:sz w:val="19"/>
              </w:rPr>
              <w:t>head_pose_data</w:t>
            </w:r>
          </w:p>
        </w:tc>
        <w:tc>
          <w:tcPr>
            <w:tcW w:w="2041" w:type="dxa"/>
          </w:tcPr>
          <w:p>
            <w:pPr>
              <w:spacing w:after="20" w:before="20" w:line="264" w:lineRule="auto"/>
            </w:pPr>
            <w:r>
              <w:rPr>
                <w:rFonts w:cs="맑은 고딕"/>
                <w:sz w:val="19"/>
              </w:rPr>
              <w:t>머리</w:t>
            </w:r>
            <w:r>
              <w:rPr>
                <w:rFonts w:cs="맑은 고딕"/>
                <w:sz w:val="19"/>
              </w:rPr>
              <w:t xml:space="preserve"> </w:t>
            </w:r>
            <w:r>
              <w:rPr>
                <w:rFonts w:cs="맑은 고딕"/>
                <w:sz w:val="19"/>
              </w:rPr>
              <w:t>방향</w:t>
            </w:r>
            <w:r>
              <w:rPr>
                <w:rFonts w:cs="맑은 고딕"/>
                <w:sz w:val="19"/>
              </w:rPr>
              <w:t xml:space="preserve"> </w:t>
            </w:r>
            <w:r>
              <w:rPr>
                <w:rFonts w:cs="맑은 고딕"/>
                <w:sz w:val="19"/>
              </w:rPr>
              <w:t>좌표</w:t>
            </w:r>
            <w:r>
              <w:rPr>
                <w:rFonts w:cs="맑은 고딕"/>
                <w:sz w:val="19"/>
              </w:rPr>
              <w:t xml:space="preserve"> </w:t>
            </w:r>
            <w:r>
              <w:rPr>
                <w:rFonts w:cs="맑은 고딕"/>
                <w:sz w:val="19"/>
              </w:rPr>
              <w:t>로그</w:t>
            </w:r>
          </w:p>
        </w:tc>
        <w:tc>
          <w:tcPr>
            <w:tcW w:w="5443" w:type="dxa"/>
          </w:tcPr>
          <w:p>
            <w:pPr>
              <w:spacing w:after="20" w:before="20" w:line="264" w:lineRule="auto"/>
            </w:pPr>
            <w:r>
              <w:rPr>
                <w:rFonts w:cs="맑은 고딕"/>
                <w:sz w:val="19"/>
              </w:rPr>
              <w:t>id(PK), student_id, x, y, timestamp</w:t>
            </w:r>
          </w:p>
        </w:tc>
      </w:tr>
    </w:tbl>
    <w:p>
      <w:pPr>
        <w:spacing w:after="40"/>
      </w:pPr>
    </w:p>
    <w:p>
      <w:pPr>
        <w:spacing w:after="20" w:before="60"/>
        <w:rPr>
          <w:lang w:eastAsia="ko-KR"/>
          <w:rFonts w:cs="맑은 고딕" w:hint="eastAsia"/>
          <w:b/>
          <w:color w:val="1F3A5F"/>
          <w:rtl w:val="off"/>
        </w:rPr>
      </w:pPr>
    </w:p>
    <w:p>
      <w:pPr>
        <w:spacing w:after="20" w:before="60"/>
        <w:rPr>
          <w:lang w:eastAsia="ko-KR"/>
          <w:rFonts w:cs="맑은 고딕" w:hint="eastAsia"/>
          <w:b/>
          <w:color w:val="1F3A5F"/>
          <w:rtl w:val="off"/>
        </w:rPr>
      </w:pPr>
    </w:p>
    <w:p>
      <w:pPr>
        <w:spacing w:after="20" w:before="60"/>
      </w:pPr>
      <w:r>
        <w:rPr>
          <w:rFonts w:cs="맑은 고딕"/>
          <w:b/>
          <w:color w:val="1F3A5F"/>
        </w:rPr>
        <w:t>주요</w:t>
      </w:r>
      <w:r>
        <w:rPr>
          <w:rFonts w:cs="맑은 고딕"/>
          <w:b/>
          <w:color w:val="1F3A5F"/>
        </w:rPr>
        <w:t xml:space="preserve"> </w:t>
      </w:r>
      <w:r>
        <w:rPr>
          <w:rFonts w:cs="맑은 고딕"/>
          <w:b/>
          <w:color w:val="1F3A5F"/>
        </w:rPr>
        <w:t>관계</w:t>
      </w:r>
    </w:p>
    <w:p>
      <w:pPr>
        <w:pStyle w:val="a0"/>
      </w:pPr>
      <w:r>
        <w:rPr>
          <w:rFonts w:cs="맑은 고딕"/>
          <w:b/>
        </w:rPr>
        <w:t>사용자</w:t>
      </w:r>
      <w:r>
        <w:rPr>
          <w:rFonts w:cs="맑은 고딕"/>
          <w:b/>
        </w:rPr>
        <w:t xml:space="preserve">(users) 1 : N </w:t>
      </w:r>
      <w:r>
        <w:rPr>
          <w:rFonts w:cs="맑은 고딕"/>
          <w:b/>
        </w:rPr>
        <w:t>학습기록</w:t>
      </w:r>
      <w:r>
        <w:rPr>
          <w:rFonts w:cs="맑은 고딕"/>
          <w:b/>
        </w:rPr>
        <w:t>·</w:t>
      </w:r>
      <w:r>
        <w:rPr>
          <w:rFonts w:cs="맑은 고딕"/>
          <w:b/>
        </w:rPr>
        <w:t>일정</w:t>
      </w:r>
      <w:r>
        <w:rPr>
          <w:rFonts w:cs="맑은 고딕"/>
          <w:b/>
        </w:rPr>
        <w:t>·</w:t>
      </w:r>
      <w:r>
        <w:rPr>
          <w:rFonts w:cs="맑은 고딕"/>
          <w:b/>
        </w:rPr>
        <w:t>허용</w:t>
      </w:r>
      <w:r>
        <w:rPr>
          <w:rFonts w:cs="맑은 고딕"/>
          <w:b/>
        </w:rPr>
        <w:t xml:space="preserve">URL — </w:t>
      </w:r>
      <w:r>
        <w:rPr>
          <w:rFonts w:cs="맑은 고딕"/>
        </w:rPr>
        <w:t>한</w:t>
      </w:r>
      <w:r>
        <w:rPr>
          <w:rFonts w:cs="맑은 고딕"/>
        </w:rPr>
        <w:t xml:space="preserve"> </w:t>
      </w:r>
      <w:r>
        <w:rPr>
          <w:rFonts w:cs="맑은 고딕"/>
        </w:rPr>
        <w:t>사용자가</w:t>
      </w:r>
      <w:r>
        <w:rPr>
          <w:rFonts w:cs="맑은 고딕"/>
        </w:rPr>
        <w:t xml:space="preserve"> </w:t>
      </w:r>
      <w:r>
        <w:rPr>
          <w:rFonts w:cs="맑은 고딕"/>
        </w:rPr>
        <w:t>여러</w:t>
      </w:r>
      <w:r>
        <w:rPr>
          <w:rFonts w:cs="맑은 고딕"/>
        </w:rPr>
        <w:t xml:space="preserve"> </w:t>
      </w:r>
      <w:r>
        <w:rPr>
          <w:rFonts w:cs="맑은 고딕"/>
        </w:rPr>
        <w:t>개의</w:t>
      </w:r>
      <w:r>
        <w:rPr>
          <w:rFonts w:cs="맑은 고딕"/>
        </w:rPr>
        <w:t xml:space="preserve"> </w:t>
      </w:r>
      <w:r>
        <w:rPr>
          <w:rFonts w:cs="맑은 고딕"/>
        </w:rPr>
        <w:t>학습</w:t>
      </w:r>
      <w:r>
        <w:rPr>
          <w:rFonts w:cs="맑은 고딕"/>
        </w:rPr>
        <w:t xml:space="preserve"> </w:t>
      </w:r>
      <w:r>
        <w:rPr>
          <w:rFonts w:cs="맑은 고딕"/>
        </w:rPr>
        <w:t>기록</w:t>
      </w:r>
      <w:r>
        <w:rPr>
          <w:rFonts w:cs="맑은 고딕"/>
        </w:rPr>
        <w:t>(study_sessions)·</w:t>
      </w:r>
      <w:r>
        <w:rPr>
          <w:rFonts w:cs="맑은 고딕"/>
        </w:rPr>
        <w:t>학습</w:t>
      </w:r>
      <w:r>
        <w:rPr>
          <w:rFonts w:cs="맑은 고딕"/>
        </w:rPr>
        <w:t xml:space="preserve"> </w:t>
      </w:r>
      <w:r>
        <w:rPr>
          <w:rFonts w:cs="맑은 고딕"/>
        </w:rPr>
        <w:t>일정</w:t>
      </w:r>
      <w:r>
        <w:rPr>
          <w:rFonts w:cs="맑은 고딕"/>
        </w:rPr>
        <w:t>(schedules)·</w:t>
      </w:r>
      <w:r>
        <w:rPr>
          <w:rFonts w:cs="맑은 고딕"/>
        </w:rPr>
        <w:t>허용</w:t>
      </w:r>
      <w:r>
        <w:rPr>
          <w:rFonts w:cs="맑은 고딕"/>
        </w:rPr>
        <w:t xml:space="preserve"> </w:t>
      </w:r>
      <w:r>
        <w:rPr>
          <w:rFonts w:cs="맑은 고딕"/>
        </w:rPr>
        <w:t>사이트</w:t>
      </w:r>
      <w:r>
        <w:rPr>
          <w:rFonts w:cs="맑은 고딕"/>
        </w:rPr>
        <w:t>(whitelist_urls)</w:t>
      </w:r>
      <w:r>
        <w:rPr>
          <w:rFonts w:cs="맑은 고딕"/>
        </w:rPr>
        <w:t>를</w:t>
      </w:r>
      <w:r>
        <w:rPr>
          <w:rFonts w:cs="맑은 고딕"/>
        </w:rPr>
        <w:t xml:space="preserve"> </w:t>
      </w:r>
      <w:r>
        <w:rPr>
          <w:rFonts w:cs="맑은 고딕"/>
        </w:rPr>
        <w:t>가진다</w:t>
      </w:r>
      <w:r>
        <w:rPr>
          <w:rFonts w:cs="맑은 고딕"/>
        </w:rPr>
        <w:t>.</w:t>
      </w:r>
    </w:p>
    <w:p>
      <w:pPr>
        <w:pStyle w:val="a0"/>
      </w:pPr>
      <w:r>
        <w:rPr>
          <w:rFonts w:cs="맑은 고딕"/>
          <w:b/>
        </w:rPr>
        <w:t>사용자</w:t>
      </w:r>
      <w:r>
        <w:rPr>
          <w:rFonts w:cs="맑은 고딕"/>
          <w:b/>
        </w:rPr>
        <w:t xml:space="preserve">(users) 1 : 1 </w:t>
      </w:r>
      <w:r>
        <w:rPr>
          <w:rFonts w:cs="맑은 고딕"/>
          <w:b/>
        </w:rPr>
        <w:t>시선</w:t>
      </w:r>
      <w:r>
        <w:rPr>
          <w:rFonts w:cs="맑은 고딕"/>
          <w:b/>
        </w:rPr>
        <w:t xml:space="preserve"> </w:t>
      </w:r>
      <w:r>
        <w:rPr>
          <w:rFonts w:cs="맑은 고딕"/>
          <w:b/>
        </w:rPr>
        <w:t>설정</w:t>
      </w:r>
      <w:r>
        <w:rPr>
          <w:rFonts w:cs="맑은 고딕"/>
          <w:b/>
        </w:rPr>
        <w:t xml:space="preserve">(gaze_settings) — </w:t>
      </w:r>
      <w:r>
        <w:rPr>
          <w:rFonts w:cs="맑은 고딕"/>
        </w:rPr>
        <w:t>사용자마다</w:t>
      </w:r>
      <w:r>
        <w:rPr>
          <w:rFonts w:cs="맑은 고딕"/>
        </w:rPr>
        <w:t xml:space="preserve"> </w:t>
      </w:r>
      <w:r>
        <w:rPr>
          <w:rFonts w:cs="맑은 고딕"/>
        </w:rPr>
        <w:t>자신의</w:t>
      </w:r>
      <w:r>
        <w:rPr>
          <w:rFonts w:cs="맑은 고딕"/>
        </w:rPr>
        <w:t xml:space="preserve"> </w:t>
      </w:r>
      <w:r>
        <w:rPr>
          <w:rFonts w:cs="맑은 고딕"/>
        </w:rPr>
        <w:t>시선</w:t>
      </w:r>
      <w:r>
        <w:rPr>
          <w:rFonts w:cs="맑은 고딕"/>
        </w:rPr>
        <w:t xml:space="preserve"> </w:t>
      </w:r>
      <w:r>
        <w:rPr>
          <w:rFonts w:cs="맑은 고딕"/>
        </w:rPr>
        <w:t>판정</w:t>
      </w:r>
      <w:r>
        <w:rPr>
          <w:rFonts w:cs="맑은 고딕"/>
        </w:rPr>
        <w:t xml:space="preserve"> </w:t>
      </w:r>
      <w:r>
        <w:rPr>
          <w:rFonts w:cs="맑은 고딕"/>
        </w:rPr>
        <w:t>기준값을</w:t>
      </w:r>
      <w:r>
        <w:rPr>
          <w:rFonts w:cs="맑은 고딕"/>
        </w:rPr>
        <w:t xml:space="preserve"> </w:t>
      </w:r>
      <w:r>
        <w:rPr>
          <w:rFonts w:cs="맑은 고딕"/>
        </w:rPr>
        <w:t>하나씩</w:t>
      </w:r>
      <w:r>
        <w:rPr>
          <w:rFonts w:cs="맑은 고딕"/>
        </w:rPr>
        <w:t xml:space="preserve"> </w:t>
      </w:r>
      <w:r>
        <w:rPr>
          <w:rFonts w:cs="맑은 고딕"/>
        </w:rPr>
        <w:t>가진다</w:t>
      </w:r>
      <w:r>
        <w:rPr>
          <w:rFonts w:cs="맑은 고딕"/>
        </w:rPr>
        <w:t>.</w:t>
      </w:r>
    </w:p>
    <w:p>
      <w:pPr>
        <w:pStyle w:val="a0"/>
      </w:pPr>
      <w:r>
        <w:rPr>
          <w:rFonts w:cs="맑은 고딕"/>
          <w:b/>
        </w:rPr>
        <w:t>사용자</w:t>
      </w:r>
      <w:r>
        <w:rPr>
          <w:rFonts w:cs="맑은 고딕"/>
          <w:b/>
        </w:rPr>
        <w:t xml:space="preserve"> ↔ </w:t>
      </w:r>
      <w:r>
        <w:rPr>
          <w:rFonts w:cs="맑은 고딕"/>
          <w:b/>
        </w:rPr>
        <w:t>지도자</w:t>
      </w:r>
      <w:r>
        <w:rPr>
          <w:rFonts w:cs="맑은 고딕"/>
          <w:b/>
        </w:rPr>
        <w:t>(</w:t>
      </w:r>
      <w:r>
        <w:rPr>
          <w:rFonts w:cs="맑은 고딕"/>
          <w:b/>
        </w:rPr>
        <w:t>자기</w:t>
      </w:r>
      <w:r>
        <w:rPr>
          <w:rFonts w:cs="맑은 고딕"/>
          <w:b/>
        </w:rPr>
        <w:t xml:space="preserve"> </w:t>
      </w:r>
      <w:r>
        <w:rPr>
          <w:rFonts w:cs="맑은 고딕"/>
          <w:b/>
        </w:rPr>
        <w:t>참조</w:t>
      </w:r>
      <w:r>
        <w:rPr>
          <w:rFonts w:cs="맑은 고딕"/>
          <w:b/>
        </w:rPr>
        <w:t xml:space="preserve">) — </w:t>
      </w:r>
      <w:r>
        <w:rPr>
          <w:rFonts w:cs="맑은 고딕"/>
        </w:rPr>
        <w:t>학생</w:t>
      </w:r>
      <w:r>
        <w:rPr>
          <w:rFonts w:cs="맑은 고딕"/>
        </w:rPr>
        <w:t xml:space="preserve"> </w:t>
      </w:r>
      <w:r>
        <w:rPr>
          <w:rFonts w:cs="맑은 고딕"/>
        </w:rPr>
        <w:t>정보에</w:t>
      </w:r>
      <w:r>
        <w:rPr>
          <w:rFonts w:cs="맑은 고딕"/>
        </w:rPr>
        <w:t xml:space="preserve"> </w:t>
      </w:r>
      <w:r>
        <w:rPr>
          <w:rFonts w:cs="맑은 고딕"/>
        </w:rPr>
        <w:t>담당</w:t>
      </w:r>
      <w:r>
        <w:rPr>
          <w:rFonts w:cs="맑은 고딕"/>
        </w:rPr>
        <w:t xml:space="preserve"> </w:t>
      </w:r>
      <w:r>
        <w:rPr>
          <w:rFonts w:cs="맑은 고딕"/>
        </w:rPr>
        <w:t>지도자</w:t>
      </w:r>
      <w:r>
        <w:rPr>
          <w:rFonts w:cs="맑은 고딕"/>
        </w:rPr>
        <w:t xml:space="preserve"> </w:t>
      </w:r>
      <w:r>
        <w:rPr>
          <w:rFonts w:cs="맑은 고딕"/>
        </w:rPr>
        <w:t>번호</w:t>
      </w:r>
      <w:r>
        <w:rPr>
          <w:rFonts w:cs="맑은 고딕"/>
        </w:rPr>
        <w:t>(teacher_id)</w:t>
      </w:r>
      <w:r>
        <w:rPr>
          <w:rFonts w:cs="맑은 고딕"/>
        </w:rPr>
        <w:t>를</w:t>
      </w:r>
      <w:r>
        <w:rPr>
          <w:rFonts w:cs="맑은 고딕"/>
        </w:rPr>
        <w:t xml:space="preserve"> </w:t>
      </w:r>
      <w:r>
        <w:rPr>
          <w:rFonts w:cs="맑은 고딕"/>
        </w:rPr>
        <w:t>함께</w:t>
      </w:r>
      <w:r>
        <w:rPr>
          <w:rFonts w:cs="맑은 고딕"/>
        </w:rPr>
        <w:t xml:space="preserve"> </w:t>
      </w:r>
      <w:r>
        <w:rPr>
          <w:rFonts w:cs="맑은 고딕"/>
        </w:rPr>
        <w:t>저장해</w:t>
      </w:r>
      <w:r>
        <w:rPr>
          <w:rFonts w:cs="맑은 고딕"/>
        </w:rPr>
        <w:t xml:space="preserve"> ‘</w:t>
      </w:r>
      <w:r>
        <w:rPr>
          <w:rFonts w:cs="맑은 고딕"/>
        </w:rPr>
        <w:t>누가</w:t>
      </w:r>
      <w:r>
        <w:rPr>
          <w:rFonts w:cs="맑은 고딕"/>
        </w:rPr>
        <w:t xml:space="preserve"> </w:t>
      </w:r>
      <w:r>
        <w:rPr>
          <w:rFonts w:cs="맑은 고딕"/>
        </w:rPr>
        <w:t>누구의</w:t>
      </w:r>
      <w:r>
        <w:rPr>
          <w:rFonts w:cs="맑은 고딕"/>
        </w:rPr>
        <w:t xml:space="preserve"> </w:t>
      </w:r>
      <w:r>
        <w:rPr>
          <w:rFonts w:cs="맑은 고딕"/>
        </w:rPr>
        <w:t>지도교사인지</w:t>
      </w:r>
      <w:r>
        <w:rPr>
          <w:rFonts w:cs="맑은 고딕"/>
        </w:rPr>
        <w:t>’</w:t>
      </w:r>
      <w:r>
        <w:rPr>
          <w:rFonts w:cs="맑은 고딕"/>
        </w:rPr>
        <w:t>를</w:t>
      </w:r>
      <w:r>
        <w:rPr>
          <w:rFonts w:cs="맑은 고딕"/>
        </w:rPr>
        <w:t xml:space="preserve"> </w:t>
      </w:r>
      <w:r>
        <w:rPr>
          <w:rFonts w:cs="맑은 고딕"/>
        </w:rPr>
        <w:t>표현한다</w:t>
      </w:r>
      <w:r>
        <w:rPr>
          <w:rFonts w:cs="맑은 고딕"/>
        </w:rPr>
        <w:t>.</w:t>
      </w:r>
    </w:p>
    <w:p>
      <w:pPr>
        <w:pStyle w:val="a0"/>
      </w:pPr>
      <w:r>
        <w:rPr>
          <w:rFonts w:cs="맑은 고딕"/>
          <w:b/>
        </w:rPr>
        <w:t>관리자</w:t>
      </w:r>
      <w:r>
        <w:rPr>
          <w:rFonts w:cs="맑은 고딕"/>
          <w:b/>
        </w:rPr>
        <w:t>(admins)</w:t>
      </w:r>
      <w:r>
        <w:rPr>
          <w:rFonts w:cs="맑은 고딕"/>
          <w:b/>
        </w:rPr>
        <w:t>는</w:t>
      </w:r>
      <w:r>
        <w:rPr>
          <w:rFonts w:cs="맑은 고딕"/>
          <w:b/>
        </w:rPr>
        <w:t xml:space="preserve"> </w:t>
      </w:r>
      <w:r>
        <w:rPr>
          <w:rFonts w:cs="맑은 고딕"/>
          <w:b/>
        </w:rPr>
        <w:t>별도</w:t>
      </w:r>
      <w:r>
        <w:rPr>
          <w:rFonts w:cs="맑은 고딕"/>
          <w:b/>
        </w:rPr>
        <w:t xml:space="preserve"> </w:t>
      </w:r>
      <w:r>
        <w:rPr>
          <w:rFonts w:cs="맑은 고딕"/>
          <w:b/>
        </w:rPr>
        <w:t>테이블</w:t>
      </w:r>
      <w:r>
        <w:rPr>
          <w:rFonts w:cs="맑은 고딕"/>
          <w:b/>
        </w:rPr>
        <w:t xml:space="preserve"> — </w:t>
      </w:r>
      <w:r>
        <w:rPr>
          <w:rFonts w:cs="맑은 고딕"/>
        </w:rPr>
        <w:t>일반</w:t>
      </w:r>
      <w:r>
        <w:rPr>
          <w:rFonts w:cs="맑은 고딕"/>
        </w:rPr>
        <w:t xml:space="preserve"> </w:t>
      </w:r>
      <w:r>
        <w:rPr>
          <w:rFonts w:cs="맑은 고딕"/>
        </w:rPr>
        <w:t>사용자와</w:t>
      </w:r>
      <w:r>
        <w:rPr>
          <w:rFonts w:cs="맑은 고딕"/>
        </w:rPr>
        <w:t xml:space="preserve"> </w:t>
      </w:r>
      <w:r>
        <w:rPr>
          <w:rFonts w:cs="맑은 고딕"/>
        </w:rPr>
        <w:t>분리해</w:t>
      </w:r>
      <w:r>
        <w:rPr>
          <w:rFonts w:cs="맑은 고딕"/>
        </w:rPr>
        <w:t xml:space="preserve"> </w:t>
      </w:r>
      <w:r>
        <w:rPr>
          <w:rFonts w:cs="맑은 고딕"/>
        </w:rPr>
        <w:t>관리자</w:t>
      </w:r>
      <w:r>
        <w:rPr>
          <w:rFonts w:cs="맑은 고딕"/>
        </w:rPr>
        <w:t xml:space="preserve"> </w:t>
      </w:r>
      <w:r>
        <w:rPr>
          <w:rFonts w:cs="맑은 고딕"/>
        </w:rPr>
        <w:t>계정을</w:t>
      </w:r>
      <w:r>
        <w:rPr>
          <w:rFonts w:cs="맑은 고딕"/>
        </w:rPr>
        <w:t xml:space="preserve"> </w:t>
      </w:r>
      <w:r>
        <w:rPr>
          <w:rFonts w:cs="맑은 고딕"/>
        </w:rPr>
        <w:t>따로</w:t>
      </w:r>
      <w:r>
        <w:rPr>
          <w:rFonts w:cs="맑은 고딕"/>
        </w:rPr>
        <w:t xml:space="preserve"> </w:t>
      </w:r>
      <w:r>
        <w:rPr>
          <w:rFonts w:cs="맑은 고딕"/>
        </w:rPr>
        <w:t>관리한다</w:t>
      </w:r>
      <w:r>
        <w:rPr>
          <w:rFonts w:cs="맑은 고딕"/>
        </w:rPr>
        <w:t>.</w:t>
      </w:r>
    </w:p>
    <w:p>
      <w:pPr>
        <w:pStyle w:val="a0"/>
      </w:pPr>
      <w:r>
        <w:rPr>
          <w:rFonts w:cs="맑은 고딕"/>
          <w:b/>
        </w:rPr>
        <w:t>학습</w:t>
      </w:r>
      <w:r>
        <w:rPr>
          <w:rFonts w:cs="맑은 고딕"/>
          <w:b/>
        </w:rPr>
        <w:t xml:space="preserve"> </w:t>
      </w:r>
      <w:r>
        <w:rPr>
          <w:rFonts w:cs="맑은 고딕"/>
          <w:b/>
        </w:rPr>
        <w:t>기록의</w:t>
      </w:r>
      <w:r>
        <w:rPr>
          <w:rFonts w:cs="맑은 고딕"/>
          <w:b/>
        </w:rPr>
        <w:t xml:space="preserve"> </w:t>
      </w:r>
      <w:r>
        <w:rPr>
          <w:rFonts w:cs="맑은 고딕"/>
          <w:b/>
        </w:rPr>
        <w:t>앱</w:t>
      </w:r>
      <w:r>
        <w:rPr>
          <w:rFonts w:cs="맑은 고딕"/>
          <w:b/>
        </w:rPr>
        <w:t>·</w:t>
      </w:r>
      <w:r>
        <w:rPr>
          <w:rFonts w:cs="맑은 고딕"/>
          <w:b/>
        </w:rPr>
        <w:t>웹</w:t>
      </w:r>
      <w:r>
        <w:rPr>
          <w:rFonts w:cs="맑은 고딕"/>
          <w:b/>
        </w:rPr>
        <w:t xml:space="preserve"> </w:t>
      </w:r>
      <w:r>
        <w:rPr>
          <w:rFonts w:cs="맑은 고딕"/>
          <w:b/>
        </w:rPr>
        <w:t>통합</w:t>
      </w:r>
      <w:r>
        <w:rPr>
          <w:rFonts w:cs="맑은 고딕"/>
          <w:b/>
        </w:rPr>
        <w:t xml:space="preserve"> — </w:t>
      </w:r>
      <w:r>
        <w:rPr>
          <w:rFonts w:cs="맑은 고딕"/>
        </w:rPr>
        <w:t>같은</w:t>
      </w:r>
      <w:r>
        <w:rPr>
          <w:rFonts w:cs="맑은 고딕"/>
        </w:rPr>
        <w:t xml:space="preserve"> </w:t>
      </w:r>
      <w:r>
        <w:rPr>
          <w:rFonts w:cs="맑은 고딕"/>
        </w:rPr>
        <w:t>학생이라도</w:t>
      </w:r>
      <w:r>
        <w:rPr>
          <w:rFonts w:cs="맑은 고딕"/>
        </w:rPr>
        <w:t xml:space="preserve"> </w:t>
      </w:r>
      <w:r>
        <w:rPr>
          <w:rFonts w:cs="맑은 고딕"/>
        </w:rPr>
        <w:t>데스크톱</w:t>
      </w:r>
      <w:r>
        <w:rPr>
          <w:rFonts w:cs="맑은 고딕"/>
        </w:rPr>
        <w:t xml:space="preserve"> </w:t>
      </w:r>
      <w:r>
        <w:rPr>
          <w:rFonts w:cs="맑은 고딕"/>
        </w:rPr>
        <w:t>앱은</w:t>
      </w:r>
      <w:r>
        <w:rPr>
          <w:rFonts w:cs="맑은 고딕"/>
        </w:rPr>
        <w:t xml:space="preserve"> ‘</w:t>
      </w:r>
      <w:r>
        <w:rPr>
          <w:rFonts w:cs="맑은 고딕"/>
        </w:rPr>
        <w:t>로그인</w:t>
      </w:r>
      <w:r>
        <w:rPr>
          <w:rFonts w:cs="맑은 고딕"/>
        </w:rPr>
        <w:t xml:space="preserve"> </w:t>
      </w:r>
      <w:r>
        <w:rPr>
          <w:rFonts w:cs="맑은 고딕"/>
        </w:rPr>
        <w:t>아이디</w:t>
      </w:r>
      <w:r>
        <w:rPr>
          <w:rFonts w:cs="맑은 고딕"/>
        </w:rPr>
        <w:t>’</w:t>
      </w:r>
      <w:r>
        <w:rPr>
          <w:rFonts w:cs="맑은 고딕"/>
        </w:rPr>
        <w:t>로</w:t>
      </w:r>
      <w:r>
        <w:rPr>
          <w:rFonts w:cs="맑은 고딕"/>
        </w:rPr>
        <w:t xml:space="preserve">, </w:t>
      </w:r>
      <w:r>
        <w:rPr>
          <w:rFonts w:cs="맑은 고딕"/>
        </w:rPr>
        <w:t>웹은</w:t>
      </w:r>
      <w:r>
        <w:rPr>
          <w:rFonts w:cs="맑은 고딕"/>
        </w:rPr>
        <w:t xml:space="preserve"> ‘</w:t>
      </w:r>
      <w:r>
        <w:rPr>
          <w:rFonts w:cs="맑은 고딕"/>
        </w:rPr>
        <w:t>내부</w:t>
      </w:r>
      <w:r>
        <w:rPr>
          <w:rFonts w:cs="맑은 고딕"/>
        </w:rPr>
        <w:t xml:space="preserve"> </w:t>
      </w:r>
      <w:r>
        <w:rPr>
          <w:rFonts w:cs="맑은 고딕"/>
        </w:rPr>
        <w:t>사용자</w:t>
      </w:r>
      <w:r>
        <w:rPr>
          <w:rFonts w:cs="맑은 고딕"/>
        </w:rPr>
        <w:t xml:space="preserve"> </w:t>
      </w:r>
      <w:r>
        <w:rPr>
          <w:rFonts w:cs="맑은 고딕"/>
        </w:rPr>
        <w:t>번호</w:t>
      </w:r>
      <w:r>
        <w:rPr>
          <w:rFonts w:cs="맑은 고딕"/>
        </w:rPr>
        <w:t>’</w:t>
      </w:r>
      <w:r>
        <w:rPr>
          <w:rFonts w:cs="맑은 고딕"/>
        </w:rPr>
        <w:t>로</w:t>
      </w:r>
      <w:r>
        <w:rPr>
          <w:rFonts w:cs="맑은 고딕"/>
        </w:rPr>
        <w:t xml:space="preserve"> </w:t>
      </w:r>
      <w:r>
        <w:rPr>
          <w:rFonts w:cs="맑은 고딕"/>
        </w:rPr>
        <w:t>기록을</w:t>
      </w:r>
      <w:r>
        <w:rPr>
          <w:rFonts w:cs="맑은 고딕"/>
        </w:rPr>
        <w:t xml:space="preserve"> </w:t>
      </w:r>
      <w:r>
        <w:rPr>
          <w:rFonts w:cs="맑은 고딕"/>
        </w:rPr>
        <w:t>남긴다</w:t>
      </w:r>
      <w:r>
        <w:rPr>
          <w:rFonts w:cs="맑은 고딕"/>
        </w:rPr>
        <w:t xml:space="preserve">. </w:t>
      </w:r>
      <w:r>
        <w:rPr>
          <w:rFonts w:cs="맑은 고딕"/>
        </w:rPr>
        <w:t>통계를</w:t>
      </w:r>
      <w:r>
        <w:rPr>
          <w:rFonts w:cs="맑은 고딕"/>
        </w:rPr>
        <w:t xml:space="preserve"> </w:t>
      </w:r>
      <w:r>
        <w:rPr>
          <w:rFonts w:cs="맑은 고딕"/>
        </w:rPr>
        <w:t>낼</w:t>
      </w:r>
      <w:r>
        <w:rPr>
          <w:rFonts w:cs="맑은 고딕"/>
        </w:rPr>
        <w:t xml:space="preserve"> </w:t>
      </w:r>
      <w:r>
        <w:rPr>
          <w:rFonts w:cs="맑은 고딕"/>
        </w:rPr>
        <w:t>때</w:t>
      </w:r>
      <w:r>
        <w:rPr>
          <w:rFonts w:cs="맑은 고딕"/>
        </w:rPr>
        <w:t xml:space="preserve"> </w:t>
      </w:r>
      <w:r>
        <w:rPr>
          <w:rFonts w:cs="맑은 고딕"/>
        </w:rPr>
        <w:t>이</w:t>
      </w:r>
      <w:r>
        <w:rPr>
          <w:rFonts w:cs="맑은 고딕"/>
        </w:rPr>
        <w:t xml:space="preserve"> </w:t>
      </w:r>
      <w:r>
        <w:rPr>
          <w:rFonts w:cs="맑은 고딕"/>
        </w:rPr>
        <w:t>두</w:t>
      </w:r>
      <w:r>
        <w:rPr>
          <w:rFonts w:cs="맑은 고딕"/>
        </w:rPr>
        <w:t xml:space="preserve"> </w:t>
      </w:r>
      <w:r>
        <w:rPr>
          <w:rFonts w:cs="맑은 고딕"/>
        </w:rPr>
        <w:t>값을</w:t>
      </w:r>
      <w:r>
        <w:rPr>
          <w:rFonts w:cs="맑은 고딕"/>
        </w:rPr>
        <w:t xml:space="preserve"> </w:t>
      </w:r>
      <w:r>
        <w:rPr>
          <w:rFonts w:cs="맑은 고딕"/>
        </w:rPr>
        <w:t>같은</w:t>
      </w:r>
      <w:r>
        <w:rPr>
          <w:rFonts w:cs="맑은 고딕"/>
        </w:rPr>
        <w:t xml:space="preserve"> </w:t>
      </w:r>
      <w:r>
        <w:rPr>
          <w:rFonts w:cs="맑은 고딕"/>
        </w:rPr>
        <w:t>사람으로</w:t>
      </w:r>
      <w:r>
        <w:rPr>
          <w:rFonts w:cs="맑은 고딕"/>
        </w:rPr>
        <w:t xml:space="preserve"> </w:t>
      </w:r>
      <w:r>
        <w:rPr>
          <w:rFonts w:cs="맑은 고딕"/>
        </w:rPr>
        <w:t>묶어</w:t>
      </w:r>
      <w:r>
        <w:rPr>
          <w:rFonts w:cs="맑은 고딕"/>
        </w:rPr>
        <w:t xml:space="preserve"> </w:t>
      </w:r>
      <w:r>
        <w:rPr>
          <w:rFonts w:cs="맑은 고딕"/>
        </w:rPr>
        <w:t>합산하므로</w:t>
      </w:r>
      <w:r>
        <w:rPr>
          <w:rFonts w:cs="맑은 고딕"/>
        </w:rPr>
        <w:t xml:space="preserve">, </w:t>
      </w:r>
      <w:r>
        <w:rPr>
          <w:rFonts w:cs="맑은 고딕"/>
        </w:rPr>
        <w:t>앱에서</w:t>
      </w:r>
      <w:r>
        <w:rPr>
          <w:rFonts w:cs="맑은 고딕"/>
        </w:rPr>
        <w:t xml:space="preserve"> </w:t>
      </w:r>
      <w:r>
        <w:rPr>
          <w:rFonts w:cs="맑은 고딕"/>
        </w:rPr>
        <w:t>공부한</w:t>
      </w:r>
      <w:r>
        <w:rPr>
          <w:rFonts w:cs="맑은 고딕"/>
        </w:rPr>
        <w:t xml:space="preserve"> </w:t>
      </w:r>
      <w:r>
        <w:rPr>
          <w:rFonts w:cs="맑은 고딕"/>
        </w:rPr>
        <w:t>시간과</w:t>
      </w:r>
      <w:r>
        <w:rPr>
          <w:rFonts w:cs="맑은 고딕"/>
        </w:rPr>
        <w:t xml:space="preserve"> </w:t>
      </w:r>
      <w:r>
        <w:rPr>
          <w:rFonts w:cs="맑은 고딕"/>
        </w:rPr>
        <w:t>웹</w:t>
      </w:r>
      <w:r>
        <w:rPr>
          <w:rFonts w:cs="맑은 고딕"/>
        </w:rPr>
        <w:t xml:space="preserve"> </w:t>
      </w:r>
      <w:r>
        <w:rPr>
          <w:rFonts w:cs="맑은 고딕"/>
        </w:rPr>
        <w:t>기록이</w:t>
      </w:r>
      <w:r>
        <w:rPr>
          <w:rFonts w:cs="맑은 고딕"/>
        </w:rPr>
        <w:t xml:space="preserve"> </w:t>
      </w:r>
      <w:r>
        <w:rPr>
          <w:rFonts w:cs="맑은 고딕"/>
        </w:rPr>
        <w:t>하나의</w:t>
      </w:r>
      <w:r>
        <w:rPr>
          <w:rFonts w:cs="맑은 고딕"/>
        </w:rPr>
        <w:t xml:space="preserve"> </w:t>
      </w:r>
      <w:r>
        <w:rPr>
          <w:rFonts w:cs="맑은 고딕"/>
        </w:rPr>
        <w:t>통</w:t>
      </w:r>
      <w:r>
        <w:rPr>
          <w:rFonts w:cs="맑은 고딕"/>
        </w:rPr>
        <w:t>계로</w:t>
      </w:r>
      <w:r>
        <w:rPr>
          <w:rFonts w:cs="맑은 고딕"/>
        </w:rPr>
        <w:t xml:space="preserve"> </w:t>
      </w:r>
      <w:r>
        <w:rPr>
          <w:rFonts w:cs="맑은 고딕"/>
        </w:rPr>
        <w:t>함께</w:t>
      </w:r>
      <w:r>
        <w:rPr>
          <w:rFonts w:cs="맑은 고딕"/>
        </w:rPr>
        <w:t xml:space="preserve"> </w:t>
      </w:r>
      <w:r>
        <w:rPr>
          <w:rFonts w:cs="맑은 고딕"/>
        </w:rPr>
        <w:t>집계된다</w:t>
      </w:r>
      <w:r>
        <w:rPr>
          <w:rFonts w:cs="맑은 고딕"/>
        </w:rPr>
        <w:t>.</w:t>
      </w:r>
    </w:p>
    <w:p>
      <w:pPr>
        <w:pStyle w:val="1"/>
      </w:pPr>
      <w:bookmarkStart w:id="18" w:name="_Toc233826169"/>
      <w:r>
        <w:t xml:space="preserve">5. </w:t>
      </w:r>
      <w:r>
        <w:t>주요</w:t>
      </w:r>
      <w:r>
        <w:t xml:space="preserve"> </w:t>
      </w:r>
      <w:r>
        <w:t>기술</w:t>
      </w:r>
      <w:bookmarkEnd w:id="18"/>
    </w:p>
    <w:p>
      <w:pPr>
        <w:pStyle w:val="21"/>
      </w:pPr>
      <w:bookmarkStart w:id="19" w:name="_Toc233826170"/>
      <w:r>
        <w:t xml:space="preserve">5.1 </w:t>
      </w:r>
      <w:r>
        <w:t>시선</w:t>
      </w:r>
      <w:r>
        <w:t xml:space="preserve"> </w:t>
      </w:r>
      <w:r>
        <w:t>추적</w:t>
      </w:r>
      <w:r>
        <w:t xml:space="preserve"> </w:t>
      </w:r>
      <w:r>
        <w:t>엔진</w:t>
      </w:r>
      <w:r>
        <w:t xml:space="preserve"> (AI·</w:t>
      </w:r>
      <w:r>
        <w:t>영상</w:t>
      </w:r>
      <w:r>
        <w:t>)</w:t>
      </w:r>
      <w:bookmarkEnd w:id="19"/>
    </w:p>
    <w:p>
      <w:pPr>
        <w:pStyle w:val="a0"/>
      </w:pPr>
      <w:r>
        <w:rPr>
          <w:rFonts w:cs="맑은 고딕"/>
          <w:b/>
        </w:rPr>
        <w:t>얼굴</w:t>
      </w:r>
      <w:r>
        <w:rPr>
          <w:rFonts w:cs="맑은 고딕"/>
          <w:b/>
        </w:rPr>
        <w:t xml:space="preserve"> </w:t>
      </w:r>
      <w:r>
        <w:rPr>
          <w:rFonts w:cs="맑은 고딕"/>
          <w:b/>
        </w:rPr>
        <w:t>랜드마크</w:t>
      </w:r>
      <w:r>
        <w:rPr>
          <w:rFonts w:cs="맑은 고딕"/>
          <w:b/>
        </w:rPr>
        <w:t xml:space="preserve"> </w:t>
      </w:r>
      <w:r>
        <w:rPr>
          <w:rFonts w:cs="맑은 고딕"/>
          <w:b/>
        </w:rPr>
        <w:t>추출</w:t>
      </w:r>
      <w:r>
        <w:rPr>
          <w:rFonts w:cs="맑은 고딕"/>
          <w:b/>
        </w:rPr>
        <w:t xml:space="preserve"> — </w:t>
      </w:r>
      <w:r>
        <w:rPr>
          <w:rFonts w:cs="맑은 고딕"/>
        </w:rPr>
        <w:t>구글</w:t>
      </w:r>
      <w:r>
        <w:rPr>
          <w:rFonts w:cs="맑은 고딕"/>
        </w:rPr>
        <w:t xml:space="preserve"> MediaPipe</w:t>
      </w:r>
      <w:r>
        <w:rPr>
          <w:rFonts w:cs="맑은 고딕"/>
        </w:rPr>
        <w:t>의</w:t>
      </w:r>
      <w:r>
        <w:rPr>
          <w:rFonts w:cs="맑은 고딕"/>
        </w:rPr>
        <w:t xml:space="preserve"> </w:t>
      </w:r>
      <w:r>
        <w:rPr>
          <w:rFonts w:cs="맑은 고딕"/>
        </w:rPr>
        <w:t>얼굴</w:t>
      </w:r>
      <w:r>
        <w:rPr>
          <w:rFonts w:cs="맑은 고딕"/>
        </w:rPr>
        <w:t xml:space="preserve"> </w:t>
      </w:r>
      <w:r>
        <w:rPr>
          <w:rFonts w:cs="맑은 고딕"/>
        </w:rPr>
        <w:t>랜드마크</w:t>
      </w:r>
      <w:r>
        <w:rPr>
          <w:rFonts w:cs="맑은 고딕"/>
        </w:rPr>
        <w:t xml:space="preserve"> </w:t>
      </w:r>
      <w:r>
        <w:rPr>
          <w:rFonts w:cs="맑은 고딕"/>
        </w:rPr>
        <w:t>인식</w:t>
      </w:r>
      <w:r>
        <w:rPr>
          <w:rFonts w:cs="맑은 고딕"/>
        </w:rPr>
        <w:t>(Face Landmarker)</w:t>
      </w:r>
      <w:r>
        <w:rPr>
          <w:rFonts w:cs="맑은 고딕"/>
        </w:rPr>
        <w:t>으로</w:t>
      </w:r>
      <w:r>
        <w:rPr>
          <w:rFonts w:cs="맑은 고딕"/>
        </w:rPr>
        <w:t xml:space="preserve"> </w:t>
      </w:r>
      <w:r>
        <w:rPr>
          <w:rFonts w:cs="맑은 고딕"/>
        </w:rPr>
        <w:t>눈</w:t>
      </w:r>
      <w:r>
        <w:rPr>
          <w:rFonts w:cs="맑은 고딕"/>
        </w:rPr>
        <w:t>·</w:t>
      </w:r>
      <w:r>
        <w:rPr>
          <w:rFonts w:cs="맑은 고딕"/>
        </w:rPr>
        <w:t>코</w:t>
      </w:r>
      <w:r>
        <w:rPr>
          <w:rFonts w:cs="맑은 고딕"/>
        </w:rPr>
        <w:t xml:space="preserve"> </w:t>
      </w:r>
      <w:r>
        <w:rPr>
          <w:rFonts w:cs="맑은 고딕"/>
        </w:rPr>
        <w:t>등</w:t>
      </w:r>
      <w:r>
        <w:rPr>
          <w:rFonts w:cs="맑은 고딕"/>
        </w:rPr>
        <w:t xml:space="preserve"> </w:t>
      </w:r>
      <w:r>
        <w:rPr>
          <w:rFonts w:cs="맑은 고딕"/>
        </w:rPr>
        <w:t>주요</w:t>
      </w:r>
      <w:r>
        <w:rPr>
          <w:rFonts w:cs="맑은 고딕"/>
        </w:rPr>
        <w:t xml:space="preserve"> </w:t>
      </w:r>
      <w:r>
        <w:rPr>
          <w:rFonts w:cs="맑은 고딕"/>
        </w:rPr>
        <w:t>지점을</w:t>
      </w:r>
      <w:r>
        <w:rPr>
          <w:rFonts w:cs="맑은 고딕"/>
        </w:rPr>
        <w:t xml:space="preserve"> </w:t>
      </w:r>
      <w:r>
        <w:rPr>
          <w:rFonts w:cs="맑은 고딕"/>
        </w:rPr>
        <w:t>찾는다</w:t>
      </w:r>
      <w:r>
        <w:rPr>
          <w:rFonts w:cs="맑은 고딕"/>
        </w:rPr>
        <w:t xml:space="preserve">. </w:t>
      </w:r>
      <w:r>
        <w:rPr>
          <w:rFonts w:cs="맑은 고딕"/>
        </w:rPr>
        <w:t>모델</w:t>
      </w:r>
      <w:r>
        <w:rPr>
          <w:rFonts w:cs="맑은 고딕"/>
        </w:rPr>
        <w:t xml:space="preserve"> </w:t>
      </w:r>
      <w:r>
        <w:rPr>
          <w:rFonts w:cs="맑은 고딕"/>
        </w:rPr>
        <w:t>파일을</w:t>
      </w:r>
      <w:r>
        <w:rPr>
          <w:rFonts w:cs="맑은 고딕"/>
        </w:rPr>
        <w:t xml:space="preserve"> </w:t>
      </w:r>
      <w:r>
        <w:rPr>
          <w:rFonts w:cs="맑은 고딕"/>
        </w:rPr>
        <w:t>프로그램이</w:t>
      </w:r>
      <w:r>
        <w:rPr>
          <w:rFonts w:cs="맑은 고딕"/>
        </w:rPr>
        <w:t xml:space="preserve"> </w:t>
      </w:r>
      <w:r>
        <w:rPr>
          <w:rFonts w:cs="맑은 고딕"/>
        </w:rPr>
        <w:t>직접</w:t>
      </w:r>
      <w:r>
        <w:rPr>
          <w:rFonts w:cs="맑은 고딕"/>
        </w:rPr>
        <w:t xml:space="preserve"> </w:t>
      </w:r>
      <w:r>
        <w:rPr>
          <w:rFonts w:cs="맑은 고딕"/>
        </w:rPr>
        <w:t>읽어</w:t>
      </w:r>
      <w:r>
        <w:rPr>
          <w:rFonts w:cs="맑은 고딕"/>
        </w:rPr>
        <w:t xml:space="preserve"> </w:t>
      </w:r>
      <w:r>
        <w:rPr>
          <w:rFonts w:cs="맑은 고딕"/>
        </w:rPr>
        <w:t>메모리로</w:t>
      </w:r>
      <w:r>
        <w:rPr>
          <w:rFonts w:cs="맑은 고딕"/>
        </w:rPr>
        <w:t xml:space="preserve"> </w:t>
      </w:r>
      <w:r>
        <w:rPr>
          <w:rFonts w:cs="맑은 고딕"/>
        </w:rPr>
        <w:t>전달하는</w:t>
      </w:r>
      <w:r>
        <w:rPr>
          <w:rFonts w:cs="맑은 고딕"/>
        </w:rPr>
        <w:t xml:space="preserve"> </w:t>
      </w:r>
      <w:r>
        <w:rPr>
          <w:rFonts w:cs="맑은 고딕"/>
        </w:rPr>
        <w:t>방식으로</w:t>
      </w:r>
      <w:r>
        <w:rPr>
          <w:rFonts w:cs="맑은 고딕"/>
        </w:rPr>
        <w:t xml:space="preserve">, </w:t>
      </w:r>
      <w:r>
        <w:rPr>
          <w:rFonts w:cs="맑은 고딕"/>
        </w:rPr>
        <w:t>폴더</w:t>
      </w:r>
      <w:r>
        <w:rPr>
          <w:rFonts w:cs="맑은 고딕"/>
        </w:rPr>
        <w:t xml:space="preserve"> </w:t>
      </w:r>
      <w:r>
        <w:rPr>
          <w:rFonts w:cs="맑은 고딕"/>
        </w:rPr>
        <w:t>경로에</w:t>
      </w:r>
      <w:r>
        <w:rPr>
          <w:rFonts w:cs="맑은 고딕"/>
        </w:rPr>
        <w:t xml:space="preserve"> </w:t>
      </w:r>
      <w:r>
        <w:rPr>
          <w:rFonts w:cs="맑은 고딕"/>
        </w:rPr>
        <w:t>한글이</w:t>
      </w:r>
      <w:r>
        <w:rPr>
          <w:rFonts w:cs="맑은 고딕"/>
        </w:rPr>
        <w:t xml:space="preserve"> </w:t>
      </w:r>
      <w:r>
        <w:rPr>
          <w:rFonts w:cs="맑은 고딕"/>
        </w:rPr>
        <w:t>있어도</w:t>
      </w:r>
      <w:r>
        <w:rPr>
          <w:rFonts w:cs="맑은 고딕"/>
        </w:rPr>
        <w:t xml:space="preserve"> </w:t>
      </w:r>
      <w:r>
        <w:rPr>
          <w:rFonts w:cs="맑은 고딕"/>
        </w:rPr>
        <w:t>정상</w:t>
      </w:r>
      <w:r>
        <w:rPr>
          <w:rFonts w:cs="맑은 고딕"/>
        </w:rPr>
        <w:t xml:space="preserve"> </w:t>
      </w:r>
      <w:r>
        <w:rPr>
          <w:rFonts w:cs="맑은 고딕"/>
        </w:rPr>
        <w:t>동작하도록</w:t>
      </w:r>
      <w:r>
        <w:rPr>
          <w:rFonts w:cs="맑은 고딕"/>
        </w:rPr>
        <w:t xml:space="preserve"> </w:t>
      </w:r>
      <w:r>
        <w:rPr>
          <w:rFonts w:cs="맑은 고딕"/>
        </w:rPr>
        <w:t>처리했다</w:t>
      </w:r>
      <w:r>
        <w:rPr>
          <w:rFonts w:cs="맑은 고딕"/>
        </w:rPr>
        <w:t>.</w:t>
      </w:r>
    </w:p>
    <w:p>
      <w:pPr>
        <w:pStyle w:val="a0"/>
      </w:pPr>
      <w:r>
        <w:rPr>
          <w:rFonts w:cs="맑은 고딕"/>
          <w:b/>
        </w:rPr>
        <w:t>머리</w:t>
      </w:r>
      <w:r>
        <w:rPr>
          <w:rFonts w:cs="맑은 고딕"/>
          <w:b/>
        </w:rPr>
        <w:t xml:space="preserve"> </w:t>
      </w:r>
      <w:r>
        <w:rPr>
          <w:rFonts w:cs="맑은 고딕"/>
          <w:b/>
        </w:rPr>
        <w:t>방향</w:t>
      </w:r>
      <w:r>
        <w:rPr>
          <w:rFonts w:cs="맑은 고딕"/>
          <w:b/>
        </w:rPr>
        <w:t xml:space="preserve"> </w:t>
      </w:r>
      <w:r>
        <w:rPr>
          <w:rFonts w:cs="맑은 고딕"/>
          <w:b/>
        </w:rPr>
        <w:t>판정</w:t>
      </w:r>
      <w:r>
        <w:rPr>
          <w:rFonts w:cs="맑은 고딕"/>
          <w:b/>
        </w:rPr>
        <w:t xml:space="preserve"> — </w:t>
      </w:r>
      <w:r>
        <w:rPr>
          <w:rFonts w:cs="맑은 고딕"/>
        </w:rPr>
        <w:t>코끝이</w:t>
      </w:r>
      <w:r>
        <w:rPr>
          <w:rFonts w:cs="맑은 고딕"/>
        </w:rPr>
        <w:t xml:space="preserve"> </w:t>
      </w:r>
      <w:r>
        <w:rPr>
          <w:rFonts w:cs="맑은 고딕"/>
        </w:rPr>
        <w:t>얼굴의</w:t>
      </w:r>
      <w:r>
        <w:rPr>
          <w:rFonts w:cs="맑은 고딕"/>
        </w:rPr>
        <w:t xml:space="preserve"> </w:t>
      </w:r>
      <w:r>
        <w:rPr>
          <w:rFonts w:cs="맑은 고딕"/>
        </w:rPr>
        <w:t>좌우</w:t>
      </w:r>
      <w:r>
        <w:rPr>
          <w:rFonts w:cs="맑은 고딕"/>
        </w:rPr>
        <w:t>·</w:t>
      </w:r>
      <w:r>
        <w:rPr>
          <w:rFonts w:cs="맑은 고딕"/>
        </w:rPr>
        <w:t>상하</w:t>
      </w:r>
      <w:r>
        <w:rPr>
          <w:rFonts w:cs="맑은 고딕"/>
        </w:rPr>
        <w:t xml:space="preserve"> </w:t>
      </w:r>
      <w:r>
        <w:rPr>
          <w:rFonts w:cs="맑은 고딕"/>
        </w:rPr>
        <w:t>중심에서</w:t>
      </w:r>
      <w:r>
        <w:rPr>
          <w:rFonts w:cs="맑은 고딕"/>
        </w:rPr>
        <w:t xml:space="preserve"> </w:t>
      </w:r>
      <w:r>
        <w:rPr>
          <w:rFonts w:cs="맑은 고딕"/>
        </w:rPr>
        <w:t>얼마나</w:t>
      </w:r>
      <w:r>
        <w:rPr>
          <w:rFonts w:cs="맑은 고딕"/>
        </w:rPr>
        <w:t xml:space="preserve"> </w:t>
      </w:r>
      <w:r>
        <w:rPr>
          <w:rFonts w:cs="맑은 고딕"/>
        </w:rPr>
        <w:t>벗어났는지를</w:t>
      </w:r>
      <w:r>
        <w:rPr>
          <w:rFonts w:cs="맑은 고딕"/>
        </w:rPr>
        <w:t xml:space="preserve"> </w:t>
      </w:r>
      <w:r>
        <w:rPr>
          <w:rFonts w:cs="맑은 고딕"/>
        </w:rPr>
        <w:t>계산해</w:t>
      </w:r>
      <w:r>
        <w:rPr>
          <w:rFonts w:cs="맑은 고딕"/>
        </w:rPr>
        <w:t xml:space="preserve">, </w:t>
      </w:r>
      <w:r>
        <w:rPr>
          <w:rFonts w:cs="맑은 고딕"/>
        </w:rPr>
        <w:t>정면</w:t>
      </w:r>
      <w:r>
        <w:rPr>
          <w:rFonts w:cs="맑은 고딕"/>
        </w:rPr>
        <w:t xml:space="preserve"> / </w:t>
      </w:r>
      <w:r>
        <w:rPr>
          <w:rFonts w:cs="맑은 고딕"/>
        </w:rPr>
        <w:t>좌</w:t>
      </w:r>
      <w:r>
        <w:rPr>
          <w:rFonts w:cs="맑은 고딕"/>
        </w:rPr>
        <w:t xml:space="preserve"> / </w:t>
      </w:r>
      <w:r>
        <w:rPr>
          <w:rFonts w:cs="맑은 고딕"/>
        </w:rPr>
        <w:t>우</w:t>
      </w:r>
      <w:r>
        <w:rPr>
          <w:rFonts w:cs="맑은 고딕"/>
        </w:rPr>
        <w:t xml:space="preserve"> / </w:t>
      </w:r>
      <w:r>
        <w:rPr>
          <w:rFonts w:cs="맑은 고딕"/>
        </w:rPr>
        <w:t>위</w:t>
      </w:r>
      <w:r>
        <w:rPr>
          <w:rFonts w:cs="맑은 고딕"/>
        </w:rPr>
        <w:t xml:space="preserve"> / </w:t>
      </w:r>
      <w:r>
        <w:rPr>
          <w:rFonts w:cs="맑은 고딕"/>
        </w:rPr>
        <w:t>아래</w:t>
      </w:r>
      <w:r>
        <w:rPr>
          <w:rFonts w:cs="맑은 고딕"/>
        </w:rPr>
        <w:t xml:space="preserve"> </w:t>
      </w:r>
      <w:r>
        <w:rPr>
          <w:rFonts w:cs="맑은 고딕"/>
        </w:rPr>
        <w:t>중</w:t>
      </w:r>
      <w:r>
        <w:rPr>
          <w:rFonts w:cs="맑은 고딕"/>
        </w:rPr>
        <w:t xml:space="preserve"> </w:t>
      </w:r>
      <w:r>
        <w:rPr>
          <w:rFonts w:cs="맑은 고딕"/>
        </w:rPr>
        <w:t>하나로</w:t>
      </w:r>
      <w:r>
        <w:rPr>
          <w:rFonts w:cs="맑은 고딕"/>
        </w:rPr>
        <w:t xml:space="preserve"> </w:t>
      </w:r>
      <w:r>
        <w:rPr>
          <w:rFonts w:cs="맑은 고딕"/>
        </w:rPr>
        <w:t>분류</w:t>
      </w:r>
      <w:r>
        <w:rPr>
          <w:rFonts w:cs="맑은 고딕"/>
        </w:rPr>
        <w:t>한다</w:t>
      </w:r>
      <w:r>
        <w:rPr>
          <w:rFonts w:cs="맑은 고딕"/>
        </w:rPr>
        <w:t>.</w:t>
      </w:r>
    </w:p>
    <w:p>
      <w:pPr>
        <w:pStyle w:val="a0"/>
      </w:pPr>
      <w:r>
        <w:rPr>
          <w:rFonts w:cs="맑은 고딕"/>
          <w:b/>
        </w:rPr>
        <w:t>눈</w:t>
      </w:r>
      <w:r>
        <w:rPr>
          <w:rFonts w:cs="맑은 고딕"/>
          <w:b/>
        </w:rPr>
        <w:t xml:space="preserve"> </w:t>
      </w:r>
      <w:r>
        <w:rPr>
          <w:rFonts w:cs="맑은 고딕"/>
          <w:b/>
        </w:rPr>
        <w:t>감음</w:t>
      </w:r>
      <w:r>
        <w:rPr>
          <w:rFonts w:cs="맑은 고딕"/>
          <w:b/>
        </w:rPr>
        <w:t xml:space="preserve"> </w:t>
      </w:r>
      <w:r>
        <w:rPr>
          <w:rFonts w:cs="맑은 고딕"/>
          <w:b/>
        </w:rPr>
        <w:t>감지</w:t>
      </w:r>
      <w:r>
        <w:rPr>
          <w:rFonts w:cs="맑은 고딕"/>
          <w:b/>
        </w:rPr>
        <w:t xml:space="preserve"> — </w:t>
      </w:r>
      <w:r>
        <w:rPr>
          <w:rFonts w:cs="맑은 고딕"/>
        </w:rPr>
        <w:t>양쪽</w:t>
      </w:r>
      <w:r>
        <w:rPr>
          <w:rFonts w:cs="맑은 고딕"/>
        </w:rPr>
        <w:t xml:space="preserve"> </w:t>
      </w:r>
      <w:r>
        <w:rPr>
          <w:rFonts w:cs="맑은 고딕"/>
        </w:rPr>
        <w:t>눈의</w:t>
      </w:r>
      <w:r>
        <w:rPr>
          <w:rFonts w:cs="맑은 고딕"/>
        </w:rPr>
        <w:t xml:space="preserve"> </w:t>
      </w:r>
      <w:r>
        <w:rPr>
          <w:rFonts w:cs="맑은 고딕"/>
        </w:rPr>
        <w:t>위아래</w:t>
      </w:r>
      <w:r>
        <w:rPr>
          <w:rFonts w:cs="맑은 고딕"/>
        </w:rPr>
        <w:t xml:space="preserve"> </w:t>
      </w:r>
      <w:r>
        <w:rPr>
          <w:rFonts w:cs="맑은 고딕"/>
        </w:rPr>
        <w:t>간격이</w:t>
      </w:r>
      <w:r>
        <w:rPr>
          <w:rFonts w:cs="맑은 고딕"/>
        </w:rPr>
        <w:t xml:space="preserve"> </w:t>
      </w:r>
      <w:r>
        <w:rPr>
          <w:rFonts w:cs="맑은 고딕"/>
        </w:rPr>
        <w:t>기준보다</w:t>
      </w:r>
      <w:r>
        <w:rPr>
          <w:rFonts w:cs="맑은 고딕"/>
        </w:rPr>
        <w:t xml:space="preserve"> </w:t>
      </w:r>
      <w:r>
        <w:rPr>
          <w:rFonts w:cs="맑은 고딕"/>
        </w:rPr>
        <w:t>좁아지면</w:t>
      </w:r>
      <w:r>
        <w:rPr>
          <w:rFonts w:cs="맑은 고딕"/>
        </w:rPr>
        <w:t xml:space="preserve"> </w:t>
      </w:r>
      <w:r>
        <w:rPr>
          <w:rFonts w:cs="맑은 고딕"/>
        </w:rPr>
        <w:t>눈을</w:t>
      </w:r>
      <w:r>
        <w:rPr>
          <w:rFonts w:cs="맑은 고딕"/>
        </w:rPr>
        <w:t xml:space="preserve"> </w:t>
      </w:r>
      <w:r>
        <w:rPr>
          <w:rFonts w:cs="맑은 고딕"/>
        </w:rPr>
        <w:t>감은</w:t>
      </w:r>
      <w:r>
        <w:rPr>
          <w:rFonts w:cs="맑은 고딕"/>
        </w:rPr>
        <w:t xml:space="preserve"> </w:t>
      </w:r>
      <w:r>
        <w:rPr>
          <w:rFonts w:cs="맑은 고딕"/>
        </w:rPr>
        <w:t>것으로</w:t>
      </w:r>
      <w:r>
        <w:rPr>
          <w:rFonts w:cs="맑은 고딕"/>
        </w:rPr>
        <w:t xml:space="preserve"> </w:t>
      </w:r>
      <w:r>
        <w:rPr>
          <w:rFonts w:cs="맑은 고딕"/>
        </w:rPr>
        <w:t>판정한다</w:t>
      </w:r>
      <w:r>
        <w:rPr>
          <w:rFonts w:cs="맑은 고딕"/>
        </w:rPr>
        <w:t>.</w:t>
      </w:r>
    </w:p>
    <w:p>
      <w:pPr>
        <w:pStyle w:val="a0"/>
      </w:pPr>
      <w:r>
        <w:rPr>
          <w:rFonts w:cs="맑은 고딕"/>
          <w:b/>
        </w:rPr>
        <w:t>집중</w:t>
      </w:r>
      <w:r>
        <w:rPr>
          <w:rFonts w:cs="맑은 고딕"/>
          <w:b/>
        </w:rPr>
        <w:t xml:space="preserve"> </w:t>
      </w:r>
      <w:r>
        <w:rPr>
          <w:rFonts w:cs="맑은 고딕"/>
          <w:b/>
        </w:rPr>
        <w:t>상태</w:t>
      </w:r>
      <w:r>
        <w:rPr>
          <w:rFonts w:cs="맑은 고딕"/>
          <w:b/>
        </w:rPr>
        <w:t>·</w:t>
      </w:r>
      <w:r>
        <w:rPr>
          <w:rFonts w:cs="맑은 고딕"/>
          <w:b/>
        </w:rPr>
        <w:t>집중</w:t>
      </w:r>
      <w:r>
        <w:rPr>
          <w:rFonts w:cs="맑은 고딕"/>
          <w:b/>
        </w:rPr>
        <w:t xml:space="preserve"> </w:t>
      </w:r>
      <w:r>
        <w:rPr>
          <w:rFonts w:cs="맑은 고딕"/>
          <w:b/>
        </w:rPr>
        <w:t>시간</w:t>
      </w:r>
      <w:r>
        <w:rPr>
          <w:rFonts w:cs="맑은 고딕"/>
          <w:b/>
        </w:rPr>
        <w:t xml:space="preserve"> </w:t>
      </w:r>
      <w:r>
        <w:rPr>
          <w:rFonts w:cs="맑은 고딕"/>
          <w:b/>
        </w:rPr>
        <w:t>산출</w:t>
      </w:r>
      <w:r>
        <w:rPr>
          <w:rFonts w:cs="맑은 고딕"/>
          <w:b/>
        </w:rPr>
        <w:t xml:space="preserve"> — </w:t>
      </w:r>
      <w:r>
        <w:rPr>
          <w:rFonts w:cs="맑은 고딕"/>
        </w:rPr>
        <w:t>초당</w:t>
      </w:r>
      <w:r>
        <w:rPr>
          <w:rFonts w:cs="맑은 고딕"/>
        </w:rPr>
        <w:t xml:space="preserve"> </w:t>
      </w:r>
      <w:r>
        <w:rPr>
          <w:rFonts w:cs="맑은 고딕"/>
        </w:rPr>
        <w:t>약</w:t>
      </w:r>
      <w:r>
        <w:rPr>
          <w:rFonts w:cs="맑은 고딕"/>
        </w:rPr>
        <w:t xml:space="preserve"> 30</w:t>
      </w:r>
      <w:r>
        <w:rPr>
          <w:rFonts w:cs="맑은 고딕"/>
        </w:rPr>
        <w:t>회</w:t>
      </w:r>
      <w:r>
        <w:rPr>
          <w:rFonts w:cs="맑은 고딕"/>
        </w:rPr>
        <w:t xml:space="preserve"> </w:t>
      </w:r>
      <w:r>
        <w:rPr>
          <w:rFonts w:cs="맑은 고딕"/>
        </w:rPr>
        <w:t>화면을</w:t>
      </w:r>
      <w:r>
        <w:rPr>
          <w:rFonts w:cs="맑은 고딕"/>
        </w:rPr>
        <w:t xml:space="preserve"> </w:t>
      </w:r>
      <w:r>
        <w:rPr>
          <w:rFonts w:cs="맑은 고딕"/>
        </w:rPr>
        <w:t>분석해</w:t>
      </w:r>
      <w:r>
        <w:rPr>
          <w:rFonts w:cs="맑은 고딕"/>
        </w:rPr>
        <w:t xml:space="preserve">, </w:t>
      </w:r>
      <w:r>
        <w:rPr>
          <w:rFonts w:cs="맑은 고딕"/>
        </w:rPr>
        <w:t>시선</w:t>
      </w:r>
      <w:r>
        <w:rPr>
          <w:rFonts w:cs="맑은 고딕"/>
        </w:rPr>
        <w:t xml:space="preserve"> </w:t>
      </w:r>
      <w:r>
        <w:rPr>
          <w:rFonts w:cs="맑은 고딕"/>
        </w:rPr>
        <w:t>이탈이</w:t>
      </w:r>
      <w:r>
        <w:rPr>
          <w:rFonts w:cs="맑은 고딕"/>
        </w:rPr>
        <w:t xml:space="preserve"> </w:t>
      </w:r>
      <w:r>
        <w:rPr>
          <w:rFonts w:cs="맑은 고딕"/>
        </w:rPr>
        <w:t>약</w:t>
      </w:r>
      <w:r>
        <w:rPr>
          <w:rFonts w:cs="맑은 고딕"/>
        </w:rPr>
        <w:t xml:space="preserve"> 2</w:t>
      </w:r>
      <w:r>
        <w:rPr>
          <w:rFonts w:cs="맑은 고딕"/>
        </w:rPr>
        <w:t>초</w:t>
      </w:r>
      <w:r>
        <w:rPr>
          <w:rFonts w:cs="맑은 고딕"/>
        </w:rPr>
        <w:t>·</w:t>
      </w:r>
      <w:r>
        <w:rPr>
          <w:rFonts w:cs="맑은 고딕"/>
        </w:rPr>
        <w:t>눈</w:t>
      </w:r>
      <w:r>
        <w:rPr>
          <w:rFonts w:cs="맑은 고딕"/>
        </w:rPr>
        <w:t xml:space="preserve"> </w:t>
      </w:r>
      <w:r>
        <w:rPr>
          <w:rFonts w:cs="맑은 고딕"/>
        </w:rPr>
        <w:t>감음이</w:t>
      </w:r>
      <w:r>
        <w:rPr>
          <w:rFonts w:cs="맑은 고딕"/>
        </w:rPr>
        <w:t xml:space="preserve"> </w:t>
      </w:r>
      <w:r>
        <w:rPr>
          <w:rFonts w:cs="맑은 고딕"/>
        </w:rPr>
        <w:t>약</w:t>
      </w:r>
      <w:r>
        <w:rPr>
          <w:rFonts w:cs="맑은 고딕"/>
        </w:rPr>
        <w:t xml:space="preserve"> 5</w:t>
      </w:r>
      <w:r>
        <w:rPr>
          <w:rFonts w:cs="맑은 고딕"/>
        </w:rPr>
        <w:t>초</w:t>
      </w:r>
      <w:r>
        <w:rPr>
          <w:rFonts w:cs="맑은 고딕"/>
        </w:rPr>
        <w:t xml:space="preserve"> </w:t>
      </w:r>
      <w:r>
        <w:rPr>
          <w:rFonts w:cs="맑은 고딕"/>
        </w:rPr>
        <w:t>이상</w:t>
      </w:r>
      <w:r>
        <w:rPr>
          <w:rFonts w:cs="맑은 고딕"/>
        </w:rPr>
        <w:t xml:space="preserve"> </w:t>
      </w:r>
      <w:r>
        <w:rPr>
          <w:rFonts w:cs="맑은 고딕"/>
        </w:rPr>
        <w:t>이어지면</w:t>
      </w:r>
      <w:r>
        <w:rPr>
          <w:rFonts w:cs="맑은 고딕"/>
        </w:rPr>
        <w:t xml:space="preserve"> </w:t>
      </w:r>
      <w:r>
        <w:rPr>
          <w:rFonts w:cs="맑은 고딕"/>
        </w:rPr>
        <w:t>경고를</w:t>
      </w:r>
      <w:r>
        <w:rPr>
          <w:rFonts w:cs="맑은 고딕"/>
        </w:rPr>
        <w:t xml:space="preserve"> </w:t>
      </w:r>
      <w:r>
        <w:rPr>
          <w:rFonts w:cs="맑은 고딕"/>
        </w:rPr>
        <w:t>띄운다</w:t>
      </w:r>
      <w:r>
        <w:rPr>
          <w:rFonts w:cs="맑은 고딕"/>
        </w:rPr>
        <w:t xml:space="preserve">. </w:t>
      </w:r>
      <w:r>
        <w:rPr>
          <w:rFonts w:cs="맑은 고딕"/>
        </w:rPr>
        <w:t>한</w:t>
      </w:r>
      <w:r>
        <w:rPr>
          <w:rFonts w:cs="맑은 고딕"/>
        </w:rPr>
        <w:t xml:space="preserve"> </w:t>
      </w:r>
      <w:r>
        <w:rPr>
          <w:rFonts w:cs="맑은 고딕"/>
        </w:rPr>
        <w:t>번의</w:t>
      </w:r>
      <w:r>
        <w:rPr>
          <w:rFonts w:cs="맑은 고딕"/>
        </w:rPr>
        <w:t xml:space="preserve"> </w:t>
      </w:r>
      <w:r>
        <w:rPr>
          <w:rFonts w:cs="맑은 고딕"/>
        </w:rPr>
        <w:t>학습에서</w:t>
      </w:r>
      <w:r>
        <w:rPr>
          <w:rFonts w:cs="맑은 고딕"/>
        </w:rPr>
        <w:t xml:space="preserve"> </w:t>
      </w:r>
      <w:r>
        <w:rPr>
          <w:rFonts w:cs="맑은 고딕"/>
        </w:rPr>
        <w:t>집중</w:t>
      </w:r>
      <w:r>
        <w:rPr>
          <w:rFonts w:cs="맑은 고딕"/>
        </w:rPr>
        <w:t xml:space="preserve"> </w:t>
      </w:r>
      <w:r>
        <w:rPr>
          <w:rFonts w:cs="맑은 고딕"/>
        </w:rPr>
        <w:t>시간은</w:t>
      </w:r>
      <w:r>
        <w:rPr>
          <w:rFonts w:cs="맑은 고딕"/>
        </w:rPr>
        <w:t xml:space="preserve"> ‘</w:t>
      </w:r>
      <w:r>
        <w:rPr>
          <w:rFonts w:cs="맑은 고딕"/>
        </w:rPr>
        <w:t>전체</w:t>
      </w:r>
      <w:r>
        <w:rPr>
          <w:rFonts w:cs="맑은 고딕"/>
        </w:rPr>
        <w:t xml:space="preserve"> </w:t>
      </w:r>
      <w:r>
        <w:rPr>
          <w:rFonts w:cs="맑은 고딕"/>
        </w:rPr>
        <w:t>학습</w:t>
      </w:r>
      <w:r>
        <w:rPr>
          <w:rFonts w:cs="맑은 고딕"/>
        </w:rPr>
        <w:t xml:space="preserve"> </w:t>
      </w:r>
      <w:r>
        <w:rPr>
          <w:rFonts w:cs="맑은 고딕"/>
        </w:rPr>
        <w:t>시간</w:t>
      </w:r>
      <w:r>
        <w:rPr>
          <w:rFonts w:cs="맑은 고딕"/>
        </w:rPr>
        <w:t xml:space="preserve"> − </w:t>
      </w:r>
      <w:r>
        <w:rPr>
          <w:rFonts w:cs="맑은 고딕"/>
        </w:rPr>
        <w:t>시선이</w:t>
      </w:r>
      <w:r>
        <w:rPr>
          <w:rFonts w:cs="맑은 고딕"/>
        </w:rPr>
        <w:t xml:space="preserve"> </w:t>
      </w:r>
      <w:r>
        <w:rPr>
          <w:rFonts w:cs="맑은 고딕"/>
        </w:rPr>
        <w:t>벗어난</w:t>
      </w:r>
      <w:r>
        <w:rPr>
          <w:rFonts w:cs="맑은 고딕"/>
        </w:rPr>
        <w:t xml:space="preserve"> </w:t>
      </w:r>
      <w:r>
        <w:rPr>
          <w:rFonts w:cs="맑은 고딕"/>
        </w:rPr>
        <w:t>시간의</w:t>
      </w:r>
      <w:r>
        <w:rPr>
          <w:rFonts w:cs="맑은 고딕"/>
        </w:rPr>
        <w:t xml:space="preserve"> </w:t>
      </w:r>
      <w:r>
        <w:rPr>
          <w:rFonts w:cs="맑은 고딕"/>
        </w:rPr>
        <w:t>합</w:t>
      </w:r>
      <w:r>
        <w:rPr>
          <w:rFonts w:cs="맑은 고딕"/>
        </w:rPr>
        <w:t>’</w:t>
      </w:r>
      <w:r>
        <w:rPr>
          <w:rFonts w:cs="맑은 고딕"/>
        </w:rPr>
        <w:t>으로</w:t>
      </w:r>
      <w:r>
        <w:rPr>
          <w:rFonts w:cs="맑은 고딕"/>
        </w:rPr>
        <w:t xml:space="preserve"> </w:t>
      </w:r>
      <w:r>
        <w:rPr>
          <w:rFonts w:cs="맑은 고딕"/>
        </w:rPr>
        <w:t>계산한다</w:t>
      </w:r>
      <w:r>
        <w:rPr>
          <w:rFonts w:cs="맑은 고딕"/>
        </w:rPr>
        <w:t>.</w:t>
      </w:r>
    </w:p>
    <w:p>
      <w:pPr>
        <w:pStyle w:val="a0"/>
      </w:pPr>
      <w:r>
        <w:rPr>
          <w:rFonts w:cs="맑은 고딕"/>
          <w:b/>
        </w:rPr>
        <w:t>시선</w:t>
      </w:r>
      <w:r>
        <w:rPr>
          <w:rFonts w:cs="맑은 고딕"/>
          <w:b/>
        </w:rPr>
        <w:t xml:space="preserve"> </w:t>
      </w:r>
      <w:r>
        <w:rPr>
          <w:rFonts w:cs="맑은 고딕"/>
          <w:b/>
        </w:rPr>
        <w:t>보정</w:t>
      </w:r>
      <w:r>
        <w:rPr>
          <w:rFonts w:cs="맑은 고딕"/>
          <w:b/>
        </w:rPr>
        <w:t>(</w:t>
      </w:r>
      <w:r>
        <w:rPr>
          <w:rFonts w:cs="맑은 고딕"/>
          <w:b/>
        </w:rPr>
        <w:t>캘리브레이션</w:t>
      </w:r>
      <w:r>
        <w:rPr>
          <w:rFonts w:cs="맑은 고딕"/>
          <w:b/>
        </w:rPr>
        <w:t xml:space="preserve">) — </w:t>
      </w:r>
      <w:r>
        <w:rPr>
          <w:rFonts w:cs="맑은 고딕"/>
        </w:rPr>
        <w:t>처음</w:t>
      </w:r>
      <w:r>
        <w:rPr>
          <w:rFonts w:cs="맑은 고딕"/>
        </w:rPr>
        <w:t xml:space="preserve"> </w:t>
      </w:r>
      <w:r>
        <w:rPr>
          <w:rFonts w:cs="맑은 고딕"/>
        </w:rPr>
        <w:t>사용할</w:t>
      </w:r>
      <w:r>
        <w:rPr>
          <w:rFonts w:cs="맑은 고딕"/>
        </w:rPr>
        <w:t xml:space="preserve"> </w:t>
      </w:r>
      <w:r>
        <w:rPr>
          <w:rFonts w:cs="맑은 고딕"/>
        </w:rPr>
        <w:t>때</w:t>
      </w:r>
      <w:r>
        <w:rPr>
          <w:rFonts w:cs="맑은 고딕"/>
        </w:rPr>
        <w:t xml:space="preserve"> </w:t>
      </w:r>
      <w:r>
        <w:rPr>
          <w:rFonts w:cs="맑은 고딕"/>
        </w:rPr>
        <w:t>정면을</w:t>
      </w:r>
      <w:r>
        <w:rPr>
          <w:rFonts w:cs="맑은 고딕"/>
        </w:rPr>
        <w:t xml:space="preserve"> </w:t>
      </w:r>
      <w:r>
        <w:rPr>
          <w:rFonts w:cs="맑은 고딕"/>
        </w:rPr>
        <w:t>바라본</w:t>
      </w:r>
      <w:r>
        <w:rPr>
          <w:rFonts w:cs="맑은 고딕"/>
        </w:rPr>
        <w:t xml:space="preserve"> </w:t>
      </w:r>
      <w:r>
        <w:rPr>
          <w:rFonts w:cs="맑은 고딕"/>
        </w:rPr>
        <w:t>화면들을</w:t>
      </w:r>
      <w:r>
        <w:rPr>
          <w:rFonts w:cs="맑은 고딕"/>
        </w:rPr>
        <w:t xml:space="preserve"> </w:t>
      </w:r>
      <w:r>
        <w:rPr>
          <w:rFonts w:cs="맑은 고딕"/>
        </w:rPr>
        <w:t>기준으로</w:t>
      </w:r>
      <w:r>
        <w:rPr>
          <w:rFonts w:cs="맑은 고딕"/>
        </w:rPr>
        <w:t xml:space="preserve"> </w:t>
      </w:r>
      <w:r>
        <w:rPr>
          <w:rFonts w:cs="맑은 고딕"/>
        </w:rPr>
        <w:t>사용자별</w:t>
      </w:r>
      <w:r>
        <w:rPr>
          <w:rFonts w:cs="맑은 고딕"/>
        </w:rPr>
        <w:t xml:space="preserve"> </w:t>
      </w:r>
      <w:r>
        <w:rPr>
          <w:rFonts w:cs="맑은 고딕"/>
        </w:rPr>
        <w:t>시선</w:t>
      </w:r>
      <w:r>
        <w:rPr>
          <w:rFonts w:cs="맑은 고딕"/>
        </w:rPr>
        <w:t xml:space="preserve"> </w:t>
      </w:r>
      <w:r>
        <w:rPr>
          <w:rFonts w:cs="맑은 고딕"/>
        </w:rPr>
        <w:t>범위를</w:t>
      </w:r>
      <w:r>
        <w:rPr>
          <w:rFonts w:cs="맑은 고딕"/>
        </w:rPr>
        <w:t xml:space="preserve"> </w:t>
      </w:r>
      <w:r>
        <w:rPr>
          <w:rFonts w:cs="맑은 고딕"/>
        </w:rPr>
        <w:t>다시</w:t>
      </w:r>
      <w:r>
        <w:rPr>
          <w:rFonts w:cs="맑은 고딕"/>
        </w:rPr>
        <w:t xml:space="preserve"> </w:t>
      </w:r>
      <w:r>
        <w:rPr>
          <w:rFonts w:cs="맑은 고딕"/>
        </w:rPr>
        <w:t>맞추고</w:t>
      </w:r>
      <w:r>
        <w:rPr>
          <w:rFonts w:cs="맑은 고딕"/>
        </w:rPr>
        <w:t xml:space="preserve">, </w:t>
      </w:r>
      <w:r>
        <w:rPr>
          <w:rFonts w:cs="맑은 고딕"/>
        </w:rPr>
        <w:t>그</w:t>
      </w:r>
      <w:r>
        <w:rPr>
          <w:rFonts w:cs="맑은 고딕"/>
        </w:rPr>
        <w:t xml:space="preserve"> </w:t>
      </w:r>
      <w:r>
        <w:rPr>
          <w:rFonts w:cs="맑은 고딕"/>
        </w:rPr>
        <w:t>기준값을</w:t>
      </w:r>
      <w:r>
        <w:rPr>
          <w:rFonts w:cs="맑은 고딕"/>
        </w:rPr>
        <w:t xml:space="preserve"> </w:t>
      </w:r>
      <w:r>
        <w:rPr>
          <w:rFonts w:cs="맑은 고딕"/>
        </w:rPr>
        <w:t>서버에</w:t>
      </w:r>
      <w:r>
        <w:rPr>
          <w:rFonts w:cs="맑은 고딕"/>
        </w:rPr>
        <w:t xml:space="preserve"> </w:t>
      </w:r>
      <w:r>
        <w:rPr>
          <w:rFonts w:cs="맑은 고딕"/>
        </w:rPr>
        <w:t>저</w:t>
      </w:r>
      <w:r>
        <w:rPr>
          <w:rFonts w:cs="맑은 고딕"/>
        </w:rPr>
        <w:t>장해</w:t>
      </w:r>
      <w:r>
        <w:rPr>
          <w:rFonts w:cs="맑은 고딕"/>
        </w:rPr>
        <w:t xml:space="preserve"> </w:t>
      </w:r>
      <w:r>
        <w:rPr>
          <w:rFonts w:cs="맑은 고딕"/>
        </w:rPr>
        <w:t>다음</w:t>
      </w:r>
      <w:r>
        <w:rPr>
          <w:rFonts w:cs="맑은 고딕"/>
        </w:rPr>
        <w:t xml:space="preserve"> </w:t>
      </w:r>
      <w:r>
        <w:rPr>
          <w:rFonts w:cs="맑은 고딕"/>
        </w:rPr>
        <w:t>학습에도</w:t>
      </w:r>
      <w:r>
        <w:rPr>
          <w:rFonts w:cs="맑은 고딕"/>
        </w:rPr>
        <w:t xml:space="preserve"> </w:t>
      </w:r>
      <w:r>
        <w:rPr>
          <w:rFonts w:cs="맑은 고딕"/>
        </w:rPr>
        <w:t>재사용한다</w:t>
      </w:r>
      <w:r>
        <w:rPr>
          <w:rFonts w:cs="맑은 고딕"/>
        </w:rPr>
        <w:t>.</w:t>
      </w:r>
    </w:p>
    <w:p>
      <w:pPr>
        <w:pStyle w:val="21"/>
      </w:pPr>
      <w:bookmarkStart w:id="20" w:name="_Toc233826171"/>
      <w:r>
        <w:t xml:space="preserve">5.2 </w:t>
      </w:r>
      <w:r>
        <w:t>이중</w:t>
      </w:r>
      <w:r>
        <w:t xml:space="preserve"> </w:t>
      </w:r>
      <w:r>
        <w:t>백엔드와</w:t>
      </w:r>
      <w:r>
        <w:t xml:space="preserve"> JWT </w:t>
      </w:r>
      <w:r>
        <w:t>상호</w:t>
      </w:r>
      <w:r>
        <w:t xml:space="preserve"> </w:t>
      </w:r>
      <w:r>
        <w:t>검증</w:t>
      </w:r>
      <w:bookmarkEnd w:id="20"/>
    </w:p>
    <w:p>
      <w:r>
        <w:rPr>
          <w:rFonts w:cs="맑은 고딕"/>
        </w:rPr>
        <w:t>일반</w:t>
      </w:r>
      <w:r>
        <w:rPr>
          <w:rFonts w:cs="맑은 고딕"/>
        </w:rPr>
        <w:t xml:space="preserve"> </w:t>
      </w:r>
      <w:r>
        <w:rPr>
          <w:rFonts w:cs="맑은 고딕"/>
        </w:rPr>
        <w:t>업무</w:t>
      </w:r>
      <w:r>
        <w:rPr>
          <w:rFonts w:cs="맑은 고딕"/>
        </w:rPr>
        <w:t xml:space="preserve"> </w:t>
      </w:r>
      <w:r>
        <w:rPr>
          <w:rFonts w:cs="맑은 고딕"/>
        </w:rPr>
        <w:t>처리</w:t>
      </w:r>
      <w:r>
        <w:rPr>
          <w:rFonts w:cs="맑은 고딕"/>
        </w:rPr>
        <w:t>(</w:t>
      </w:r>
      <w:r>
        <w:rPr>
          <w:rFonts w:cs="맑은 고딕"/>
        </w:rPr>
        <w:t>로그인</w:t>
      </w:r>
      <w:r>
        <w:rPr>
          <w:rFonts w:cs="맑은 고딕"/>
        </w:rPr>
        <w:t>·</w:t>
      </w:r>
      <w:r>
        <w:rPr>
          <w:rFonts w:cs="맑은 고딕"/>
        </w:rPr>
        <w:t>통계</w:t>
      </w:r>
      <w:r>
        <w:rPr>
          <w:rFonts w:cs="맑은 고딕"/>
        </w:rPr>
        <w:t>·</w:t>
      </w:r>
      <w:r>
        <w:rPr>
          <w:rFonts w:cs="맑은 고딕"/>
        </w:rPr>
        <w:t>일정</w:t>
      </w:r>
      <w:r>
        <w:rPr>
          <w:rFonts w:cs="맑은 고딕"/>
        </w:rPr>
        <w:t>)</w:t>
      </w:r>
      <w:r>
        <w:rPr>
          <w:rFonts w:cs="맑은 고딕"/>
        </w:rPr>
        <w:t>는</w:t>
      </w:r>
      <w:r>
        <w:rPr>
          <w:rFonts w:cs="맑은 고딕"/>
        </w:rPr>
        <w:t xml:space="preserve"> Spring Boot </w:t>
      </w:r>
      <w:r>
        <w:rPr>
          <w:rFonts w:cs="맑은 고딕"/>
        </w:rPr>
        <w:t>서버</w:t>
      </w:r>
      <w:r>
        <w:rPr>
          <w:rFonts w:cs="맑은 고딕"/>
        </w:rPr>
        <w:t>(:8000)</w:t>
      </w:r>
      <w:r>
        <w:rPr>
          <w:rFonts w:cs="맑은 고딕"/>
        </w:rPr>
        <w:t>가</w:t>
      </w:r>
      <w:r>
        <w:rPr>
          <w:rFonts w:cs="맑은 고딕"/>
        </w:rPr>
        <w:t xml:space="preserve">, </w:t>
      </w:r>
      <w:r>
        <w:rPr>
          <w:rFonts w:cs="맑은 고딕"/>
        </w:rPr>
        <w:t>실시간</w:t>
      </w:r>
      <w:r>
        <w:rPr>
          <w:rFonts w:cs="맑은 고딕"/>
        </w:rPr>
        <w:t xml:space="preserve"> </w:t>
      </w:r>
      <w:r>
        <w:rPr>
          <w:rFonts w:cs="맑은 고딕"/>
        </w:rPr>
        <w:t>시선</w:t>
      </w:r>
      <w:r>
        <w:rPr>
          <w:rFonts w:cs="맑은 고딕"/>
        </w:rPr>
        <w:t xml:space="preserve"> </w:t>
      </w:r>
      <w:r>
        <w:rPr>
          <w:rFonts w:cs="맑은 고딕"/>
        </w:rPr>
        <w:t>추적은</w:t>
      </w:r>
      <w:r>
        <w:rPr>
          <w:rFonts w:cs="맑은 고딕"/>
        </w:rPr>
        <w:t xml:space="preserve"> FastAPI </w:t>
      </w:r>
      <w:r>
        <w:rPr>
          <w:rFonts w:cs="맑은 고딕"/>
        </w:rPr>
        <w:t>서버</w:t>
      </w:r>
      <w:r>
        <w:rPr>
          <w:rFonts w:cs="맑은 고딕"/>
        </w:rPr>
        <w:t>(:8001)</w:t>
      </w:r>
      <w:r>
        <w:rPr>
          <w:rFonts w:cs="맑은 고딕"/>
        </w:rPr>
        <w:t>가</w:t>
      </w:r>
      <w:r>
        <w:rPr>
          <w:rFonts w:cs="맑은 고딕"/>
        </w:rPr>
        <w:t xml:space="preserve"> </w:t>
      </w:r>
      <w:r>
        <w:rPr>
          <w:rFonts w:cs="맑은 고딕"/>
        </w:rPr>
        <w:t>나누어</w:t>
      </w:r>
      <w:r>
        <w:rPr>
          <w:rFonts w:cs="맑은 고딕"/>
        </w:rPr>
        <w:t xml:space="preserve"> </w:t>
      </w:r>
      <w:r>
        <w:rPr>
          <w:rFonts w:cs="맑은 고딕"/>
        </w:rPr>
        <w:t>맡는다</w:t>
      </w:r>
      <w:r>
        <w:rPr>
          <w:rFonts w:cs="맑은 고딕"/>
        </w:rPr>
        <w:t xml:space="preserve">. </w:t>
      </w:r>
      <w:r>
        <w:rPr>
          <w:rFonts w:cs="맑은 고딕"/>
        </w:rPr>
        <w:t>두</w:t>
      </w:r>
      <w:r>
        <w:rPr>
          <w:rFonts w:cs="맑은 고딕"/>
        </w:rPr>
        <w:t xml:space="preserve"> </w:t>
      </w:r>
      <w:r>
        <w:rPr>
          <w:rFonts w:cs="맑은 고딕"/>
        </w:rPr>
        <w:t>서버는</w:t>
      </w:r>
      <w:r>
        <w:rPr>
          <w:rFonts w:cs="맑은 고딕"/>
        </w:rPr>
        <w:t xml:space="preserve"> </w:t>
      </w:r>
      <w:r>
        <w:rPr>
          <w:rFonts w:cs="맑은 고딕"/>
        </w:rPr>
        <w:t>같은</w:t>
      </w:r>
      <w:r>
        <w:rPr>
          <w:rFonts w:cs="맑은 고딕"/>
        </w:rPr>
        <w:t xml:space="preserve"> ‘</w:t>
      </w:r>
      <w:r>
        <w:rPr>
          <w:rFonts w:cs="맑은 고딕"/>
        </w:rPr>
        <w:t>비밀</w:t>
      </w:r>
      <w:r>
        <w:rPr>
          <w:rFonts w:cs="맑은 고딕"/>
        </w:rPr>
        <w:t xml:space="preserve"> </w:t>
      </w:r>
      <w:r>
        <w:rPr>
          <w:rFonts w:cs="맑은 고딕"/>
        </w:rPr>
        <w:t>키</w:t>
      </w:r>
      <w:r>
        <w:rPr>
          <w:rFonts w:cs="맑은 고딕"/>
        </w:rPr>
        <w:t>’</w:t>
      </w:r>
      <w:r>
        <w:rPr>
          <w:rFonts w:cs="맑은 고딕"/>
        </w:rPr>
        <w:t>를</w:t>
      </w:r>
      <w:r>
        <w:rPr>
          <w:rFonts w:cs="맑은 고딕"/>
        </w:rPr>
        <w:t xml:space="preserve"> </w:t>
      </w:r>
      <w:r>
        <w:rPr>
          <w:rFonts w:cs="맑은 고딕"/>
        </w:rPr>
        <w:t>공유하기</w:t>
      </w:r>
      <w:r>
        <w:rPr>
          <w:rFonts w:cs="맑은 고딕"/>
        </w:rPr>
        <w:t xml:space="preserve"> </w:t>
      </w:r>
      <w:r>
        <w:rPr>
          <w:rFonts w:cs="맑은 고딕"/>
        </w:rPr>
        <w:t>때문에</w:t>
      </w:r>
      <w:r>
        <w:rPr>
          <w:rFonts w:cs="맑은 고딕"/>
        </w:rPr>
        <w:t xml:space="preserve">, </w:t>
      </w:r>
      <w:r>
        <w:rPr>
          <w:rFonts w:cs="맑은 고딕"/>
        </w:rPr>
        <w:t>사용자가</w:t>
      </w:r>
      <w:r>
        <w:rPr>
          <w:rFonts w:cs="맑은 고딕"/>
        </w:rPr>
        <w:t xml:space="preserve"> </w:t>
      </w:r>
      <w:r>
        <w:rPr>
          <w:rFonts w:cs="맑은 고딕"/>
        </w:rPr>
        <w:t>한</w:t>
      </w:r>
      <w:r>
        <w:rPr>
          <w:rFonts w:cs="맑은 고딕"/>
        </w:rPr>
        <w:t xml:space="preserve"> </w:t>
      </w:r>
      <w:r>
        <w:rPr>
          <w:rFonts w:cs="맑은 고딕"/>
        </w:rPr>
        <w:t>번</w:t>
      </w:r>
      <w:r>
        <w:rPr>
          <w:rFonts w:cs="맑은 고딕"/>
        </w:rPr>
        <w:t xml:space="preserve"> </w:t>
      </w:r>
      <w:r>
        <w:rPr>
          <w:rFonts w:cs="맑은 고딕"/>
        </w:rPr>
        <w:t>로그인해</w:t>
      </w:r>
      <w:r>
        <w:rPr>
          <w:rFonts w:cs="맑은 고딕"/>
        </w:rPr>
        <w:t xml:space="preserve"> </w:t>
      </w:r>
      <w:r>
        <w:rPr>
          <w:rFonts w:cs="맑은 고딕"/>
        </w:rPr>
        <w:t>발급받은</w:t>
      </w:r>
      <w:r>
        <w:rPr>
          <w:rFonts w:cs="맑은 고딕"/>
        </w:rPr>
        <w:t xml:space="preserve"> </w:t>
      </w:r>
      <w:r>
        <w:rPr>
          <w:rFonts w:cs="맑은 고딕"/>
        </w:rPr>
        <w:t>인증</w:t>
      </w:r>
      <w:r>
        <w:rPr>
          <w:rFonts w:cs="맑은 고딕"/>
        </w:rPr>
        <w:t xml:space="preserve"> </w:t>
      </w:r>
      <w:r>
        <w:rPr>
          <w:rFonts w:cs="맑은 고딕"/>
        </w:rPr>
        <w:t>토큰</w:t>
      </w:r>
      <w:r>
        <w:rPr>
          <w:rFonts w:cs="맑은 고딕"/>
        </w:rPr>
        <w:t>(JWT)</w:t>
      </w:r>
      <w:r>
        <w:rPr>
          <w:rFonts w:cs="맑은 고딕"/>
        </w:rPr>
        <w:t>을</w:t>
      </w:r>
      <w:r>
        <w:rPr>
          <w:rFonts w:cs="맑은 고딕"/>
        </w:rPr>
        <w:t xml:space="preserve"> </w:t>
      </w:r>
      <w:r>
        <w:rPr>
          <w:rFonts w:cs="맑은 고딕"/>
        </w:rPr>
        <w:t>두</w:t>
      </w:r>
      <w:r>
        <w:rPr>
          <w:rFonts w:cs="맑은 고딕"/>
        </w:rPr>
        <w:t xml:space="preserve"> </w:t>
      </w:r>
      <w:r>
        <w:rPr>
          <w:rFonts w:cs="맑은 고딕"/>
        </w:rPr>
        <w:t>서버가</w:t>
      </w:r>
      <w:r>
        <w:rPr>
          <w:rFonts w:cs="맑은 고딕"/>
        </w:rPr>
        <w:t xml:space="preserve"> </w:t>
      </w:r>
      <w:r>
        <w:rPr>
          <w:rFonts w:cs="맑은 고딕"/>
        </w:rPr>
        <w:t>모두</w:t>
      </w:r>
      <w:r>
        <w:rPr>
          <w:rFonts w:cs="맑은 고딕"/>
        </w:rPr>
        <w:t xml:space="preserve"> </w:t>
      </w:r>
      <w:r>
        <w:rPr>
          <w:rFonts w:cs="맑은 고딕"/>
        </w:rPr>
        <w:t>신뢰</w:t>
      </w:r>
      <w:r>
        <w:rPr>
          <w:rFonts w:cs="맑은 고딕"/>
        </w:rPr>
        <w:t>·</w:t>
      </w:r>
      <w:r>
        <w:rPr>
          <w:rFonts w:cs="맑은 고딕"/>
        </w:rPr>
        <w:t>검증한다</w:t>
      </w:r>
      <w:r>
        <w:rPr>
          <w:rFonts w:cs="맑은 고딕"/>
        </w:rPr>
        <w:t xml:space="preserve">. </w:t>
      </w:r>
      <w:r>
        <w:rPr>
          <w:rFonts w:cs="맑은 고딕"/>
        </w:rPr>
        <w:t>따라서</w:t>
      </w:r>
      <w:r>
        <w:rPr>
          <w:rFonts w:cs="맑은 고딕"/>
        </w:rPr>
        <w:t xml:space="preserve"> </w:t>
      </w:r>
      <w:r>
        <w:rPr>
          <w:rFonts w:cs="맑은 고딕"/>
        </w:rPr>
        <w:t>서버가</w:t>
      </w:r>
      <w:r>
        <w:rPr>
          <w:rFonts w:cs="맑은 고딕"/>
        </w:rPr>
        <w:t xml:space="preserve"> </w:t>
      </w:r>
      <w:r>
        <w:rPr>
          <w:rFonts w:cs="맑은 고딕"/>
        </w:rPr>
        <w:t>둘로</w:t>
      </w:r>
      <w:r>
        <w:rPr>
          <w:rFonts w:cs="맑은 고딕"/>
        </w:rPr>
        <w:t xml:space="preserve"> </w:t>
      </w:r>
      <w:r>
        <w:rPr>
          <w:rFonts w:cs="맑은 고딕"/>
        </w:rPr>
        <w:t>나뉘어</w:t>
      </w:r>
      <w:r>
        <w:rPr>
          <w:rFonts w:cs="맑은 고딕"/>
        </w:rPr>
        <w:t xml:space="preserve"> </w:t>
      </w:r>
      <w:r>
        <w:rPr>
          <w:rFonts w:cs="맑은 고딕"/>
        </w:rPr>
        <w:t>있어도</w:t>
      </w:r>
      <w:r>
        <w:rPr>
          <w:rFonts w:cs="맑은 고딕"/>
        </w:rPr>
        <w:t xml:space="preserve"> </w:t>
      </w:r>
      <w:r>
        <w:rPr>
          <w:rFonts w:cs="맑은 고딕"/>
        </w:rPr>
        <w:t>사용자는</w:t>
      </w:r>
      <w:r>
        <w:rPr>
          <w:rFonts w:cs="맑은 고딕"/>
        </w:rPr>
        <w:t xml:space="preserve"> </w:t>
      </w:r>
      <w:r>
        <w:rPr>
          <w:rFonts w:cs="맑은 고딕"/>
        </w:rPr>
        <w:t>한</w:t>
      </w:r>
      <w:r>
        <w:rPr>
          <w:rFonts w:cs="맑은 고딕"/>
        </w:rPr>
        <w:t xml:space="preserve"> </w:t>
      </w:r>
      <w:r>
        <w:rPr>
          <w:rFonts w:cs="맑은 고딕"/>
        </w:rPr>
        <w:t>번만</w:t>
      </w:r>
      <w:r>
        <w:rPr>
          <w:rFonts w:cs="맑은 고딕"/>
        </w:rPr>
        <w:t xml:space="preserve"> </w:t>
      </w:r>
      <w:r>
        <w:rPr>
          <w:rFonts w:cs="맑은 고딕"/>
        </w:rPr>
        <w:t>로그인하면</w:t>
      </w:r>
      <w:r>
        <w:rPr>
          <w:rFonts w:cs="맑은 고딕"/>
        </w:rPr>
        <w:t xml:space="preserve"> </w:t>
      </w:r>
      <w:r>
        <w:rPr>
          <w:rFonts w:cs="맑은 고딕"/>
        </w:rPr>
        <w:t>되고</w:t>
      </w:r>
      <w:r>
        <w:rPr>
          <w:rFonts w:cs="맑은 고딕"/>
        </w:rPr>
        <w:t xml:space="preserve">, </w:t>
      </w:r>
      <w:r>
        <w:rPr>
          <w:rFonts w:cs="맑은 고딕"/>
        </w:rPr>
        <w:t>인증되지</w:t>
      </w:r>
      <w:r>
        <w:rPr>
          <w:rFonts w:cs="맑은 고딕"/>
        </w:rPr>
        <w:t xml:space="preserve"> </w:t>
      </w:r>
      <w:r>
        <w:rPr>
          <w:rFonts w:cs="맑은 고딕"/>
        </w:rPr>
        <w:t>않은</w:t>
      </w:r>
      <w:r>
        <w:rPr>
          <w:rFonts w:cs="맑은 고딕"/>
        </w:rPr>
        <w:t xml:space="preserve"> </w:t>
      </w:r>
      <w:r>
        <w:rPr>
          <w:rFonts w:cs="맑은 고딕"/>
        </w:rPr>
        <w:t>접근은</w:t>
      </w:r>
      <w:r>
        <w:rPr>
          <w:rFonts w:cs="맑은 고딕"/>
        </w:rPr>
        <w:t xml:space="preserve"> </w:t>
      </w:r>
      <w:r>
        <w:rPr>
          <w:rFonts w:cs="맑은 고딕"/>
        </w:rPr>
        <w:t>양쪽</w:t>
      </w:r>
      <w:r>
        <w:rPr>
          <w:rFonts w:cs="맑은 고딕"/>
        </w:rPr>
        <w:t xml:space="preserve"> </w:t>
      </w:r>
      <w:r>
        <w:rPr>
          <w:rFonts w:cs="맑은 고딕"/>
        </w:rPr>
        <w:t>서버</w:t>
      </w:r>
      <w:r>
        <w:rPr>
          <w:rFonts w:cs="맑은 고딕"/>
        </w:rPr>
        <w:t xml:space="preserve"> </w:t>
      </w:r>
      <w:r>
        <w:rPr>
          <w:rFonts w:cs="맑은 고딕"/>
        </w:rPr>
        <w:t>모두에서</w:t>
      </w:r>
      <w:r>
        <w:rPr>
          <w:rFonts w:cs="맑은 고딕"/>
        </w:rPr>
        <w:t xml:space="preserve"> </w:t>
      </w:r>
      <w:r>
        <w:rPr>
          <w:rFonts w:cs="맑은 고딕"/>
        </w:rPr>
        <w:t>차단된다</w:t>
      </w:r>
      <w:r>
        <w:rPr>
          <w:rFonts w:cs="맑은 고딕"/>
        </w:rPr>
        <w:t>.</w:t>
      </w:r>
    </w:p>
    <w:p>
      <w:pPr>
        <w:pStyle w:val="21"/>
      </w:pPr>
      <w:bookmarkStart w:id="21" w:name="_Toc233826172"/>
      <w:r>
        <w:t xml:space="preserve">5.3 </w:t>
      </w:r>
      <w:r>
        <w:t>실시간</w:t>
      </w:r>
      <w:r>
        <w:t xml:space="preserve"> </w:t>
      </w:r>
      <w:r>
        <w:t>웹캠</w:t>
      </w:r>
      <w:r>
        <w:t xml:space="preserve"> </w:t>
      </w:r>
      <w:r>
        <w:t>스트리밍</w:t>
      </w:r>
      <w:r>
        <w:t>(WebSocket)</w:t>
      </w:r>
      <w:bookmarkEnd w:id="21"/>
    </w:p>
    <w:p>
      <w:r>
        <w:rPr>
          <w:rFonts w:cs="맑은 고딕"/>
        </w:rPr>
        <w:t>웹에서</w:t>
      </w:r>
      <w:r>
        <w:rPr>
          <w:rFonts w:cs="맑은 고딕"/>
        </w:rPr>
        <w:t xml:space="preserve"> </w:t>
      </w:r>
      <w:r>
        <w:rPr>
          <w:rFonts w:cs="맑은 고딕"/>
        </w:rPr>
        <w:t>집중</w:t>
      </w:r>
      <w:r>
        <w:rPr>
          <w:rFonts w:cs="맑은 고딕"/>
        </w:rPr>
        <w:t xml:space="preserve"> </w:t>
      </w:r>
      <w:r>
        <w:rPr>
          <w:rFonts w:cs="맑은 고딕"/>
        </w:rPr>
        <w:t>모드를</w:t>
      </w:r>
      <w:r>
        <w:rPr>
          <w:rFonts w:cs="맑은 고딕"/>
        </w:rPr>
        <w:t xml:space="preserve"> </w:t>
      </w:r>
      <w:r>
        <w:rPr>
          <w:rFonts w:cs="맑은 고딕"/>
        </w:rPr>
        <w:t>켜면</w:t>
      </w:r>
      <w:r>
        <w:rPr>
          <w:rFonts w:cs="맑은 고딕"/>
        </w:rPr>
        <w:t xml:space="preserve"> </w:t>
      </w:r>
      <w:r>
        <w:rPr>
          <w:rFonts w:cs="맑은 고딕"/>
        </w:rPr>
        <w:t>브라우저가</w:t>
      </w:r>
      <w:r>
        <w:rPr>
          <w:rFonts w:cs="맑은 고딕"/>
        </w:rPr>
        <w:t xml:space="preserve"> </w:t>
      </w:r>
      <w:r>
        <w:rPr>
          <w:rFonts w:cs="맑은 고딕"/>
        </w:rPr>
        <w:t>웹캠</w:t>
      </w:r>
      <w:r>
        <w:rPr>
          <w:rFonts w:cs="맑은 고딕"/>
        </w:rPr>
        <w:t xml:space="preserve"> </w:t>
      </w:r>
      <w:r>
        <w:rPr>
          <w:rFonts w:cs="맑은 고딕"/>
        </w:rPr>
        <w:t>화면을</w:t>
      </w:r>
      <w:r>
        <w:rPr>
          <w:rFonts w:cs="맑은 고딕"/>
        </w:rPr>
        <w:t xml:space="preserve"> </w:t>
      </w:r>
      <w:r>
        <w:rPr>
          <w:rFonts w:cs="맑은 고딕"/>
        </w:rPr>
        <w:t>실시간으로</w:t>
      </w:r>
      <w:r>
        <w:rPr>
          <w:rFonts w:cs="맑은 고딕"/>
        </w:rPr>
        <w:t xml:space="preserve"> </w:t>
      </w:r>
      <w:r>
        <w:rPr>
          <w:rFonts w:cs="맑은 고딕"/>
        </w:rPr>
        <w:t>서버에</w:t>
      </w:r>
      <w:r>
        <w:rPr>
          <w:rFonts w:cs="맑은 고딕"/>
        </w:rPr>
        <w:t xml:space="preserve"> </w:t>
      </w:r>
      <w:r>
        <w:rPr>
          <w:rFonts w:cs="맑은 고딕"/>
        </w:rPr>
        <w:t>보내고</w:t>
      </w:r>
      <w:r>
        <w:rPr>
          <w:rFonts w:cs="맑은 고딕"/>
        </w:rPr>
        <w:t xml:space="preserve">, </w:t>
      </w:r>
      <w:r>
        <w:rPr>
          <w:rFonts w:cs="맑은 고딕"/>
        </w:rPr>
        <w:t>서버는</w:t>
      </w:r>
      <w:r>
        <w:rPr>
          <w:rFonts w:cs="맑은 고딕"/>
        </w:rPr>
        <w:t xml:space="preserve"> </w:t>
      </w:r>
      <w:r>
        <w:rPr>
          <w:rFonts w:cs="맑은 고딕"/>
        </w:rPr>
        <w:t>매</w:t>
      </w:r>
      <w:r>
        <w:rPr>
          <w:rFonts w:cs="맑은 고딕"/>
        </w:rPr>
        <w:t xml:space="preserve"> </w:t>
      </w:r>
      <w:r>
        <w:rPr>
          <w:rFonts w:cs="맑은 고딕"/>
        </w:rPr>
        <w:t>순간</w:t>
      </w:r>
      <w:r>
        <w:rPr>
          <w:rFonts w:cs="맑은 고딕"/>
        </w:rPr>
        <w:t xml:space="preserve"> </w:t>
      </w:r>
      <w:r>
        <w:rPr>
          <w:rFonts w:cs="맑은 고딕"/>
        </w:rPr>
        <w:t>얼굴</w:t>
      </w:r>
      <w:r>
        <w:rPr>
          <w:rFonts w:cs="맑은 고딕"/>
        </w:rPr>
        <w:t xml:space="preserve"> </w:t>
      </w:r>
      <w:r>
        <w:rPr>
          <w:rFonts w:cs="맑은 고딕"/>
        </w:rPr>
        <w:t>검출</w:t>
      </w:r>
      <w:r>
        <w:rPr>
          <w:rFonts w:cs="맑은 고딕"/>
        </w:rPr>
        <w:t xml:space="preserve"> </w:t>
      </w:r>
      <w:r>
        <w:rPr>
          <w:rFonts w:cs="맑은 고딕"/>
        </w:rPr>
        <w:t>여부</w:t>
      </w:r>
      <w:r>
        <w:rPr>
          <w:rFonts w:cs="맑은 고딕"/>
        </w:rPr>
        <w:t>·</w:t>
      </w:r>
      <w:r>
        <w:rPr>
          <w:rFonts w:cs="맑은 고딕"/>
        </w:rPr>
        <w:t>시선</w:t>
      </w:r>
      <w:r>
        <w:rPr>
          <w:rFonts w:cs="맑은 고딕"/>
        </w:rPr>
        <w:t>/</w:t>
      </w:r>
      <w:r>
        <w:rPr>
          <w:rFonts w:cs="맑은 고딕"/>
        </w:rPr>
        <w:t>머리</w:t>
      </w:r>
      <w:r>
        <w:rPr>
          <w:rFonts w:cs="맑은 고딕"/>
        </w:rPr>
        <w:t xml:space="preserve"> </w:t>
      </w:r>
      <w:r>
        <w:rPr>
          <w:rFonts w:cs="맑은 고딕"/>
        </w:rPr>
        <w:t>방향</w:t>
      </w:r>
      <w:r>
        <w:rPr>
          <w:rFonts w:cs="맑은 고딕"/>
        </w:rPr>
        <w:t>·</w:t>
      </w:r>
      <w:r>
        <w:rPr>
          <w:rFonts w:cs="맑은 고딕"/>
        </w:rPr>
        <w:t>눈</w:t>
      </w:r>
      <w:r>
        <w:rPr>
          <w:rFonts w:cs="맑은 고딕"/>
        </w:rPr>
        <w:t xml:space="preserve"> </w:t>
      </w:r>
      <w:r>
        <w:rPr>
          <w:rFonts w:cs="맑은 고딕"/>
        </w:rPr>
        <w:t>감김</w:t>
      </w:r>
      <w:r>
        <w:rPr>
          <w:rFonts w:cs="맑은 고딕"/>
        </w:rPr>
        <w:t xml:space="preserve"> </w:t>
      </w:r>
      <w:r>
        <w:rPr>
          <w:rFonts w:cs="맑은 고딕"/>
        </w:rPr>
        <w:t>정도</w:t>
      </w:r>
      <w:r>
        <w:rPr>
          <w:rFonts w:cs="맑은 고딕"/>
        </w:rPr>
        <w:t>·</w:t>
      </w:r>
      <w:r>
        <w:rPr>
          <w:rFonts w:cs="맑은 고딕"/>
        </w:rPr>
        <w:t>집중</w:t>
      </w:r>
      <w:r>
        <w:rPr>
          <w:rFonts w:cs="맑은 고딕"/>
        </w:rPr>
        <w:t xml:space="preserve"> </w:t>
      </w:r>
      <w:r>
        <w:rPr>
          <w:rFonts w:cs="맑은 고딕"/>
        </w:rPr>
        <w:t>상태</w:t>
      </w:r>
      <w:r>
        <w:rPr>
          <w:rFonts w:cs="맑은 고딕"/>
        </w:rPr>
        <w:t>·</w:t>
      </w:r>
      <w:r>
        <w:rPr>
          <w:rFonts w:cs="맑은 고딕"/>
        </w:rPr>
        <w:t>집중</w:t>
      </w:r>
      <w:r>
        <w:rPr>
          <w:rFonts w:cs="맑은 고딕"/>
        </w:rPr>
        <w:t xml:space="preserve"> </w:t>
      </w:r>
      <w:r>
        <w:rPr>
          <w:rFonts w:cs="맑은 고딕"/>
        </w:rPr>
        <w:t>점수를</w:t>
      </w:r>
      <w:r>
        <w:rPr>
          <w:rFonts w:cs="맑은 고딕"/>
        </w:rPr>
        <w:t xml:space="preserve"> </w:t>
      </w:r>
      <w:r>
        <w:rPr>
          <w:rFonts w:cs="맑은 고딕"/>
        </w:rPr>
        <w:t>계산해</w:t>
      </w:r>
      <w:r>
        <w:rPr>
          <w:rFonts w:cs="맑은 고딕"/>
        </w:rPr>
        <w:t xml:space="preserve"> </w:t>
      </w:r>
      <w:r>
        <w:rPr>
          <w:rFonts w:cs="맑은 고딕"/>
        </w:rPr>
        <w:t>돌려준다</w:t>
      </w:r>
      <w:r>
        <w:rPr>
          <w:rFonts w:cs="맑은 고딕"/>
        </w:rPr>
        <w:t xml:space="preserve">. </w:t>
      </w:r>
      <w:r>
        <w:rPr>
          <w:rFonts w:cs="맑은 고딕"/>
        </w:rPr>
        <w:t>이때</w:t>
      </w:r>
      <w:r>
        <w:rPr>
          <w:rFonts w:cs="맑은 고딕"/>
        </w:rPr>
        <w:t xml:space="preserve"> </w:t>
      </w:r>
      <w:r>
        <w:rPr>
          <w:rFonts w:cs="맑은 고딕"/>
        </w:rPr>
        <w:t>실시간</w:t>
      </w:r>
      <w:r>
        <w:rPr>
          <w:rFonts w:cs="맑은 고딕"/>
        </w:rPr>
        <w:t xml:space="preserve"> </w:t>
      </w:r>
      <w:r>
        <w:rPr>
          <w:rFonts w:cs="맑은 고딕"/>
        </w:rPr>
        <w:t>양방향</w:t>
      </w:r>
      <w:r>
        <w:rPr>
          <w:rFonts w:cs="맑은 고딕"/>
        </w:rPr>
        <w:t xml:space="preserve"> </w:t>
      </w:r>
      <w:r>
        <w:rPr>
          <w:rFonts w:cs="맑은 고딕"/>
        </w:rPr>
        <w:t>통신</w:t>
      </w:r>
      <w:r>
        <w:rPr>
          <w:rFonts w:cs="맑은 고딕"/>
        </w:rPr>
        <w:t>(WebSocket)</w:t>
      </w:r>
      <w:r>
        <w:rPr>
          <w:rFonts w:cs="맑은 고딕"/>
        </w:rPr>
        <w:t>을</w:t>
      </w:r>
      <w:r>
        <w:rPr>
          <w:rFonts w:cs="맑은 고딕"/>
        </w:rPr>
        <w:t xml:space="preserve"> </w:t>
      </w:r>
      <w:r>
        <w:rPr>
          <w:rFonts w:cs="맑은 고딕"/>
        </w:rPr>
        <w:t>사용하며</w:t>
      </w:r>
      <w:r>
        <w:rPr>
          <w:rFonts w:cs="맑은 고딕"/>
        </w:rPr>
        <w:t xml:space="preserve">, </w:t>
      </w:r>
      <w:r>
        <w:rPr>
          <w:rFonts w:cs="맑은 고딕"/>
        </w:rPr>
        <w:t>접속자마다</w:t>
      </w:r>
      <w:r>
        <w:rPr>
          <w:rFonts w:cs="맑은 고딕"/>
        </w:rPr>
        <w:t xml:space="preserve"> </w:t>
      </w:r>
      <w:r>
        <w:rPr>
          <w:rFonts w:cs="맑은 고딕"/>
        </w:rPr>
        <w:t>별도의</w:t>
      </w:r>
      <w:r>
        <w:rPr>
          <w:rFonts w:cs="맑은 고딕"/>
        </w:rPr>
        <w:t xml:space="preserve"> </w:t>
      </w:r>
      <w:r>
        <w:rPr>
          <w:rFonts w:cs="맑은 고딕"/>
        </w:rPr>
        <w:t>분석</w:t>
      </w:r>
      <w:r>
        <w:rPr>
          <w:rFonts w:cs="맑은 고딕"/>
        </w:rPr>
        <w:t xml:space="preserve"> </w:t>
      </w:r>
      <w:r>
        <w:rPr>
          <w:rFonts w:cs="맑은 고딕"/>
        </w:rPr>
        <w:t>세션을</w:t>
      </w:r>
      <w:r>
        <w:rPr>
          <w:rFonts w:cs="맑은 고딕"/>
        </w:rPr>
        <w:t xml:space="preserve"> </w:t>
      </w:r>
      <w:r>
        <w:rPr>
          <w:rFonts w:cs="맑은 고딕"/>
        </w:rPr>
        <w:t>만들어</w:t>
      </w:r>
      <w:r>
        <w:rPr>
          <w:rFonts w:cs="맑은 고딕"/>
        </w:rPr>
        <w:t xml:space="preserve"> </w:t>
      </w:r>
      <w:r>
        <w:rPr>
          <w:rFonts w:cs="맑은 고딕"/>
        </w:rPr>
        <w:t>사용자끼리</w:t>
      </w:r>
      <w:r>
        <w:rPr>
          <w:rFonts w:cs="맑은 고딕"/>
        </w:rPr>
        <w:t xml:space="preserve"> </w:t>
      </w:r>
      <w:r>
        <w:rPr>
          <w:rFonts w:cs="맑은 고딕"/>
        </w:rPr>
        <w:t>서로</w:t>
      </w:r>
      <w:r>
        <w:rPr>
          <w:rFonts w:cs="맑은 고딕"/>
        </w:rPr>
        <w:t xml:space="preserve"> </w:t>
      </w:r>
      <w:r>
        <w:rPr>
          <w:rFonts w:cs="맑은 고딕"/>
        </w:rPr>
        <w:t>영향을</w:t>
      </w:r>
      <w:r>
        <w:rPr>
          <w:rFonts w:cs="맑은 고딕"/>
        </w:rPr>
        <w:t xml:space="preserve"> </w:t>
      </w:r>
      <w:r>
        <w:rPr>
          <w:rFonts w:cs="맑은 고딕"/>
        </w:rPr>
        <w:t>주지</w:t>
      </w:r>
      <w:r>
        <w:rPr>
          <w:rFonts w:cs="맑은 고딕"/>
        </w:rPr>
        <w:t xml:space="preserve"> </w:t>
      </w:r>
      <w:r>
        <w:rPr>
          <w:rFonts w:cs="맑은 고딕"/>
        </w:rPr>
        <w:t>않도록</w:t>
      </w:r>
      <w:r>
        <w:rPr>
          <w:rFonts w:cs="맑은 고딕"/>
        </w:rPr>
        <w:t xml:space="preserve"> </w:t>
      </w:r>
      <w:r>
        <w:rPr>
          <w:rFonts w:cs="맑은 고딕"/>
        </w:rPr>
        <w:t>한다</w:t>
      </w:r>
      <w:r>
        <w:rPr>
          <w:rFonts w:cs="맑은 고딕"/>
        </w:rPr>
        <w:t>.</w:t>
      </w:r>
    </w:p>
    <w:p>
      <w:pPr>
        <w:pStyle w:val="21"/>
      </w:pPr>
      <w:bookmarkStart w:id="22" w:name="_Toc233826173"/>
      <w:r>
        <w:t xml:space="preserve">5.4 </w:t>
      </w:r>
      <w:r>
        <w:t>학습</w:t>
      </w:r>
      <w:r>
        <w:t xml:space="preserve"> </w:t>
      </w:r>
      <w:r>
        <w:t>환경</w:t>
      </w:r>
      <w:r>
        <w:t xml:space="preserve"> </w:t>
      </w:r>
      <w:r>
        <w:t>모니터링</w:t>
      </w:r>
      <w:bookmarkEnd w:id="22"/>
    </w:p>
    <w:p>
      <w:r>
        <w:rPr>
          <w:rFonts w:cs="맑은 고딕"/>
        </w:rPr>
        <w:t>지금</w:t>
      </w:r>
      <w:r>
        <w:rPr>
          <w:rFonts w:cs="맑은 고딕"/>
        </w:rPr>
        <w:t xml:space="preserve"> </w:t>
      </w:r>
      <w:r>
        <w:rPr>
          <w:rFonts w:cs="맑은 고딕"/>
        </w:rPr>
        <w:t>화면에</w:t>
      </w:r>
      <w:r>
        <w:rPr>
          <w:rFonts w:cs="맑은 고딕"/>
        </w:rPr>
        <w:t xml:space="preserve"> </w:t>
      </w:r>
      <w:r>
        <w:rPr>
          <w:rFonts w:cs="맑은 고딕"/>
        </w:rPr>
        <w:t>열려</w:t>
      </w:r>
      <w:r>
        <w:rPr>
          <w:rFonts w:cs="맑은 고딕"/>
        </w:rPr>
        <w:t xml:space="preserve"> </w:t>
      </w:r>
      <w:r>
        <w:rPr>
          <w:rFonts w:cs="맑은 고딕"/>
        </w:rPr>
        <w:t>있는</w:t>
      </w:r>
      <w:r>
        <w:rPr>
          <w:rFonts w:cs="맑은 고딕"/>
        </w:rPr>
        <w:t xml:space="preserve"> </w:t>
      </w:r>
      <w:r>
        <w:rPr>
          <w:rFonts w:cs="맑은 고딕"/>
        </w:rPr>
        <w:t>창의</w:t>
      </w:r>
      <w:r>
        <w:rPr>
          <w:rFonts w:cs="맑은 고딕"/>
        </w:rPr>
        <w:t xml:space="preserve"> </w:t>
      </w:r>
      <w:r>
        <w:rPr>
          <w:rFonts w:cs="맑은 고딕"/>
        </w:rPr>
        <w:t>제목을</w:t>
      </w:r>
      <w:r>
        <w:rPr>
          <w:rFonts w:cs="맑은 고딕"/>
        </w:rPr>
        <w:t xml:space="preserve"> </w:t>
      </w:r>
      <w:r>
        <w:rPr>
          <w:rFonts w:cs="맑은 고딕"/>
        </w:rPr>
        <w:t>1.5</w:t>
      </w:r>
      <w:r>
        <w:rPr>
          <w:rFonts w:cs="맑은 고딕"/>
        </w:rPr>
        <w:t>초마다</w:t>
      </w:r>
      <w:r>
        <w:rPr>
          <w:rFonts w:cs="맑은 고딕"/>
        </w:rPr>
        <w:t xml:space="preserve"> </w:t>
      </w:r>
      <w:r>
        <w:rPr>
          <w:rFonts w:cs="맑은 고딕"/>
        </w:rPr>
        <w:t>확인해</w:t>
      </w:r>
      <w:r>
        <w:rPr>
          <w:rFonts w:cs="맑은 고딕"/>
        </w:rPr>
        <w:t xml:space="preserve">, </w:t>
      </w:r>
      <w:r>
        <w:rPr>
          <w:rFonts w:cs="맑은 고딕"/>
        </w:rPr>
        <w:t>브라우저일</w:t>
      </w:r>
      <w:r>
        <w:rPr>
          <w:rFonts w:cs="맑은 고딕"/>
        </w:rPr>
        <w:t xml:space="preserve"> </w:t>
      </w:r>
      <w:r>
        <w:rPr>
          <w:rFonts w:cs="맑은 고딕"/>
        </w:rPr>
        <w:t>때만</w:t>
      </w:r>
      <w:r>
        <w:rPr>
          <w:rFonts w:cs="맑은 고딕"/>
        </w:rPr>
        <w:t xml:space="preserve"> </w:t>
      </w:r>
      <w:r>
        <w:rPr>
          <w:rFonts w:cs="맑은 고딕"/>
        </w:rPr>
        <w:t>허용</w:t>
      </w:r>
      <w:r>
        <w:rPr>
          <w:rFonts w:cs="맑은 고딕"/>
        </w:rPr>
        <w:t xml:space="preserve"> </w:t>
      </w:r>
      <w:r>
        <w:rPr>
          <w:rFonts w:cs="맑은 고딕"/>
        </w:rPr>
        <w:t>사이트</w:t>
      </w:r>
      <w:r>
        <w:rPr>
          <w:rFonts w:cs="맑은 고딕"/>
        </w:rPr>
        <w:t xml:space="preserve"> </w:t>
      </w:r>
      <w:r>
        <w:rPr>
          <w:rFonts w:cs="맑은 고딕"/>
        </w:rPr>
        <w:t>목록</w:t>
      </w:r>
      <w:r>
        <w:rPr>
          <w:rFonts w:cs="맑은 고딕"/>
        </w:rPr>
        <w:t>(EBSi·</w:t>
      </w:r>
      <w:r>
        <w:rPr>
          <w:rFonts w:cs="맑은 고딕"/>
        </w:rPr>
        <w:t>메가스터디</w:t>
      </w:r>
      <w:r>
        <w:rPr>
          <w:rFonts w:cs="맑은 고딕"/>
        </w:rPr>
        <w:t>·</w:t>
      </w:r>
      <w:r>
        <w:rPr>
          <w:rFonts w:cs="맑은 고딕"/>
        </w:rPr>
        <w:t>이투스</w:t>
      </w:r>
      <w:r>
        <w:rPr>
          <w:rFonts w:cs="맑은 고딕"/>
        </w:rPr>
        <w:t xml:space="preserve"> </w:t>
      </w:r>
      <w:r>
        <w:rPr>
          <w:rFonts w:cs="맑은 고딕"/>
        </w:rPr>
        <w:t>등</w:t>
      </w:r>
      <w:r>
        <w:rPr>
          <w:rFonts w:cs="맑은 고딕"/>
        </w:rPr>
        <w:t>)</w:t>
      </w:r>
      <w:r>
        <w:rPr>
          <w:rFonts w:cs="맑은 고딕"/>
        </w:rPr>
        <w:t>과</w:t>
      </w:r>
      <w:r>
        <w:rPr>
          <w:rFonts w:cs="맑은 고딕"/>
        </w:rPr>
        <w:t xml:space="preserve"> </w:t>
      </w:r>
      <w:r>
        <w:rPr>
          <w:rFonts w:cs="맑은 고딕"/>
        </w:rPr>
        <w:t>대조한다</w:t>
      </w:r>
      <w:r>
        <w:rPr>
          <w:rFonts w:cs="맑은 고딕"/>
        </w:rPr>
        <w:t xml:space="preserve">. </w:t>
      </w:r>
      <w:r>
        <w:rPr>
          <w:rFonts w:cs="맑은 고딕"/>
        </w:rPr>
        <w:t>불필요한</w:t>
      </w:r>
      <w:r>
        <w:rPr>
          <w:rFonts w:cs="맑은 고딕"/>
        </w:rPr>
        <w:t xml:space="preserve"> </w:t>
      </w:r>
      <w:r>
        <w:rPr>
          <w:rFonts w:cs="맑은 고딕"/>
        </w:rPr>
        <w:t>경고를</w:t>
      </w:r>
      <w:r>
        <w:rPr>
          <w:rFonts w:cs="맑은 고딕"/>
        </w:rPr>
        <w:t xml:space="preserve"> </w:t>
      </w:r>
      <w:r>
        <w:rPr>
          <w:rFonts w:cs="맑은 고딕"/>
        </w:rPr>
        <w:t>줄이기</w:t>
      </w:r>
      <w:r>
        <w:rPr>
          <w:rFonts w:cs="맑은 고딕"/>
        </w:rPr>
        <w:t xml:space="preserve"> </w:t>
      </w:r>
      <w:r>
        <w:rPr>
          <w:rFonts w:cs="맑은 고딕"/>
        </w:rPr>
        <w:t>위해</w:t>
      </w:r>
      <w:r>
        <w:rPr>
          <w:rFonts w:cs="맑은 고딕"/>
        </w:rPr>
        <w:t xml:space="preserve"> </w:t>
      </w:r>
      <w:r>
        <w:rPr>
          <w:rFonts w:cs="맑은 고딕"/>
        </w:rPr>
        <w:t>학습</w:t>
      </w:r>
      <w:r>
        <w:rPr>
          <w:rFonts w:cs="맑은 고딕"/>
        </w:rPr>
        <w:t xml:space="preserve"> </w:t>
      </w:r>
      <w:r>
        <w:rPr>
          <w:rFonts w:cs="맑은 고딕"/>
        </w:rPr>
        <w:t>시작</w:t>
      </w:r>
      <w:r>
        <w:rPr>
          <w:rFonts w:cs="맑은 고딕"/>
        </w:rPr>
        <w:t xml:space="preserve"> </w:t>
      </w:r>
      <w:r>
        <w:rPr>
          <w:rFonts w:cs="맑은 고딕"/>
        </w:rPr>
        <w:t>직후</w:t>
      </w:r>
      <w:r>
        <w:rPr>
          <w:rFonts w:cs="맑은 고딕"/>
        </w:rPr>
        <w:t xml:space="preserve"> 8</w:t>
      </w:r>
      <w:r>
        <w:rPr>
          <w:rFonts w:cs="맑은 고딕"/>
        </w:rPr>
        <w:t>초는</w:t>
      </w:r>
      <w:r>
        <w:rPr>
          <w:rFonts w:cs="맑은 고딕"/>
        </w:rPr>
        <w:t xml:space="preserve"> </w:t>
      </w:r>
      <w:r>
        <w:rPr>
          <w:rFonts w:cs="맑은 고딕"/>
        </w:rPr>
        <w:t>판정을</w:t>
      </w:r>
      <w:r>
        <w:rPr>
          <w:rFonts w:cs="맑은 고딕"/>
        </w:rPr>
        <w:t xml:space="preserve"> </w:t>
      </w:r>
      <w:r>
        <w:rPr>
          <w:rFonts w:cs="맑은 고딕"/>
        </w:rPr>
        <w:t>유예하고</w:t>
      </w:r>
      <w:r>
        <w:rPr>
          <w:rFonts w:cs="맑은 고딕"/>
        </w:rPr>
        <w:t xml:space="preserve">, </w:t>
      </w:r>
      <w:r>
        <w:rPr>
          <w:rFonts w:cs="맑은 고딕"/>
        </w:rPr>
        <w:t>허용되지</w:t>
      </w:r>
      <w:r>
        <w:rPr>
          <w:rFonts w:cs="맑은 고딕"/>
        </w:rPr>
        <w:t xml:space="preserve"> </w:t>
      </w:r>
      <w:r>
        <w:rPr>
          <w:rFonts w:cs="맑은 고딕"/>
        </w:rPr>
        <w:t>않은</w:t>
      </w:r>
      <w:r>
        <w:rPr>
          <w:rFonts w:cs="맑은 고딕"/>
        </w:rPr>
        <w:t xml:space="preserve"> </w:t>
      </w:r>
      <w:r>
        <w:rPr>
          <w:rFonts w:cs="맑은 고딕"/>
        </w:rPr>
        <w:t>사이트가</w:t>
      </w:r>
      <w:r>
        <w:rPr>
          <w:rFonts w:cs="맑은 고딕"/>
        </w:rPr>
        <w:t xml:space="preserve"> </w:t>
      </w:r>
      <w:r>
        <w:rPr>
          <w:rFonts w:cs="맑은 고딕"/>
        </w:rPr>
        <w:t>감지되면</w:t>
      </w:r>
      <w:r>
        <w:rPr>
          <w:rFonts w:cs="맑은 고딕"/>
        </w:rPr>
        <w:t xml:space="preserve"> 2</w:t>
      </w:r>
      <w:r>
        <w:rPr>
          <w:rFonts w:cs="맑은 고딕"/>
        </w:rPr>
        <w:t>초</w:t>
      </w:r>
      <w:r>
        <w:rPr>
          <w:rFonts w:cs="맑은 고딕"/>
        </w:rPr>
        <w:t xml:space="preserve"> </w:t>
      </w:r>
      <w:r>
        <w:rPr>
          <w:rFonts w:cs="맑은 고딕"/>
        </w:rPr>
        <w:t>뒤</w:t>
      </w:r>
      <w:r>
        <w:rPr>
          <w:rFonts w:cs="맑은 고딕"/>
        </w:rPr>
        <w:t xml:space="preserve"> </w:t>
      </w:r>
      <w:r>
        <w:rPr>
          <w:rFonts w:cs="맑은 고딕"/>
        </w:rPr>
        <w:t>한</w:t>
      </w:r>
      <w:r>
        <w:rPr>
          <w:rFonts w:cs="맑은 고딕"/>
        </w:rPr>
        <w:t xml:space="preserve"> </w:t>
      </w:r>
      <w:r>
        <w:rPr>
          <w:rFonts w:cs="맑은 고딕"/>
        </w:rPr>
        <w:t>번</w:t>
      </w:r>
      <w:r>
        <w:rPr>
          <w:rFonts w:cs="맑은 고딕"/>
        </w:rPr>
        <w:t xml:space="preserve"> </w:t>
      </w:r>
      <w:r>
        <w:rPr>
          <w:rFonts w:cs="맑은 고딕"/>
        </w:rPr>
        <w:t>더</w:t>
      </w:r>
      <w:r>
        <w:rPr>
          <w:rFonts w:cs="맑은 고딕"/>
        </w:rPr>
        <w:t xml:space="preserve"> </w:t>
      </w:r>
      <w:r>
        <w:rPr>
          <w:rFonts w:cs="맑은 고딕"/>
        </w:rPr>
        <w:t>확인하며</w:t>
      </w:r>
      <w:r>
        <w:rPr>
          <w:rFonts w:cs="맑은 고딕"/>
        </w:rPr>
        <w:t xml:space="preserve">, </w:t>
      </w:r>
      <w:r>
        <w:rPr>
          <w:rFonts w:cs="맑은 고딕"/>
        </w:rPr>
        <w:t>같은</w:t>
      </w:r>
      <w:r>
        <w:rPr>
          <w:rFonts w:cs="맑은 고딕"/>
        </w:rPr>
        <w:t xml:space="preserve"> </w:t>
      </w:r>
      <w:r>
        <w:rPr>
          <w:rFonts w:cs="맑은 고딕"/>
        </w:rPr>
        <w:t>경고는</w:t>
      </w:r>
      <w:r>
        <w:rPr>
          <w:rFonts w:cs="맑은 고딕"/>
        </w:rPr>
        <w:t xml:space="preserve"> 10</w:t>
      </w:r>
      <w:r>
        <w:rPr>
          <w:rFonts w:cs="맑은 고딕"/>
        </w:rPr>
        <w:t>초에</w:t>
      </w:r>
      <w:r>
        <w:rPr>
          <w:rFonts w:cs="맑은 고딕"/>
        </w:rPr>
        <w:t xml:space="preserve"> </w:t>
      </w:r>
      <w:r>
        <w:rPr>
          <w:rFonts w:cs="맑은 고딕"/>
        </w:rPr>
        <w:t>한</w:t>
      </w:r>
      <w:r>
        <w:rPr>
          <w:rFonts w:cs="맑은 고딕"/>
        </w:rPr>
        <w:t xml:space="preserve"> </w:t>
      </w:r>
      <w:r>
        <w:rPr>
          <w:rFonts w:cs="맑은 고딕"/>
        </w:rPr>
        <w:t>번만</w:t>
      </w:r>
      <w:r>
        <w:rPr>
          <w:rFonts w:cs="맑은 고딕"/>
        </w:rPr>
        <w:t xml:space="preserve"> </w:t>
      </w:r>
      <w:r>
        <w:rPr>
          <w:rFonts w:cs="맑은 고딕"/>
        </w:rPr>
        <w:t>띄운다</w:t>
      </w:r>
      <w:r>
        <w:rPr>
          <w:rFonts w:cs="맑은 고딕"/>
        </w:rPr>
        <w:t xml:space="preserve">. </w:t>
      </w:r>
      <w:r>
        <w:rPr>
          <w:rFonts w:cs="맑은 고딕"/>
        </w:rPr>
        <w:t>학습과</w:t>
      </w:r>
      <w:r>
        <w:rPr>
          <w:rFonts w:cs="맑은 고딕"/>
        </w:rPr>
        <w:t xml:space="preserve"> </w:t>
      </w:r>
      <w:r>
        <w:rPr>
          <w:rFonts w:cs="맑은 고딕"/>
        </w:rPr>
        <w:t>무관한</w:t>
      </w:r>
      <w:r>
        <w:rPr>
          <w:rFonts w:cs="맑은 고딕"/>
        </w:rPr>
        <w:t xml:space="preserve"> </w:t>
      </w:r>
      <w:r>
        <w:rPr>
          <w:rFonts w:cs="맑은 고딕"/>
        </w:rPr>
        <w:t>사이트로</w:t>
      </w:r>
      <w:r>
        <w:rPr>
          <w:rFonts w:cs="맑은 고딕"/>
        </w:rPr>
        <w:t xml:space="preserve"> </w:t>
      </w:r>
      <w:r>
        <w:rPr>
          <w:rFonts w:cs="맑은 고딕"/>
        </w:rPr>
        <w:t>확인되면</w:t>
      </w:r>
      <w:r>
        <w:rPr>
          <w:rFonts w:cs="맑은 고딕"/>
        </w:rPr>
        <w:t xml:space="preserve"> </w:t>
      </w:r>
      <w:r>
        <w:rPr>
          <w:rFonts w:cs="맑은 고딕"/>
        </w:rPr>
        <w:t>해당</w:t>
      </w:r>
      <w:r>
        <w:rPr>
          <w:rFonts w:cs="맑은 고딕"/>
        </w:rPr>
        <w:t xml:space="preserve"> </w:t>
      </w:r>
      <w:r>
        <w:rPr>
          <w:rFonts w:cs="맑은 고딕"/>
        </w:rPr>
        <w:t>창을</w:t>
      </w:r>
      <w:r>
        <w:rPr>
          <w:rFonts w:cs="맑은 고딕"/>
        </w:rPr>
        <w:t xml:space="preserve"> </w:t>
      </w:r>
      <w:r>
        <w:rPr>
          <w:rFonts w:cs="맑은 고딕"/>
        </w:rPr>
        <w:t>최소화한다</w:t>
      </w:r>
      <w:r>
        <w:rPr>
          <w:rFonts w:cs="맑은 고딕"/>
        </w:rPr>
        <w:t>.</w:t>
      </w:r>
    </w:p>
    <w:p>
      <w:pPr>
        <w:pStyle w:val="21"/>
      </w:pPr>
      <w:bookmarkStart w:id="23" w:name="_Toc233826174"/>
      <w:r>
        <w:t xml:space="preserve">5.5 ML </w:t>
      </w:r>
      <w:r>
        <w:t>데이터</w:t>
      </w:r>
      <w:r>
        <w:t xml:space="preserve"> </w:t>
      </w:r>
      <w:r>
        <w:t>파이프라인</w:t>
      </w:r>
      <w:bookmarkEnd w:id="23"/>
    </w:p>
    <w:p>
      <w:r>
        <w:rPr>
          <w:rFonts w:cs="맑은 고딕"/>
        </w:rPr>
        <w:t xml:space="preserve">model_test </w:t>
      </w:r>
      <w:r>
        <w:rPr>
          <w:rFonts w:cs="맑은 고딕"/>
        </w:rPr>
        <w:t>모듈에서</w:t>
      </w:r>
      <w:r>
        <w:rPr>
          <w:rFonts w:cs="맑은 고딕"/>
        </w:rPr>
        <w:t xml:space="preserve"> </w:t>
      </w:r>
      <w:r>
        <w:rPr>
          <w:rFonts w:cs="맑은 고딕"/>
        </w:rPr>
        <w:t>데이터</w:t>
      </w:r>
      <w:r>
        <w:rPr>
          <w:rFonts w:cs="맑은 고딕"/>
        </w:rPr>
        <w:t xml:space="preserve"> </w:t>
      </w:r>
      <w:r>
        <w:rPr>
          <w:rFonts w:cs="맑은 고딕"/>
        </w:rPr>
        <w:t>수집</w:t>
      </w:r>
      <w:r>
        <w:rPr>
          <w:rFonts w:cs="맑은 고딕"/>
        </w:rPr>
        <w:t xml:space="preserve">(collect_data/capture_webcam) → </w:t>
      </w:r>
      <w:r>
        <w:rPr>
          <w:rFonts w:cs="맑은 고딕"/>
        </w:rPr>
        <w:t>자동</w:t>
      </w:r>
      <w:r>
        <w:rPr>
          <w:rFonts w:cs="맑은 고딕"/>
        </w:rPr>
        <w:t xml:space="preserve"> </w:t>
      </w:r>
      <w:r>
        <w:rPr>
          <w:rFonts w:cs="맑은 고딕"/>
        </w:rPr>
        <w:t>라벨링</w:t>
      </w:r>
      <w:r>
        <w:rPr>
          <w:rFonts w:cs="맑은 고딕"/>
        </w:rPr>
        <w:t xml:space="preserve">(auto_label) → </w:t>
      </w:r>
      <w:r>
        <w:rPr>
          <w:rFonts w:cs="맑은 고딕"/>
        </w:rPr>
        <w:t>학습</w:t>
      </w:r>
      <w:r>
        <w:rPr>
          <w:rFonts w:cs="맑은 고딕"/>
        </w:rPr>
        <w:t xml:space="preserve">(train) → </w:t>
      </w:r>
      <w:r>
        <w:rPr>
          <w:rFonts w:cs="맑은 고딕"/>
        </w:rPr>
        <w:t>평가</w:t>
      </w:r>
      <w:r>
        <w:rPr>
          <w:rFonts w:cs="맑은 고딕"/>
        </w:rPr>
        <w:t>·</w:t>
      </w:r>
      <w:r>
        <w:rPr>
          <w:rFonts w:cs="맑은 고딕"/>
        </w:rPr>
        <w:t>추론</w:t>
      </w:r>
      <w:r>
        <w:rPr>
          <w:rFonts w:cs="맑은 고딕"/>
        </w:rPr>
        <w:t>(evaluate/predict)</w:t>
      </w:r>
      <w:r>
        <w:rPr>
          <w:rFonts w:cs="맑은 고딕"/>
        </w:rPr>
        <w:t>의</w:t>
      </w:r>
      <w:r>
        <w:rPr>
          <w:rFonts w:cs="맑은 고딕"/>
        </w:rPr>
        <w:t xml:space="preserve"> </w:t>
      </w:r>
      <w:r>
        <w:rPr>
          <w:rFonts w:cs="맑은 고딕"/>
        </w:rPr>
        <w:t>파이프라인을</w:t>
      </w:r>
      <w:r>
        <w:rPr>
          <w:rFonts w:cs="맑은 고딕"/>
        </w:rPr>
        <w:t xml:space="preserve"> </w:t>
      </w:r>
      <w:r>
        <w:rPr>
          <w:rFonts w:cs="맑은 고딕"/>
        </w:rPr>
        <w:t>구성한다</w:t>
      </w:r>
      <w:r>
        <w:rPr>
          <w:rFonts w:cs="맑은 고딕"/>
        </w:rPr>
        <w:t>. RandomForest(n=200)·SVM(RBF)·MLP</w:t>
      </w:r>
      <w:r>
        <w:rPr>
          <w:rFonts w:cs="맑은 고딕"/>
        </w:rPr>
        <w:t>를</w:t>
      </w:r>
      <w:r>
        <w:rPr>
          <w:rFonts w:cs="맑은 고딕"/>
        </w:rPr>
        <w:t xml:space="preserve"> </w:t>
      </w:r>
      <w:r>
        <w:rPr>
          <w:rFonts w:cs="맑은 고딕"/>
        </w:rPr>
        <w:t>비교</w:t>
      </w:r>
      <w:r>
        <w:rPr>
          <w:rFonts w:cs="맑은 고딕"/>
        </w:rPr>
        <w:t xml:space="preserve"> </w:t>
      </w:r>
      <w:r>
        <w:rPr>
          <w:rFonts w:cs="맑은 고딕"/>
        </w:rPr>
        <w:t>학습해</w:t>
      </w:r>
      <w:r>
        <w:rPr>
          <w:rFonts w:cs="맑은 고딕"/>
        </w:rPr>
        <w:t xml:space="preserve"> model.pkl</w:t>
      </w:r>
      <w:r>
        <w:rPr>
          <w:rFonts w:cs="맑은 고딕"/>
        </w:rPr>
        <w:t>로</w:t>
      </w:r>
      <w:r>
        <w:rPr>
          <w:rFonts w:cs="맑은 고딕"/>
        </w:rPr>
        <w:t xml:space="preserve"> </w:t>
      </w:r>
      <w:r>
        <w:rPr>
          <w:rFonts w:cs="맑은 고딕"/>
        </w:rPr>
        <w:t>저장하고</w:t>
      </w:r>
      <w:r>
        <w:rPr>
          <w:rFonts w:cs="맑은 고딕"/>
        </w:rPr>
        <w:t xml:space="preserve"> </w:t>
      </w:r>
      <w:r>
        <w:rPr>
          <w:rFonts w:cs="맑은 고딕"/>
        </w:rPr>
        <w:t>혼동행렬로</w:t>
      </w:r>
      <w:r>
        <w:rPr>
          <w:rFonts w:cs="맑은 고딕"/>
        </w:rPr>
        <w:t xml:space="preserve"> </w:t>
      </w:r>
      <w:r>
        <w:rPr>
          <w:rFonts w:cs="맑은 고딕"/>
        </w:rPr>
        <w:t>검증하며</w:t>
      </w:r>
      <w:r>
        <w:rPr>
          <w:rFonts w:cs="맑은 고딕"/>
        </w:rPr>
        <w:t xml:space="preserve">, </w:t>
      </w:r>
      <w:r>
        <w:rPr>
          <w:rFonts w:cs="맑은 고딕"/>
        </w:rPr>
        <w:t>기하</w:t>
      </w:r>
      <w:r>
        <w:rPr>
          <w:rFonts w:cs="맑은 고딕"/>
        </w:rPr>
        <w:t xml:space="preserve"> </w:t>
      </w:r>
      <w:r>
        <w:rPr>
          <w:rFonts w:cs="맑은 고딕"/>
        </w:rPr>
        <w:t>규칙</w:t>
      </w:r>
      <w:r>
        <w:rPr>
          <w:rFonts w:cs="맑은 고딕"/>
        </w:rPr>
        <w:t xml:space="preserve"> </w:t>
      </w:r>
      <w:r>
        <w:rPr>
          <w:rFonts w:cs="맑은 고딕"/>
        </w:rPr>
        <w:t>방식과</w:t>
      </w:r>
      <w:r>
        <w:rPr>
          <w:rFonts w:cs="맑은 고딕"/>
        </w:rPr>
        <w:t xml:space="preserve"> </w:t>
      </w:r>
      <w:r>
        <w:rPr>
          <w:rFonts w:cs="맑은 고딕"/>
        </w:rPr>
        <w:t>인식률을</w:t>
      </w:r>
      <w:r>
        <w:rPr>
          <w:rFonts w:cs="맑은 고딕"/>
        </w:rPr>
        <w:t xml:space="preserve"> </w:t>
      </w:r>
      <w:r>
        <w:rPr>
          <w:rFonts w:cs="맑은 고딕"/>
        </w:rPr>
        <w:t>비교한다</w:t>
      </w:r>
      <w:r>
        <w:rPr>
          <w:rFonts w:cs="맑은 고딕"/>
        </w:rPr>
        <w:t>.</w:t>
      </w:r>
    </w:p>
    <w:p>
      <w:pPr>
        <w:pStyle w:val="21"/>
      </w:pPr>
      <w:bookmarkStart w:id="24" w:name="_Toc233826175"/>
      <w:r>
        <w:t xml:space="preserve">5.6 </w:t>
      </w:r>
      <w:r>
        <w:t>기술</w:t>
      </w:r>
      <w:r>
        <w:t xml:space="preserve"> </w:t>
      </w:r>
      <w:r>
        <w:t>스택</w:t>
      </w:r>
      <w:r>
        <w:t xml:space="preserve"> </w:t>
      </w:r>
      <w:r>
        <w:t>요약</w:t>
      </w:r>
      <w:bookmarkEnd w:id="24"/>
    </w:p>
    <w:tbl>
      <w:tblPr>
        <w:tblStyle w:val="af9"/>
        <w:tblW w:w="0" w:type="auto"/>
        <w:tblLook w:val="04A0" w:firstRow="1" w:lastRow="0" w:firstColumn="1" w:lastColumn="0" w:noHBand="0" w:noVBand="1"/>
        <w:jc w:val="center"/>
        <w:tblLayout w:type="fixed"/>
      </w:tblPr>
      <w:tblGrid>
        <w:gridCol w:w="1837"/>
        <w:gridCol w:w="7347"/>
      </w:tblGrid>
      <w:tr>
        <w:trPr>
          <w:jc w:val="center"/>
        </w:trPr>
        <w:tc>
          <w:tcPr>
            <w:tcW w:w="1837" w:type="dxa"/>
            <w:shd w:val="clear" w:color="auto" w:fill="1F3A5F"/>
          </w:tcPr>
          <w:p>
            <w:pPr>
              <w:jc w:val="center"/>
              <w:spacing w:after="20" w:before="20" w:line="264" w:lineRule="auto"/>
            </w:pPr>
            <w:r>
              <w:rPr>
                <w:rFonts w:cs="맑은 고딕"/>
                <w:b/>
                <w:color w:val="FFFFFF"/>
                <w:sz w:val="19"/>
              </w:rPr>
              <w:t>계층</w:t>
            </w:r>
          </w:p>
        </w:tc>
        <w:tc>
          <w:tcPr>
            <w:tcW w:w="7347" w:type="dxa"/>
            <w:shd w:val="clear" w:color="auto" w:fill="1F3A5F"/>
          </w:tcPr>
          <w:p>
            <w:pPr>
              <w:jc w:val="center"/>
              <w:spacing w:after="20" w:before="20" w:line="264" w:lineRule="auto"/>
            </w:pPr>
            <w:r>
              <w:rPr>
                <w:rFonts w:cs="맑은 고딕"/>
                <w:b/>
                <w:color w:val="FFFFFF"/>
                <w:sz w:val="19"/>
              </w:rPr>
              <w:t>기술</w:t>
            </w:r>
          </w:p>
        </w:tc>
      </w:tr>
      <w:tr>
        <w:trPr>
          <w:jc w:val="center"/>
        </w:trPr>
        <w:tc>
          <w:tcPr>
            <w:tcW w:w="1837" w:type="dxa"/>
          </w:tcPr>
          <w:p>
            <w:pPr>
              <w:jc w:val="center"/>
              <w:spacing w:after="20" w:before="20" w:line="264" w:lineRule="auto"/>
            </w:pPr>
            <w:r>
              <w:rPr>
                <w:rFonts w:cs="맑은 고딕"/>
                <w:sz w:val="19"/>
              </w:rPr>
              <w:t xml:space="preserve">AI / </w:t>
            </w:r>
            <w:r>
              <w:rPr>
                <w:rFonts w:cs="맑은 고딕"/>
                <w:sz w:val="19"/>
              </w:rPr>
              <w:t>영상처리</w:t>
            </w:r>
          </w:p>
        </w:tc>
        <w:tc>
          <w:tcPr>
            <w:tcW w:w="7347" w:type="dxa"/>
          </w:tcPr>
          <w:p>
            <w:pPr>
              <w:spacing w:after="20" w:before="20" w:line="264" w:lineRule="auto"/>
            </w:pPr>
            <w:r>
              <w:rPr>
                <w:rFonts w:cs="맑은 고딕"/>
                <w:sz w:val="19"/>
              </w:rPr>
              <w:t>MediaPipe 0.10+ (Face Landmarker, Tasks API), OpenCV 4.8+, NumPy</w:t>
            </w:r>
          </w:p>
        </w:tc>
      </w:tr>
      <w:tr>
        <w:trPr>
          <w:jc w:val="center"/>
        </w:trPr>
        <w:tc>
          <w:tcPr>
            <w:tcW w:w="1837" w:type="dxa"/>
            <w:shd w:val="clear" w:color="auto" w:fill="EEF2FA"/>
          </w:tcPr>
          <w:p>
            <w:pPr>
              <w:jc w:val="center"/>
              <w:spacing w:after="20" w:before="20" w:line="264" w:lineRule="auto"/>
            </w:pPr>
            <w:r>
              <w:rPr>
                <w:rFonts w:cs="맑은 고딕"/>
                <w:sz w:val="19"/>
              </w:rPr>
              <w:t>A</w:t>
            </w:r>
            <w:r>
              <w:rPr>
                <w:rFonts w:cs="맑은 고딕"/>
                <w:sz w:val="19"/>
              </w:rPr>
              <w:t xml:space="preserve">I </w:t>
            </w:r>
            <w:r>
              <w:rPr>
                <w:rFonts w:cs="맑은 고딕"/>
                <w:sz w:val="19"/>
              </w:rPr>
              <w:t>백엔드</w:t>
            </w:r>
          </w:p>
        </w:tc>
        <w:tc>
          <w:tcPr>
            <w:tcW w:w="7347" w:type="dxa"/>
            <w:shd w:val="clear" w:color="auto" w:fill="EEF2FA"/>
          </w:tcPr>
          <w:p>
            <w:pPr>
              <w:spacing w:after="20" w:before="20" w:line="264" w:lineRule="auto"/>
            </w:pPr>
            <w:r>
              <w:rPr>
                <w:rFonts w:cs="맑은 고딕"/>
                <w:sz w:val="19"/>
              </w:rPr>
              <w:t>FastAPI, uvicorn, python-jose, WebSocket</w:t>
            </w:r>
          </w:p>
        </w:tc>
      </w:tr>
      <w:tr>
        <w:trPr>
          <w:jc w:val="center"/>
        </w:trPr>
        <w:tc>
          <w:tcPr>
            <w:tcW w:w="1837" w:type="dxa"/>
          </w:tcPr>
          <w:p>
            <w:pPr>
              <w:jc w:val="center"/>
              <w:spacing w:after="20" w:before="20" w:line="264" w:lineRule="auto"/>
            </w:pPr>
            <w:r>
              <w:rPr>
                <w:rFonts w:cs="맑은 고딕"/>
                <w:sz w:val="19"/>
              </w:rPr>
              <w:t xml:space="preserve">ML </w:t>
            </w:r>
            <w:r>
              <w:rPr>
                <w:rFonts w:cs="맑은 고딕"/>
                <w:sz w:val="19"/>
              </w:rPr>
              <w:t>파이프라인</w:t>
            </w:r>
          </w:p>
        </w:tc>
        <w:tc>
          <w:tcPr>
            <w:tcW w:w="7347" w:type="dxa"/>
          </w:tcPr>
          <w:p>
            <w:pPr>
              <w:spacing w:after="20" w:before="20" w:line="264" w:lineRule="auto"/>
            </w:pPr>
            <w:r>
              <w:rPr>
                <w:rFonts w:cs="맑은 고딕"/>
                <w:sz w:val="19"/>
              </w:rPr>
              <w:t>scikit-learn (RandomForest / SVM / MLP), pandas</w:t>
            </w:r>
          </w:p>
        </w:tc>
      </w:tr>
      <w:tr>
        <w:trPr>
          <w:jc w:val="center"/>
        </w:trPr>
        <w:tc>
          <w:tcPr>
            <w:tcW w:w="1837" w:type="dxa"/>
            <w:shd w:val="clear" w:color="auto" w:fill="EEF2FA"/>
          </w:tcPr>
          <w:p>
            <w:pPr>
              <w:jc w:val="center"/>
              <w:spacing w:after="20" w:before="20" w:line="264" w:lineRule="auto"/>
            </w:pPr>
            <w:r>
              <w:rPr>
                <w:rFonts w:cs="맑은 고딕"/>
                <w:sz w:val="19"/>
              </w:rPr>
              <w:t xml:space="preserve">REST </w:t>
            </w:r>
            <w:r>
              <w:rPr>
                <w:rFonts w:cs="맑은 고딕"/>
                <w:sz w:val="19"/>
              </w:rPr>
              <w:t>백엔드</w:t>
            </w:r>
          </w:p>
        </w:tc>
        <w:tc>
          <w:tcPr>
            <w:tcW w:w="7347" w:type="dxa"/>
            <w:shd w:val="clear" w:color="auto" w:fill="EEF2FA"/>
          </w:tcPr>
          <w:p>
            <w:pPr>
              <w:spacing w:after="20" w:before="20" w:line="264" w:lineRule="auto"/>
            </w:pPr>
            <w:r>
              <w:rPr>
                <w:rFonts w:cs="맑은 고딕"/>
                <w:sz w:val="19"/>
              </w:rPr>
              <w:t>Java 17, Spring Boot 3.3.4 (Web·Data JPA·Security·Validation), jjwt 0.12.6</w:t>
            </w:r>
          </w:p>
        </w:tc>
      </w:tr>
      <w:tr>
        <w:trPr>
          <w:jc w:val="center"/>
        </w:trPr>
        <w:tc>
          <w:tcPr>
            <w:tcW w:w="1837" w:type="dxa"/>
          </w:tcPr>
          <w:p>
            <w:pPr>
              <w:jc w:val="center"/>
              <w:spacing w:after="20" w:before="20" w:line="264" w:lineRule="auto"/>
            </w:pPr>
            <w:r>
              <w:rPr>
                <w:rFonts w:cs="맑은 고딕"/>
                <w:sz w:val="19"/>
              </w:rPr>
              <w:t>데이터베이스</w:t>
            </w:r>
          </w:p>
        </w:tc>
        <w:tc>
          <w:tcPr>
            <w:tcW w:w="7347" w:type="dxa"/>
          </w:tcPr>
          <w:p>
            <w:pPr>
              <w:spacing w:after="20" w:before="20" w:line="264" w:lineRule="auto"/>
            </w:pPr>
            <w:r>
              <w:rPr>
                <w:rFonts w:cs="맑은 고딕"/>
                <w:sz w:val="19"/>
              </w:rPr>
              <w:t>PostgreSQL 14+ (user_role enum)</w:t>
            </w:r>
          </w:p>
        </w:tc>
      </w:tr>
      <w:tr>
        <w:trPr>
          <w:jc w:val="center"/>
        </w:trPr>
        <w:tc>
          <w:tcPr>
            <w:tcW w:w="1837" w:type="dxa"/>
            <w:shd w:val="clear" w:color="auto" w:fill="EEF2FA"/>
          </w:tcPr>
          <w:p>
            <w:pPr>
              <w:jc w:val="center"/>
              <w:spacing w:after="20" w:before="20" w:line="264" w:lineRule="auto"/>
            </w:pPr>
            <w:r>
              <w:rPr>
                <w:rFonts w:cs="맑은 고딕"/>
                <w:sz w:val="19"/>
              </w:rPr>
              <w:t>데스크톱</w:t>
            </w:r>
            <w:r>
              <w:rPr>
                <w:rFonts w:cs="맑은 고딕"/>
                <w:sz w:val="19"/>
              </w:rPr>
              <w:t xml:space="preserve"> UI</w:t>
            </w:r>
          </w:p>
        </w:tc>
        <w:tc>
          <w:tcPr>
            <w:tcW w:w="7347" w:type="dxa"/>
            <w:shd w:val="clear" w:color="auto" w:fill="EEF2FA"/>
          </w:tcPr>
          <w:p>
            <w:pPr>
              <w:spacing w:after="20" w:before="20" w:line="264" w:lineRule="auto"/>
            </w:pPr>
            <w:r>
              <w:rPr>
                <w:rFonts w:cs="맑은 고딕"/>
                <w:sz w:val="19"/>
              </w:rPr>
              <w:t xml:space="preserve">CustomTkinter </w:t>
            </w:r>
            <w:r>
              <w:rPr>
                <w:rFonts w:cs="맑은 고딕"/>
                <w:sz w:val="19"/>
              </w:rPr>
              <w:t>5.2+, Pillow, Matplotlib</w:t>
            </w:r>
          </w:p>
        </w:tc>
      </w:tr>
      <w:tr>
        <w:trPr>
          <w:jc w:val="center"/>
        </w:trPr>
        <w:tc>
          <w:tcPr>
            <w:tcW w:w="1837" w:type="dxa"/>
          </w:tcPr>
          <w:p>
            <w:pPr>
              <w:jc w:val="center"/>
              <w:spacing w:after="20" w:before="20" w:line="264" w:lineRule="auto"/>
            </w:pPr>
            <w:r>
              <w:rPr>
                <w:rFonts w:cs="맑은 고딕"/>
                <w:sz w:val="19"/>
              </w:rPr>
              <w:t>웹</w:t>
            </w:r>
            <w:r>
              <w:rPr>
                <w:rFonts w:cs="맑은 고딕"/>
                <w:sz w:val="19"/>
              </w:rPr>
              <w:t xml:space="preserve"> </w:t>
            </w:r>
            <w:r>
              <w:rPr>
                <w:rFonts w:cs="맑은 고딕"/>
                <w:sz w:val="19"/>
              </w:rPr>
              <w:t>프론트</w:t>
            </w:r>
          </w:p>
        </w:tc>
        <w:tc>
          <w:tcPr>
            <w:tcW w:w="7347" w:type="dxa"/>
          </w:tcPr>
          <w:p>
            <w:pPr>
              <w:spacing w:after="20" w:before="20" w:line="264" w:lineRule="auto"/>
            </w:pPr>
            <w:r>
              <w:rPr>
                <w:rFonts w:cs="맑은 고딕"/>
                <w:sz w:val="19"/>
              </w:rPr>
              <w:t xml:space="preserve">HTML / CSS / JavaScript (Toss </w:t>
            </w:r>
            <w:r>
              <w:rPr>
                <w:rFonts w:cs="맑은 고딕"/>
                <w:sz w:val="19"/>
              </w:rPr>
              <w:t>스타일</w:t>
            </w:r>
            <w:r>
              <w:rPr>
                <w:rFonts w:cs="맑은 고딕"/>
                <w:sz w:val="19"/>
              </w:rPr>
              <w:t>)</w:t>
            </w:r>
          </w:p>
        </w:tc>
      </w:tr>
      <w:tr>
        <w:trPr>
          <w:jc w:val="center"/>
        </w:trPr>
        <w:tc>
          <w:tcPr>
            <w:tcW w:w="1837" w:type="dxa"/>
            <w:shd w:val="clear" w:color="auto" w:fill="EEF2FA"/>
          </w:tcPr>
          <w:p>
            <w:pPr>
              <w:jc w:val="center"/>
              <w:spacing w:after="20" w:before="20" w:line="264" w:lineRule="auto"/>
            </w:pPr>
            <w:r>
              <w:rPr>
                <w:rFonts w:cs="맑은 고딕"/>
                <w:sz w:val="19"/>
              </w:rPr>
              <w:t>시스템</w:t>
            </w:r>
            <w:r>
              <w:rPr>
                <w:rFonts w:cs="맑은 고딕"/>
                <w:sz w:val="19"/>
              </w:rPr>
              <w:t xml:space="preserve"> </w:t>
            </w:r>
            <w:r>
              <w:rPr>
                <w:rFonts w:cs="맑은 고딕"/>
                <w:sz w:val="19"/>
              </w:rPr>
              <w:t>제어</w:t>
            </w:r>
          </w:p>
        </w:tc>
        <w:tc>
          <w:tcPr>
            <w:tcW w:w="7347" w:type="dxa"/>
            <w:shd w:val="clear" w:color="auto" w:fill="EEF2FA"/>
          </w:tcPr>
          <w:p>
            <w:pPr>
              <w:spacing w:after="20" w:before="20" w:line="264" w:lineRule="auto"/>
            </w:pPr>
            <w:r>
              <w:rPr>
                <w:rFonts w:cs="맑은 고딕"/>
                <w:sz w:val="19"/>
              </w:rPr>
              <w:t>Win32 API(ctypes), pyautogui, psutil, pygetwindow</w:t>
            </w:r>
          </w:p>
        </w:tc>
      </w:tr>
      <w:tr>
        <w:trPr>
          <w:jc w:val="center"/>
        </w:trPr>
        <w:tc>
          <w:tcPr>
            <w:tcW w:w="1837" w:type="dxa"/>
          </w:tcPr>
          <w:p>
            <w:pPr>
              <w:jc w:val="center"/>
              <w:spacing w:after="20" w:before="20" w:line="264" w:lineRule="auto"/>
            </w:pPr>
            <w:r>
              <w:rPr>
                <w:rFonts w:cs="맑은 고딕"/>
                <w:sz w:val="19"/>
              </w:rPr>
              <w:t>배포</w:t>
            </w:r>
          </w:p>
        </w:tc>
        <w:tc>
          <w:tcPr>
            <w:tcW w:w="7347" w:type="dxa"/>
          </w:tcPr>
          <w:p>
            <w:pPr>
              <w:spacing w:after="20" w:before="20" w:line="264" w:lineRule="auto"/>
            </w:pPr>
            <w:r>
              <w:rPr>
                <w:rFonts w:cs="맑은 고딕"/>
                <w:sz w:val="19"/>
              </w:rPr>
              <w:t>PyInstaller(EXE), Render(</w:t>
            </w:r>
            <w:r>
              <w:rPr>
                <w:rFonts w:cs="맑은 고딕"/>
                <w:sz w:val="19"/>
              </w:rPr>
              <w:t>원격</w:t>
            </w:r>
            <w:r>
              <w:rPr>
                <w:rFonts w:cs="맑은 고딕"/>
                <w:sz w:val="19"/>
              </w:rPr>
              <w:t xml:space="preserve"> </w:t>
            </w:r>
            <w:r>
              <w:rPr>
                <w:rFonts w:cs="맑은 고딕"/>
                <w:sz w:val="19"/>
              </w:rPr>
              <w:t>서버</w:t>
            </w:r>
            <w:r>
              <w:rPr>
                <w:rFonts w:cs="맑은 고딕"/>
                <w:sz w:val="19"/>
              </w:rPr>
              <w:t xml:space="preserve"> </w:t>
            </w:r>
            <w:r>
              <w:rPr>
                <w:rFonts w:cs="맑은 고딕"/>
                <w:sz w:val="19"/>
              </w:rPr>
              <w:t>옵션</w:t>
            </w:r>
            <w:r>
              <w:rPr>
                <w:rFonts w:cs="맑은 고딕"/>
                <w:sz w:val="19"/>
              </w:rPr>
              <w:t>)</w:t>
            </w:r>
          </w:p>
        </w:tc>
      </w:tr>
    </w:tbl>
    <w:p>
      <w:pPr>
        <w:spacing w:after="40"/>
      </w:pPr>
    </w:p>
    <w:p>
      <w:pPr>
        <w:pStyle w:val="1"/>
      </w:pPr>
      <w:bookmarkStart w:id="25" w:name="_Toc233826176"/>
      <w:r>
        <w:t xml:space="preserve">6. </w:t>
      </w:r>
      <w:r>
        <w:t>테스트</w:t>
      </w:r>
      <w:r>
        <w:t xml:space="preserve"> </w:t>
      </w:r>
      <w:r>
        <w:t>결과</w:t>
      </w:r>
      <w:bookmarkEnd w:id="25"/>
    </w:p>
    <w:p>
      <w:pPr>
        <w:pStyle w:val="21"/>
      </w:pPr>
      <w:bookmarkStart w:id="26" w:name="_Toc233826177"/>
      <w:r>
        <w:t xml:space="preserve">6.1 </w:t>
      </w:r>
      <w:r>
        <w:t>테스트</w:t>
      </w:r>
      <w:r>
        <w:t xml:space="preserve"> </w:t>
      </w:r>
      <w:r>
        <w:t>계획</w:t>
      </w:r>
      <w:bookmarkEnd w:id="26"/>
    </w:p>
    <w:p>
      <w:pPr>
        <w:spacing w:after="60"/>
      </w:pPr>
      <w:r>
        <w:rPr>
          <w:rFonts w:cs="맑은 고딕"/>
        </w:rPr>
        <w:t>본</w:t>
      </w:r>
      <w:r>
        <w:rPr>
          <w:rFonts w:cs="맑은 고딕"/>
        </w:rPr>
        <w:t xml:space="preserve"> </w:t>
      </w:r>
      <w:r>
        <w:rPr>
          <w:rFonts w:cs="맑은 고딕"/>
        </w:rPr>
        <w:t>시스템의</w:t>
      </w:r>
      <w:r>
        <w:rPr>
          <w:rFonts w:cs="맑은 고딕"/>
        </w:rPr>
        <w:t xml:space="preserve"> </w:t>
      </w:r>
      <w:r>
        <w:rPr>
          <w:rFonts w:cs="맑은 고딕"/>
        </w:rPr>
        <w:t>핵심은</w:t>
      </w:r>
      <w:r>
        <w:rPr>
          <w:rFonts w:cs="맑은 고딕"/>
        </w:rPr>
        <w:t xml:space="preserve"> ‘</w:t>
      </w:r>
      <w:r>
        <w:rPr>
          <w:rFonts w:cs="맑은 고딕"/>
        </w:rPr>
        <w:t>시선</w:t>
      </w:r>
      <w:r>
        <w:rPr>
          <w:rFonts w:cs="맑은 고딕"/>
        </w:rPr>
        <w:t xml:space="preserve"> </w:t>
      </w:r>
      <w:r>
        <w:rPr>
          <w:rFonts w:cs="맑은 고딕"/>
        </w:rPr>
        <w:t>이탈</w:t>
      </w:r>
      <w:r>
        <w:rPr>
          <w:rFonts w:cs="맑은 고딕"/>
        </w:rPr>
        <w:t xml:space="preserve">’ </w:t>
      </w:r>
      <w:r>
        <w:rPr>
          <w:rFonts w:cs="맑은 고딕"/>
        </w:rPr>
        <w:t>탐지이므로</w:t>
      </w:r>
      <w:r>
        <w:rPr>
          <w:rFonts w:cs="맑은 고딕"/>
        </w:rPr>
        <w:t xml:space="preserve">, </w:t>
      </w:r>
      <w:r>
        <w:rPr>
          <w:rFonts w:cs="맑은 고딕"/>
        </w:rPr>
        <w:t>어떤</w:t>
      </w:r>
      <w:r>
        <w:rPr>
          <w:rFonts w:cs="맑은 고딕"/>
        </w:rPr>
        <w:t xml:space="preserve"> </w:t>
      </w:r>
      <w:r>
        <w:rPr>
          <w:rFonts w:cs="맑은 고딕"/>
        </w:rPr>
        <w:t>오류가</w:t>
      </w:r>
      <w:r>
        <w:rPr>
          <w:rFonts w:cs="맑은 고딕"/>
        </w:rPr>
        <w:t xml:space="preserve"> </w:t>
      </w:r>
      <w:r>
        <w:rPr>
          <w:rFonts w:cs="맑은 고딕"/>
        </w:rPr>
        <w:t>더</w:t>
      </w:r>
      <w:r>
        <w:rPr>
          <w:rFonts w:cs="맑은 고딕"/>
        </w:rPr>
        <w:t xml:space="preserve"> </w:t>
      </w:r>
      <w:r>
        <w:rPr>
          <w:rFonts w:cs="맑은 고딕"/>
        </w:rPr>
        <w:t>치명적인지를</w:t>
      </w:r>
      <w:r>
        <w:rPr>
          <w:rFonts w:cs="맑은 고딕"/>
        </w:rPr>
        <w:t xml:space="preserve"> </w:t>
      </w:r>
      <w:r>
        <w:rPr>
          <w:rFonts w:cs="맑은 고딕"/>
        </w:rPr>
        <w:t>기준으로</w:t>
      </w:r>
      <w:r>
        <w:rPr>
          <w:rFonts w:cs="맑은 고딕"/>
        </w:rPr>
        <w:t xml:space="preserve"> </w:t>
      </w:r>
      <w:r>
        <w:rPr>
          <w:rFonts w:cs="맑은 고딕"/>
        </w:rPr>
        <w:t>지표를</w:t>
      </w:r>
      <w:r>
        <w:rPr>
          <w:rFonts w:cs="맑은 고딕"/>
        </w:rPr>
        <w:t xml:space="preserve"> </w:t>
      </w:r>
      <w:r>
        <w:rPr>
          <w:rFonts w:cs="맑은 고딕"/>
        </w:rPr>
        <w:t>선정했다</w:t>
      </w:r>
      <w:r>
        <w:rPr>
          <w:rFonts w:cs="맑은 고딕"/>
        </w:rPr>
        <w:t xml:space="preserve">. </w:t>
      </w:r>
      <w:r>
        <w:rPr>
          <w:rFonts w:cs="맑은 고딕"/>
        </w:rPr>
        <w:t>집중</w:t>
      </w:r>
      <w:r>
        <w:rPr>
          <w:rFonts w:cs="맑은 고딕"/>
        </w:rPr>
        <w:t xml:space="preserve"> </w:t>
      </w:r>
      <w:r>
        <w:rPr>
          <w:rFonts w:cs="맑은 고딕"/>
        </w:rPr>
        <w:t>모니터링</w:t>
      </w:r>
      <w:r>
        <w:rPr>
          <w:rFonts w:cs="맑은 고딕"/>
        </w:rPr>
        <w:t xml:space="preserve"> </w:t>
      </w:r>
      <w:r>
        <w:rPr>
          <w:rFonts w:cs="맑은 고딕"/>
        </w:rPr>
        <w:t>도구에서는</w:t>
      </w:r>
      <w:r>
        <w:rPr>
          <w:rFonts w:cs="맑은 고딕"/>
        </w:rPr>
        <w:t xml:space="preserve"> </w:t>
      </w:r>
      <w:r>
        <w:rPr>
          <w:rFonts w:cs="맑은 고딕"/>
        </w:rPr>
        <w:t>실제</w:t>
      </w:r>
      <w:r>
        <w:rPr>
          <w:rFonts w:cs="맑은 고딕"/>
        </w:rPr>
        <w:t xml:space="preserve"> </w:t>
      </w:r>
      <w:r>
        <w:rPr>
          <w:rFonts w:cs="맑은 고딕"/>
        </w:rPr>
        <w:t>이탈을</w:t>
      </w:r>
      <w:r>
        <w:rPr>
          <w:rFonts w:cs="맑은 고딕"/>
        </w:rPr>
        <w:t xml:space="preserve"> </w:t>
      </w:r>
      <w:r>
        <w:rPr>
          <w:rFonts w:cs="맑은 고딕"/>
        </w:rPr>
        <w:t>놓치는</w:t>
      </w:r>
      <w:r>
        <w:rPr>
          <w:rFonts w:cs="맑은 고딕"/>
        </w:rPr>
        <w:t xml:space="preserve"> </w:t>
      </w:r>
      <w:r>
        <w:rPr>
          <w:rFonts w:cs="맑은 고딕"/>
        </w:rPr>
        <w:t>거짓</w:t>
      </w:r>
      <w:r>
        <w:rPr>
          <w:rFonts w:cs="맑은 고딕"/>
        </w:rPr>
        <w:t xml:space="preserve"> </w:t>
      </w:r>
      <w:r>
        <w:rPr>
          <w:rFonts w:cs="맑은 고딕"/>
        </w:rPr>
        <w:t>음성</w:t>
      </w:r>
      <w:r>
        <w:rPr>
          <w:rFonts w:cs="맑은 고딕"/>
        </w:rPr>
        <w:t>(FN)</w:t>
      </w:r>
      <w:r>
        <w:rPr>
          <w:rFonts w:cs="맑은 고딕"/>
        </w:rPr>
        <w:t>이</w:t>
      </w:r>
      <w:r>
        <w:rPr>
          <w:rFonts w:cs="맑은 고딕"/>
        </w:rPr>
        <w:t xml:space="preserve"> </w:t>
      </w:r>
      <w:r>
        <w:rPr>
          <w:rFonts w:cs="맑은 고딕"/>
        </w:rPr>
        <w:t>헛알람</w:t>
      </w:r>
      <w:r>
        <w:rPr>
          <w:rFonts w:cs="맑은 고딕"/>
        </w:rPr>
        <w:t>(FP)</w:t>
      </w:r>
      <w:r>
        <w:rPr>
          <w:rFonts w:cs="맑은 고딕"/>
        </w:rPr>
        <w:t>보다</w:t>
      </w:r>
      <w:r>
        <w:rPr>
          <w:rFonts w:cs="맑은 고딕"/>
        </w:rPr>
        <w:t xml:space="preserve"> </w:t>
      </w:r>
      <w:r>
        <w:rPr>
          <w:rFonts w:cs="맑은 고딕"/>
        </w:rPr>
        <w:t>치명적이며</w:t>
      </w:r>
      <w:r>
        <w:rPr>
          <w:rFonts w:cs="맑은 고딕"/>
        </w:rPr>
        <w:t xml:space="preserve">, </w:t>
      </w:r>
      <w:r>
        <w:rPr>
          <w:rFonts w:cs="맑은 고딕"/>
        </w:rPr>
        <w:t>학습</w:t>
      </w:r>
      <w:r>
        <w:rPr>
          <w:rFonts w:cs="맑은 고딕"/>
        </w:rPr>
        <w:t xml:space="preserve"> </w:t>
      </w:r>
      <w:r>
        <w:rPr>
          <w:rFonts w:cs="맑은 고딕"/>
        </w:rPr>
        <w:t>중</w:t>
      </w:r>
      <w:r>
        <w:rPr>
          <w:rFonts w:cs="맑은 고딕"/>
        </w:rPr>
        <w:t xml:space="preserve"> </w:t>
      </w:r>
      <w:r>
        <w:rPr>
          <w:rFonts w:cs="맑은 고딕"/>
        </w:rPr>
        <w:t>대부분이</w:t>
      </w:r>
      <w:r>
        <w:rPr>
          <w:rFonts w:cs="맑은 고딕"/>
        </w:rPr>
        <w:t xml:space="preserve"> ‘</w:t>
      </w:r>
      <w:r>
        <w:rPr>
          <w:rFonts w:cs="맑은 고딕"/>
        </w:rPr>
        <w:t>정상</w:t>
      </w:r>
      <w:r>
        <w:rPr>
          <w:rFonts w:cs="맑은 고딕"/>
        </w:rPr>
        <w:t xml:space="preserve">’ </w:t>
      </w:r>
      <w:r>
        <w:rPr>
          <w:rFonts w:cs="맑은 고딕"/>
        </w:rPr>
        <w:t>상태라</w:t>
      </w:r>
      <w:r>
        <w:rPr>
          <w:rFonts w:cs="맑은 고딕"/>
        </w:rPr>
        <w:t xml:space="preserve"> </w:t>
      </w:r>
      <w:r>
        <w:rPr>
          <w:rFonts w:cs="맑은 고딕"/>
        </w:rPr>
        <w:t>클래스</w:t>
      </w:r>
      <w:r>
        <w:rPr>
          <w:rFonts w:cs="맑은 고딕"/>
        </w:rPr>
        <w:t xml:space="preserve"> </w:t>
      </w:r>
      <w:r>
        <w:rPr>
          <w:rFonts w:cs="맑은 고딕"/>
        </w:rPr>
        <w:t>불균형이</w:t>
      </w:r>
      <w:r>
        <w:rPr>
          <w:rFonts w:cs="맑은 고딕"/>
        </w:rPr>
        <w:t xml:space="preserve"> </w:t>
      </w:r>
      <w:r>
        <w:rPr>
          <w:rFonts w:cs="맑은 고딕"/>
        </w:rPr>
        <w:t>크다</w:t>
      </w:r>
      <w:r>
        <w:rPr>
          <w:rFonts w:cs="맑은 고딕"/>
        </w:rPr>
        <w:t xml:space="preserve">. </w:t>
      </w:r>
      <w:r>
        <w:rPr>
          <w:rFonts w:cs="맑은 고딕"/>
        </w:rPr>
        <w:t>따라서</w:t>
      </w:r>
      <w:r>
        <w:rPr>
          <w:rFonts w:cs="맑은 고딕"/>
        </w:rPr>
        <w:t xml:space="preserve"> </w:t>
      </w:r>
      <w:r>
        <w:rPr>
          <w:rFonts w:cs="맑은 고딕"/>
        </w:rPr>
        <w:t>단일</w:t>
      </w:r>
      <w:r>
        <w:rPr>
          <w:rFonts w:cs="맑은 고딕"/>
        </w:rPr>
        <w:t xml:space="preserve"> </w:t>
      </w:r>
      <w:r>
        <w:rPr>
          <w:rFonts w:cs="맑은 고딕"/>
        </w:rPr>
        <w:t>정확도</w:t>
      </w:r>
      <w:r>
        <w:rPr>
          <w:rFonts w:cs="맑은 고딕"/>
        </w:rPr>
        <w:t xml:space="preserve"> </w:t>
      </w:r>
      <w:r>
        <w:rPr>
          <w:rFonts w:cs="맑은 고딕"/>
        </w:rPr>
        <w:t>대신</w:t>
      </w:r>
      <w:r>
        <w:rPr>
          <w:rFonts w:cs="맑은 고딕"/>
        </w:rPr>
        <w:t xml:space="preserve"> </w:t>
      </w:r>
      <w:r>
        <w:rPr>
          <w:rFonts w:cs="맑은 고딕"/>
        </w:rPr>
        <w:t>정밀도</w:t>
      </w:r>
      <w:r>
        <w:rPr>
          <w:rFonts w:cs="맑은 고딕"/>
        </w:rPr>
        <w:t>·</w:t>
      </w:r>
      <w:r>
        <w:rPr>
          <w:rFonts w:cs="맑은 고딕"/>
        </w:rPr>
        <w:t>재현율의</w:t>
      </w:r>
      <w:r>
        <w:rPr>
          <w:rFonts w:cs="맑은 고딕"/>
        </w:rPr>
        <w:t xml:space="preserve"> </w:t>
      </w:r>
      <w:r>
        <w:rPr>
          <w:rFonts w:cs="맑은 고딕"/>
        </w:rPr>
        <w:t>조화평균인</w:t>
      </w:r>
      <w:r>
        <w:rPr>
          <w:rFonts w:cs="맑은 고딕"/>
        </w:rPr>
        <w:t xml:space="preserve"> F1</w:t>
      </w:r>
      <w:r>
        <w:rPr>
          <w:rFonts w:cs="맑은 고딕"/>
        </w:rPr>
        <w:t>을</w:t>
      </w:r>
      <w:r>
        <w:rPr>
          <w:rFonts w:cs="맑은 고딕"/>
        </w:rPr>
        <w:t xml:space="preserve"> </w:t>
      </w:r>
      <w:r>
        <w:rPr>
          <w:rFonts w:cs="맑은 고딕"/>
        </w:rPr>
        <w:t>대표</w:t>
      </w:r>
      <w:r>
        <w:rPr>
          <w:rFonts w:cs="맑은 고딕"/>
        </w:rPr>
        <w:t xml:space="preserve"> </w:t>
      </w:r>
      <w:r>
        <w:rPr>
          <w:rFonts w:cs="맑은 고딕"/>
        </w:rPr>
        <w:t>지표로</w:t>
      </w:r>
      <w:r>
        <w:rPr>
          <w:rFonts w:cs="맑은 고딕"/>
        </w:rPr>
        <w:t xml:space="preserve">, </w:t>
      </w:r>
      <w:r>
        <w:rPr>
          <w:rFonts w:cs="맑은 고딕"/>
        </w:rPr>
        <w:t>재현율</w:t>
      </w:r>
      <w:r>
        <w:rPr>
          <w:rFonts w:cs="맑은 고딕"/>
        </w:rPr>
        <w:t xml:space="preserve"> </w:t>
      </w:r>
      <w:r>
        <w:rPr>
          <w:rFonts w:cs="맑은 고딕"/>
        </w:rPr>
        <w:t>가중</w:t>
      </w:r>
      <w:r>
        <w:rPr>
          <w:rFonts w:cs="맑은 고딕"/>
        </w:rPr>
        <w:t xml:space="preserve"> F2</w:t>
      </w:r>
      <w:r>
        <w:rPr>
          <w:rFonts w:cs="맑은 고딕"/>
        </w:rPr>
        <w:t>를</w:t>
      </w:r>
      <w:r>
        <w:rPr>
          <w:rFonts w:cs="맑은 고딕"/>
        </w:rPr>
        <w:t xml:space="preserve"> </w:t>
      </w:r>
      <w:r>
        <w:rPr>
          <w:rFonts w:cs="맑은 고딕"/>
        </w:rPr>
        <w:t>병행</w:t>
      </w:r>
      <w:r>
        <w:rPr>
          <w:rFonts w:cs="맑은 고딕"/>
        </w:rPr>
        <w:t xml:space="preserve"> </w:t>
      </w:r>
      <w:r>
        <w:rPr>
          <w:rFonts w:cs="맑은 고딕"/>
        </w:rPr>
        <w:t>지표로</w:t>
      </w:r>
      <w:r>
        <w:rPr>
          <w:rFonts w:cs="맑은 고딕"/>
        </w:rPr>
        <w:t xml:space="preserve"> </w:t>
      </w:r>
      <w:r>
        <w:rPr>
          <w:rFonts w:cs="맑은 고딕"/>
        </w:rPr>
        <w:t>사용한다</w:t>
      </w:r>
      <w:r>
        <w:rPr>
          <w:rFonts w:cs="맑은 고딕"/>
        </w:rPr>
        <w:t>.</w:t>
      </w:r>
    </w:p>
    <w:tbl>
      <w:tblPr>
        <w:tblStyle w:val="af9"/>
        <w:tblW w:w="0" w:type="auto"/>
        <w:tblLook w:val="04A0" w:firstRow="1" w:lastRow="0" w:firstColumn="1" w:lastColumn="0" w:noHBand="0" w:noVBand="1"/>
        <w:jc w:val="center"/>
        <w:tblLayout w:type="fixed"/>
      </w:tblPr>
      <w:tblGrid>
        <w:gridCol w:w="1722"/>
        <w:gridCol w:w="7462"/>
      </w:tblGrid>
      <w:tr>
        <w:trPr>
          <w:jc w:val="center"/>
        </w:trPr>
        <w:tc>
          <w:tcPr>
            <w:tcW w:w="1722" w:type="dxa"/>
            <w:shd w:val="clear" w:color="auto" w:fill="1F3A5F"/>
          </w:tcPr>
          <w:p>
            <w:pPr>
              <w:jc w:val="center"/>
              <w:spacing w:after="20" w:before="20" w:line="264" w:lineRule="auto"/>
            </w:pPr>
            <w:r>
              <w:rPr>
                <w:rFonts w:cs="맑은 고딕"/>
                <w:b/>
                <w:color w:val="FFFFFF"/>
                <w:sz w:val="19"/>
              </w:rPr>
              <w:t>구분</w:t>
            </w:r>
          </w:p>
        </w:tc>
        <w:tc>
          <w:tcPr>
            <w:tcW w:w="7462" w:type="dxa"/>
            <w:shd w:val="clear" w:color="auto" w:fill="1F3A5F"/>
          </w:tcPr>
          <w:p>
            <w:pPr>
              <w:jc w:val="center"/>
              <w:spacing w:after="20" w:before="20" w:line="264" w:lineRule="auto"/>
            </w:pPr>
            <w:r>
              <w:rPr>
                <w:rFonts w:cs="맑은 고딕"/>
                <w:b/>
                <w:color w:val="FFFFFF"/>
                <w:sz w:val="19"/>
              </w:rPr>
              <w:t>내용</w:t>
            </w:r>
          </w:p>
        </w:tc>
      </w:tr>
      <w:tr>
        <w:trPr>
          <w:jc w:val="center"/>
        </w:trPr>
        <w:tc>
          <w:tcPr>
            <w:tcW w:w="1722" w:type="dxa"/>
          </w:tcPr>
          <w:p>
            <w:pPr>
              <w:jc w:val="center"/>
              <w:spacing w:after="20" w:before="20" w:line="264" w:lineRule="auto"/>
            </w:pPr>
            <w:r>
              <w:rPr>
                <w:rFonts w:cs="맑은 고딕"/>
                <w:sz w:val="19"/>
              </w:rPr>
              <w:t>테스트</w:t>
            </w:r>
            <w:r>
              <w:rPr>
                <w:rFonts w:cs="맑은 고딕"/>
                <w:sz w:val="19"/>
              </w:rPr>
              <w:t xml:space="preserve"> </w:t>
            </w:r>
            <w:r>
              <w:rPr>
                <w:rFonts w:cs="맑은 고딕"/>
                <w:sz w:val="19"/>
              </w:rPr>
              <w:t>대상</w:t>
            </w:r>
          </w:p>
        </w:tc>
        <w:tc>
          <w:tcPr>
            <w:tcW w:w="7462" w:type="dxa"/>
          </w:tcPr>
          <w:p>
            <w:pPr>
              <w:spacing w:after="20" w:before="20" w:line="264" w:lineRule="auto"/>
            </w:pPr>
            <w:r>
              <w:rPr>
                <w:rFonts w:cs="맑은 고딕"/>
                <w:sz w:val="19"/>
              </w:rPr>
              <w:t>시선</w:t>
            </w:r>
            <w:r>
              <w:rPr>
                <w:rFonts w:cs="맑은 고딕"/>
                <w:sz w:val="19"/>
              </w:rPr>
              <w:t xml:space="preserve"> </w:t>
            </w:r>
            <w:r>
              <w:rPr>
                <w:rFonts w:cs="맑은 고딕"/>
                <w:sz w:val="19"/>
              </w:rPr>
              <w:t>방향</w:t>
            </w:r>
            <w:r>
              <w:rPr>
                <w:rFonts w:cs="맑은 고딕"/>
                <w:sz w:val="19"/>
              </w:rPr>
              <w:t xml:space="preserve"> </w:t>
            </w:r>
            <w:r>
              <w:rPr>
                <w:rFonts w:cs="맑은 고딕"/>
                <w:sz w:val="19"/>
              </w:rPr>
              <w:t>판정</w:t>
            </w:r>
            <w:r>
              <w:rPr>
                <w:rFonts w:cs="맑은 고딕"/>
                <w:sz w:val="19"/>
              </w:rPr>
              <w:t xml:space="preserve"> </w:t>
            </w:r>
            <w:r>
              <w:rPr>
                <w:rFonts w:cs="맑은 고딕"/>
                <w:sz w:val="19"/>
              </w:rPr>
              <w:t>엔진</w:t>
            </w:r>
            <w:r>
              <w:rPr>
                <w:rFonts w:cs="맑은 고딕"/>
                <w:sz w:val="19"/>
              </w:rPr>
              <w:t xml:space="preserve">(MediaPipe </w:t>
            </w:r>
            <w:r>
              <w:rPr>
                <w:rFonts w:cs="맑은 고딕"/>
                <w:sz w:val="19"/>
              </w:rPr>
              <w:t>랜드마크</w:t>
            </w:r>
            <w:r>
              <w:rPr>
                <w:rFonts w:cs="맑은 고딕"/>
                <w:sz w:val="19"/>
              </w:rPr>
              <w:t xml:space="preserve"> + </w:t>
            </w:r>
            <w:r>
              <w:rPr>
                <w:rFonts w:cs="맑은 고딕"/>
                <w:sz w:val="19"/>
              </w:rPr>
              <w:t>기하</w:t>
            </w:r>
            <w:r>
              <w:rPr>
                <w:rFonts w:cs="맑은 고딕"/>
                <w:sz w:val="19"/>
              </w:rPr>
              <w:t xml:space="preserve"> </w:t>
            </w:r>
            <w:r>
              <w:rPr>
                <w:rFonts w:cs="맑은 고딕"/>
                <w:sz w:val="19"/>
              </w:rPr>
              <w:t>판정</w:t>
            </w:r>
            <w:r>
              <w:rPr>
                <w:rFonts w:cs="맑은 고딕"/>
                <w:sz w:val="19"/>
              </w:rPr>
              <w:t>)</w:t>
            </w:r>
          </w:p>
        </w:tc>
      </w:tr>
      <w:tr>
        <w:trPr>
          <w:jc w:val="center"/>
        </w:trPr>
        <w:tc>
          <w:tcPr>
            <w:tcW w:w="1722" w:type="dxa"/>
            <w:shd w:val="clear" w:color="auto" w:fill="EEF2FA"/>
          </w:tcPr>
          <w:p>
            <w:pPr>
              <w:jc w:val="center"/>
              <w:spacing w:after="20" w:before="20" w:line="264" w:lineRule="auto"/>
            </w:pPr>
            <w:r>
              <w:rPr>
                <w:rFonts w:cs="맑은 고딕"/>
                <w:sz w:val="19"/>
              </w:rPr>
              <w:t>평가</w:t>
            </w:r>
            <w:r>
              <w:rPr>
                <w:rFonts w:cs="맑은 고딕"/>
                <w:sz w:val="19"/>
              </w:rPr>
              <w:t xml:space="preserve"> </w:t>
            </w:r>
            <w:r>
              <w:rPr>
                <w:rFonts w:cs="맑은 고딕"/>
                <w:sz w:val="19"/>
              </w:rPr>
              <w:t>데이터</w:t>
            </w:r>
          </w:p>
        </w:tc>
        <w:tc>
          <w:tcPr>
            <w:tcW w:w="7462" w:type="dxa"/>
            <w:shd w:val="clear" w:color="auto" w:fill="EEF2FA"/>
          </w:tcPr>
          <w:p>
            <w:pPr>
              <w:spacing w:after="20" w:before="20" w:line="264" w:lineRule="auto"/>
            </w:pPr>
            <w:r>
              <w:rPr>
                <w:rFonts w:cs="맑은 고딕"/>
                <w:sz w:val="19"/>
              </w:rPr>
              <w:t>라벨</w:t>
            </w:r>
            <w:r>
              <w:rPr>
                <w:rFonts w:cs="맑은 고딕"/>
                <w:sz w:val="19"/>
              </w:rPr>
              <w:t xml:space="preserve"> </w:t>
            </w:r>
            <w:r>
              <w:rPr>
                <w:rFonts w:cs="맑은 고딕"/>
                <w:sz w:val="19"/>
              </w:rPr>
              <w:t>표본</w:t>
            </w:r>
            <w:r>
              <w:rPr>
                <w:rFonts w:cs="맑은 고딕"/>
                <w:sz w:val="19"/>
              </w:rPr>
              <w:t xml:space="preserve"> </w:t>
            </w:r>
            <w:r>
              <w:rPr>
                <w:rFonts w:cs="맑은 고딕"/>
                <w:sz w:val="19"/>
              </w:rPr>
              <w:t>약</w:t>
            </w:r>
            <w:r>
              <w:rPr>
                <w:rFonts w:cs="맑은 고딕"/>
                <w:sz w:val="19"/>
              </w:rPr>
              <w:t xml:space="preserve"> 930</w:t>
            </w:r>
            <w:r>
              <w:rPr>
                <w:rFonts w:cs="맑은 고딕"/>
                <w:sz w:val="19"/>
              </w:rPr>
              <w:t>장</w:t>
            </w:r>
            <w:r>
              <w:rPr>
                <w:rFonts w:cs="맑은 고딕"/>
                <w:sz w:val="19"/>
              </w:rPr>
              <w:t>(</w:t>
            </w:r>
            <w:r>
              <w:rPr>
                <w:rFonts w:cs="맑은 고딕"/>
                <w:sz w:val="19"/>
              </w:rPr>
              <w:t>정면</w:t>
            </w:r>
            <w:r>
              <w:rPr>
                <w:rFonts w:cs="맑은 고딕"/>
                <w:sz w:val="19"/>
              </w:rPr>
              <w:t>·</w:t>
            </w:r>
            <w:r>
              <w:rPr>
                <w:rFonts w:cs="맑은 고딕"/>
                <w:sz w:val="19"/>
              </w:rPr>
              <w:t>좌</w:t>
            </w:r>
            <w:r>
              <w:rPr>
                <w:rFonts w:cs="맑은 고딕"/>
                <w:sz w:val="19"/>
              </w:rPr>
              <w:t>·</w:t>
            </w:r>
            <w:r>
              <w:rPr>
                <w:rFonts w:cs="맑은 고딕"/>
                <w:sz w:val="19"/>
              </w:rPr>
              <w:t>우</w:t>
            </w:r>
            <w:r>
              <w:rPr>
                <w:rFonts w:cs="맑은 고딕"/>
                <w:sz w:val="19"/>
              </w:rPr>
              <w:t>·</w:t>
            </w:r>
            <w:r>
              <w:rPr>
                <w:rFonts w:cs="맑은 고딕"/>
                <w:sz w:val="19"/>
              </w:rPr>
              <w:t>상</w:t>
            </w:r>
            <w:r>
              <w:rPr>
                <w:rFonts w:cs="맑은 고딕"/>
                <w:sz w:val="19"/>
              </w:rPr>
              <w:t>·</w:t>
            </w:r>
            <w:r>
              <w:rPr>
                <w:rFonts w:cs="맑은 고딕"/>
                <w:sz w:val="19"/>
              </w:rPr>
              <w:t>하</w:t>
            </w:r>
            <w:r>
              <w:rPr>
                <w:rFonts w:cs="맑은 고딕"/>
                <w:sz w:val="19"/>
              </w:rPr>
              <w:t xml:space="preserve">), </w:t>
            </w:r>
            <w:r>
              <w:rPr>
                <w:rFonts w:cs="맑은 고딕"/>
                <w:sz w:val="19"/>
              </w:rPr>
              <w:t>얼굴</w:t>
            </w:r>
            <w:r>
              <w:rPr>
                <w:rFonts w:cs="맑은 고딕"/>
                <w:sz w:val="19"/>
              </w:rPr>
              <w:t xml:space="preserve"> </w:t>
            </w:r>
            <w:r>
              <w:rPr>
                <w:rFonts w:cs="맑은 고딕"/>
                <w:sz w:val="19"/>
              </w:rPr>
              <w:t>미검출</w:t>
            </w:r>
            <w:r>
              <w:rPr>
                <w:rFonts w:cs="맑은 고딕"/>
                <w:sz w:val="19"/>
              </w:rPr>
              <w:t xml:space="preserve"> </w:t>
            </w:r>
            <w:r>
              <w:rPr>
                <w:rFonts w:cs="맑은 고딕"/>
                <w:sz w:val="19"/>
              </w:rPr>
              <w:t>제외</w:t>
            </w:r>
            <w:r>
              <w:rPr>
                <w:rFonts w:cs="맑은 고딕"/>
                <w:sz w:val="19"/>
              </w:rPr>
              <w:t xml:space="preserve"> 840</w:t>
            </w:r>
            <w:r>
              <w:rPr>
                <w:rFonts w:cs="맑은 고딕"/>
                <w:sz w:val="19"/>
              </w:rPr>
              <w:t>장</w:t>
            </w:r>
            <w:r>
              <w:rPr>
                <w:rFonts w:cs="맑은 고딕"/>
                <w:sz w:val="19"/>
              </w:rPr>
              <w:t xml:space="preserve"> </w:t>
            </w:r>
            <w:r>
              <w:rPr>
                <w:rFonts w:cs="맑은 고딕"/>
                <w:sz w:val="19"/>
              </w:rPr>
              <w:t>판정에</w:t>
            </w:r>
            <w:r>
              <w:rPr>
                <w:rFonts w:cs="맑은 고딕"/>
                <w:sz w:val="19"/>
              </w:rPr>
              <w:t xml:space="preserve"> </w:t>
            </w:r>
            <w:r>
              <w:rPr>
                <w:rFonts w:cs="맑은 고딕"/>
                <w:sz w:val="19"/>
              </w:rPr>
              <w:t>사용</w:t>
            </w:r>
          </w:p>
        </w:tc>
      </w:tr>
      <w:tr>
        <w:trPr>
          <w:jc w:val="center"/>
        </w:trPr>
        <w:tc>
          <w:tcPr>
            <w:tcW w:w="1722" w:type="dxa"/>
          </w:tcPr>
          <w:p>
            <w:pPr>
              <w:jc w:val="center"/>
              <w:spacing w:after="20" w:before="20" w:line="264" w:lineRule="auto"/>
            </w:pPr>
            <w:r>
              <w:rPr>
                <w:rFonts w:cs="맑은 고딕"/>
                <w:sz w:val="19"/>
              </w:rPr>
              <w:t>평가</w:t>
            </w:r>
            <w:r>
              <w:rPr>
                <w:rFonts w:cs="맑은 고딕"/>
                <w:sz w:val="19"/>
              </w:rPr>
              <w:t xml:space="preserve"> </w:t>
            </w:r>
            <w:r>
              <w:rPr>
                <w:rFonts w:cs="맑은 고딕"/>
                <w:sz w:val="19"/>
              </w:rPr>
              <w:t>방식</w:t>
            </w:r>
          </w:p>
        </w:tc>
        <w:tc>
          <w:tcPr>
            <w:tcW w:w="7462" w:type="dxa"/>
          </w:tcPr>
          <w:p>
            <w:pPr>
              <w:spacing w:after="20" w:before="20" w:line="264" w:lineRule="auto"/>
            </w:pPr>
            <w:r>
              <w:rPr>
                <w:rFonts w:cs="맑은 고딕"/>
                <w:sz w:val="19"/>
              </w:rPr>
              <w:t>‘</w:t>
            </w:r>
            <w:r>
              <w:rPr>
                <w:rFonts w:cs="맑은 고딕"/>
                <w:sz w:val="19"/>
              </w:rPr>
              <w:t>정면</w:t>
            </w:r>
            <w:r>
              <w:rPr>
                <w:rFonts w:cs="맑은 고딕"/>
                <w:sz w:val="19"/>
              </w:rPr>
              <w:t>=</w:t>
            </w:r>
            <w:r>
              <w:rPr>
                <w:rFonts w:cs="맑은 고딕"/>
                <w:sz w:val="19"/>
              </w:rPr>
              <w:t>정상</w:t>
            </w:r>
            <w:r>
              <w:rPr>
                <w:rFonts w:cs="맑은 고딕"/>
                <w:sz w:val="19"/>
              </w:rPr>
              <w:t>’, ‘</w:t>
            </w:r>
            <w:r>
              <w:rPr>
                <w:rFonts w:cs="맑은 고딕"/>
                <w:sz w:val="19"/>
              </w:rPr>
              <w:t>좌</w:t>
            </w:r>
            <w:r>
              <w:rPr>
                <w:rFonts w:cs="맑은 고딕"/>
                <w:sz w:val="19"/>
              </w:rPr>
              <w:t>·</w:t>
            </w:r>
            <w:r>
              <w:rPr>
                <w:rFonts w:cs="맑은 고딕"/>
                <w:sz w:val="19"/>
              </w:rPr>
              <w:t>우</w:t>
            </w:r>
            <w:r>
              <w:rPr>
                <w:rFonts w:cs="맑은 고딕"/>
                <w:sz w:val="19"/>
              </w:rPr>
              <w:t>·</w:t>
            </w:r>
            <w:r>
              <w:rPr>
                <w:rFonts w:cs="맑은 고딕"/>
                <w:sz w:val="19"/>
              </w:rPr>
              <w:t>상</w:t>
            </w:r>
            <w:r>
              <w:rPr>
                <w:rFonts w:cs="맑은 고딕"/>
                <w:sz w:val="19"/>
              </w:rPr>
              <w:t>·</w:t>
            </w:r>
            <w:r>
              <w:rPr>
                <w:rFonts w:cs="맑은 고딕"/>
                <w:sz w:val="19"/>
              </w:rPr>
              <w:t>하</w:t>
            </w:r>
            <w:r>
              <w:rPr>
                <w:rFonts w:cs="맑은 고딕"/>
                <w:sz w:val="19"/>
              </w:rPr>
              <w:t>=</w:t>
            </w:r>
            <w:r>
              <w:rPr>
                <w:rFonts w:cs="맑은 고딕"/>
                <w:sz w:val="19"/>
              </w:rPr>
              <w:t>이탈</w:t>
            </w:r>
            <w:r>
              <w:rPr>
                <w:rFonts w:cs="맑은 고딕"/>
                <w:sz w:val="19"/>
              </w:rPr>
              <w:t>’</w:t>
            </w:r>
            <w:r>
              <w:rPr>
                <w:rFonts w:cs="맑은 고딕"/>
                <w:sz w:val="19"/>
              </w:rPr>
              <w:t>의</w:t>
            </w:r>
            <w:r>
              <w:rPr>
                <w:rFonts w:cs="맑은 고딕"/>
                <w:sz w:val="19"/>
              </w:rPr>
              <w:t xml:space="preserve"> </w:t>
            </w:r>
            <w:r>
              <w:rPr>
                <w:rFonts w:cs="맑은 고딕"/>
                <w:sz w:val="19"/>
              </w:rPr>
              <w:t>이진</w:t>
            </w:r>
            <w:r>
              <w:rPr>
                <w:rFonts w:cs="맑은 고딕"/>
                <w:sz w:val="19"/>
              </w:rPr>
              <w:t xml:space="preserve"> </w:t>
            </w:r>
            <w:r>
              <w:rPr>
                <w:rFonts w:cs="맑은 고딕"/>
                <w:sz w:val="19"/>
              </w:rPr>
              <w:t>분류</w:t>
            </w:r>
            <w:r>
              <w:rPr>
                <w:rFonts w:cs="맑은 고딕"/>
                <w:sz w:val="19"/>
              </w:rPr>
              <w:t>(</w:t>
            </w:r>
            <w:r>
              <w:rPr>
                <w:rFonts w:cs="맑은 고딕"/>
                <w:sz w:val="19"/>
              </w:rPr>
              <w:t>양성</w:t>
            </w:r>
            <w:r>
              <w:rPr>
                <w:rFonts w:cs="맑은 고딕"/>
                <w:sz w:val="19"/>
              </w:rPr>
              <w:t>=</w:t>
            </w:r>
            <w:r>
              <w:rPr>
                <w:rFonts w:cs="맑은 고딕"/>
                <w:sz w:val="19"/>
              </w:rPr>
              <w:t>이탈</w:t>
            </w:r>
            <w:r>
              <w:rPr>
                <w:rFonts w:cs="맑은 고딕"/>
                <w:sz w:val="19"/>
              </w:rPr>
              <w:t>)</w:t>
            </w:r>
          </w:p>
        </w:tc>
      </w:tr>
      <w:tr>
        <w:trPr>
          <w:jc w:val="center"/>
        </w:trPr>
        <w:tc>
          <w:tcPr>
            <w:tcW w:w="1722" w:type="dxa"/>
            <w:shd w:val="clear" w:color="auto" w:fill="EEF2FA"/>
          </w:tcPr>
          <w:p>
            <w:pPr>
              <w:jc w:val="center"/>
              <w:spacing w:after="20" w:before="20" w:line="264" w:lineRule="auto"/>
            </w:pPr>
            <w:r>
              <w:rPr>
                <w:rFonts w:cs="맑은 고딕"/>
                <w:sz w:val="19"/>
              </w:rPr>
              <w:t>실환경</w:t>
            </w:r>
            <w:r>
              <w:rPr>
                <w:rFonts w:cs="맑은 고딕"/>
                <w:sz w:val="19"/>
              </w:rPr>
              <w:t xml:space="preserve"> </w:t>
            </w:r>
            <w:r>
              <w:rPr>
                <w:rFonts w:cs="맑은 고딕"/>
                <w:sz w:val="19"/>
              </w:rPr>
              <w:t>검증</w:t>
            </w:r>
          </w:p>
        </w:tc>
        <w:tc>
          <w:tcPr>
            <w:tcW w:w="7462" w:type="dxa"/>
            <w:shd w:val="clear" w:color="auto" w:fill="EEF2FA"/>
          </w:tcPr>
          <w:p>
            <w:pPr>
              <w:spacing w:after="20" w:before="20" w:line="264" w:lineRule="auto"/>
            </w:pPr>
            <w:r>
              <w:rPr>
                <w:rFonts w:cs="맑은 고딕"/>
                <w:sz w:val="19"/>
              </w:rPr>
              <w:t>웹캠</w:t>
            </w:r>
            <w:r>
              <w:rPr>
                <w:rFonts w:cs="맑은 고딕"/>
                <w:sz w:val="19"/>
              </w:rPr>
              <w:t xml:space="preserve"> </w:t>
            </w:r>
            <w:r>
              <w:rPr>
                <w:rFonts w:cs="맑은 고딕"/>
                <w:sz w:val="19"/>
              </w:rPr>
              <w:t>실시간</w:t>
            </w:r>
            <w:r>
              <w:rPr>
                <w:rFonts w:cs="맑은 고딕"/>
                <w:sz w:val="19"/>
              </w:rPr>
              <w:t xml:space="preserve"> </w:t>
            </w:r>
            <w:r>
              <w:rPr>
                <w:rFonts w:cs="맑은 고딕"/>
                <w:sz w:val="19"/>
              </w:rPr>
              <w:t>캡처</w:t>
            </w:r>
            <w:r>
              <w:rPr>
                <w:rFonts w:cs="맑은 고딕"/>
                <w:sz w:val="19"/>
              </w:rPr>
              <w:t xml:space="preserve"> 0.1</w:t>
            </w:r>
            <w:r>
              <w:rPr>
                <w:rFonts w:cs="맑은 고딕"/>
                <w:sz w:val="19"/>
              </w:rPr>
              <w:t>초</w:t>
            </w:r>
            <w:r>
              <w:rPr>
                <w:rFonts w:cs="맑은 고딕"/>
                <w:sz w:val="19"/>
              </w:rPr>
              <w:t xml:space="preserve"> </w:t>
            </w:r>
            <w:r>
              <w:rPr>
                <w:rFonts w:cs="맑은 고딕"/>
                <w:sz w:val="19"/>
              </w:rPr>
              <w:t>간격</w:t>
            </w:r>
            <w:r>
              <w:rPr>
                <w:rFonts w:cs="맑은 고딕"/>
                <w:sz w:val="19"/>
              </w:rPr>
              <w:t>·1000</w:t>
            </w:r>
            <w:r>
              <w:rPr>
                <w:rFonts w:cs="맑은 고딕"/>
                <w:sz w:val="19"/>
              </w:rPr>
              <w:t>프레임에서</w:t>
            </w:r>
            <w:r>
              <w:rPr>
                <w:rFonts w:cs="맑은 고딕"/>
                <w:sz w:val="19"/>
              </w:rPr>
              <w:t xml:space="preserve"> </w:t>
            </w:r>
            <w:r>
              <w:rPr>
                <w:rFonts w:cs="맑은 고딕"/>
                <w:sz w:val="19"/>
              </w:rPr>
              <w:t>얼굴</w:t>
            </w:r>
            <w:r>
              <w:rPr>
                <w:rFonts w:cs="맑은 고딕"/>
                <w:sz w:val="19"/>
              </w:rPr>
              <w:t xml:space="preserve"> </w:t>
            </w:r>
            <w:r>
              <w:rPr>
                <w:rFonts w:cs="맑은 고딕"/>
                <w:sz w:val="19"/>
              </w:rPr>
              <w:t>감지율</w:t>
            </w:r>
            <w:r>
              <w:rPr>
                <w:rFonts w:cs="맑은 고딕"/>
                <w:sz w:val="19"/>
              </w:rPr>
              <w:t xml:space="preserve"> </w:t>
            </w:r>
            <w:r>
              <w:rPr>
                <w:rFonts w:cs="맑은 고딕"/>
                <w:sz w:val="19"/>
              </w:rPr>
              <w:t>확인</w:t>
            </w:r>
          </w:p>
        </w:tc>
      </w:tr>
      <w:tr>
        <w:trPr>
          <w:jc w:val="center"/>
        </w:trPr>
        <w:tc>
          <w:tcPr>
            <w:tcW w:w="1722" w:type="dxa"/>
          </w:tcPr>
          <w:p>
            <w:pPr>
              <w:jc w:val="center"/>
              <w:spacing w:after="20" w:before="20" w:line="264" w:lineRule="auto"/>
            </w:pPr>
            <w:r>
              <w:rPr>
                <w:rFonts w:cs="맑은 고딕"/>
                <w:sz w:val="19"/>
              </w:rPr>
              <w:t>대표</w:t>
            </w:r>
            <w:r>
              <w:rPr>
                <w:rFonts w:cs="맑은 고딕"/>
                <w:sz w:val="19"/>
              </w:rPr>
              <w:t xml:space="preserve"> </w:t>
            </w:r>
            <w:r>
              <w:rPr>
                <w:rFonts w:cs="맑은 고딕"/>
                <w:sz w:val="19"/>
              </w:rPr>
              <w:t>지표</w:t>
            </w:r>
          </w:p>
        </w:tc>
        <w:tc>
          <w:tcPr>
            <w:tcW w:w="7462" w:type="dxa"/>
          </w:tcPr>
          <w:p>
            <w:pPr>
              <w:spacing w:after="20" w:before="20" w:line="264" w:lineRule="auto"/>
            </w:pPr>
            <w:r>
              <w:rPr>
                <w:rFonts w:cs="맑은 고딕"/>
                <w:sz w:val="19"/>
              </w:rPr>
              <w:t>F1-score(</w:t>
            </w:r>
            <w:r>
              <w:rPr>
                <w:rFonts w:cs="맑은 고딕"/>
                <w:sz w:val="19"/>
              </w:rPr>
              <w:t>정밀도</w:t>
            </w:r>
            <w:r>
              <w:rPr>
                <w:rFonts w:cs="맑은 고딕"/>
                <w:sz w:val="19"/>
              </w:rPr>
              <w:t>·</w:t>
            </w:r>
            <w:r>
              <w:rPr>
                <w:rFonts w:cs="맑은 고딕"/>
                <w:sz w:val="19"/>
              </w:rPr>
              <w:t>재현율</w:t>
            </w:r>
            <w:r>
              <w:rPr>
                <w:rFonts w:cs="맑은 고딕"/>
                <w:sz w:val="19"/>
              </w:rPr>
              <w:t xml:space="preserve"> </w:t>
            </w:r>
            <w:r>
              <w:rPr>
                <w:rFonts w:cs="맑은 고딕"/>
                <w:sz w:val="19"/>
              </w:rPr>
              <w:t>함께</w:t>
            </w:r>
            <w:r>
              <w:rPr>
                <w:rFonts w:cs="맑은 고딕"/>
                <w:sz w:val="19"/>
              </w:rPr>
              <w:t xml:space="preserve"> </w:t>
            </w:r>
            <w:r>
              <w:rPr>
                <w:rFonts w:cs="맑은 고딕"/>
                <w:sz w:val="19"/>
              </w:rPr>
              <w:t>제시</w:t>
            </w:r>
            <w:r>
              <w:rPr>
                <w:rFonts w:cs="맑은 고딕"/>
                <w:sz w:val="19"/>
              </w:rPr>
              <w:t xml:space="preserve">), </w:t>
            </w:r>
            <w:r>
              <w:rPr>
                <w:rFonts w:cs="맑은 고딕"/>
                <w:sz w:val="19"/>
              </w:rPr>
              <w:t>보조</w:t>
            </w:r>
            <w:r>
              <w:rPr>
                <w:rFonts w:cs="맑은 고딕"/>
                <w:sz w:val="19"/>
              </w:rPr>
              <w:t>=</w:t>
            </w:r>
            <w:r>
              <w:rPr>
                <w:rFonts w:cs="맑은 고딕"/>
                <w:sz w:val="19"/>
              </w:rPr>
              <w:t>정확도</w:t>
            </w:r>
            <w:r>
              <w:rPr>
                <w:rFonts w:cs="맑은 고딕"/>
                <w:sz w:val="19"/>
              </w:rPr>
              <w:t xml:space="preserve">, </w:t>
            </w:r>
            <w:r>
              <w:rPr>
                <w:rFonts w:cs="맑은 고딕"/>
                <w:sz w:val="19"/>
              </w:rPr>
              <w:t>재현율</w:t>
            </w:r>
            <w:r>
              <w:rPr>
                <w:rFonts w:cs="맑은 고딕"/>
                <w:sz w:val="19"/>
              </w:rPr>
              <w:t xml:space="preserve"> </w:t>
            </w:r>
            <w:r>
              <w:rPr>
                <w:rFonts w:cs="맑은 고딕"/>
                <w:sz w:val="19"/>
              </w:rPr>
              <w:t>가중</w:t>
            </w:r>
            <w:r>
              <w:rPr>
                <w:rFonts w:cs="맑은 고딕"/>
                <w:sz w:val="19"/>
              </w:rPr>
              <w:t xml:space="preserve"> F2 </w:t>
            </w:r>
            <w:r>
              <w:rPr>
                <w:rFonts w:cs="맑은 고딕"/>
                <w:sz w:val="19"/>
              </w:rPr>
              <w:t>병행</w:t>
            </w:r>
          </w:p>
        </w:tc>
      </w:tr>
      <w:tr>
        <w:trPr>
          <w:jc w:val="center"/>
        </w:trPr>
        <w:tc>
          <w:tcPr>
            <w:tcW w:w="1722" w:type="dxa"/>
            <w:shd w:val="clear" w:color="auto" w:fill="EEF2FA"/>
          </w:tcPr>
          <w:p>
            <w:pPr>
              <w:jc w:val="center"/>
              <w:spacing w:after="20" w:before="20" w:line="264" w:lineRule="auto"/>
            </w:pPr>
            <w:r>
              <w:rPr>
                <w:rFonts w:cs="맑은 고딕"/>
                <w:sz w:val="19"/>
              </w:rPr>
              <w:t>테스트</w:t>
            </w:r>
            <w:r>
              <w:rPr>
                <w:rFonts w:cs="맑은 고딕"/>
                <w:sz w:val="19"/>
              </w:rPr>
              <w:t xml:space="preserve"> </w:t>
            </w:r>
            <w:r>
              <w:rPr>
                <w:rFonts w:cs="맑은 고딕"/>
                <w:sz w:val="19"/>
              </w:rPr>
              <w:t>조건</w:t>
            </w:r>
          </w:p>
        </w:tc>
        <w:tc>
          <w:tcPr>
            <w:tcW w:w="7462" w:type="dxa"/>
            <w:shd w:val="clear" w:color="auto" w:fill="EEF2FA"/>
          </w:tcPr>
          <w:p>
            <w:pPr>
              <w:spacing w:after="20" w:before="20" w:line="264" w:lineRule="auto"/>
            </w:pPr>
            <w:r>
              <w:rPr>
                <w:rFonts w:cs="맑은 고딕"/>
                <w:sz w:val="19"/>
              </w:rPr>
              <w:t>보급형</w:t>
            </w:r>
            <w:r>
              <w:rPr>
                <w:rFonts w:cs="맑은 고딕"/>
                <w:sz w:val="19"/>
              </w:rPr>
              <w:t xml:space="preserve"> </w:t>
            </w:r>
            <w:r>
              <w:rPr>
                <w:rFonts w:cs="맑은 고딕"/>
                <w:sz w:val="19"/>
              </w:rPr>
              <w:t>웹캠</w:t>
            </w:r>
            <w:r>
              <w:rPr>
                <w:rFonts w:cs="맑은 고딕"/>
                <w:sz w:val="19"/>
              </w:rPr>
              <w:t xml:space="preserve"> 640×480, </w:t>
            </w:r>
            <w:r>
              <w:rPr>
                <w:rFonts w:cs="맑은 고딕"/>
                <w:sz w:val="19"/>
              </w:rPr>
              <w:t>실내</w:t>
            </w:r>
            <w:r>
              <w:rPr>
                <w:rFonts w:cs="맑은 고딕"/>
                <w:sz w:val="19"/>
              </w:rPr>
              <w:t xml:space="preserve"> </w:t>
            </w:r>
            <w:r>
              <w:rPr>
                <w:rFonts w:cs="맑은 고딕"/>
                <w:sz w:val="19"/>
              </w:rPr>
              <w:t>조명</w:t>
            </w:r>
            <w:r>
              <w:rPr>
                <w:rFonts w:cs="맑은 고딕"/>
                <w:sz w:val="19"/>
              </w:rPr>
              <w:t xml:space="preserve">, </w:t>
            </w:r>
            <w:r>
              <w:rPr>
                <w:rFonts w:cs="맑은 고딕"/>
                <w:sz w:val="19"/>
              </w:rPr>
              <w:t>단일</w:t>
            </w:r>
            <w:r>
              <w:rPr>
                <w:rFonts w:cs="맑은 고딕"/>
                <w:sz w:val="19"/>
              </w:rPr>
              <w:t xml:space="preserve"> </w:t>
            </w:r>
            <w:r>
              <w:rPr>
                <w:rFonts w:cs="맑은 고딕"/>
                <w:sz w:val="19"/>
              </w:rPr>
              <w:t>사용자</w:t>
            </w:r>
          </w:p>
        </w:tc>
      </w:tr>
    </w:tbl>
    <w:p>
      <w:pPr>
        <w:spacing w:after="40"/>
      </w:pPr>
    </w:p>
    <w:p>
      <w:pPr>
        <w:pStyle w:val="21"/>
      </w:pPr>
      <w:bookmarkStart w:id="27" w:name="_Toc233826178"/>
      <w:r>
        <w:t xml:space="preserve">6.2 </w:t>
      </w:r>
      <w:r>
        <w:t>테스트</w:t>
      </w:r>
      <w:r>
        <w:t xml:space="preserve"> </w:t>
      </w:r>
      <w:r>
        <w:t>케이스</w:t>
      </w:r>
      <w:bookmarkEnd w:id="27"/>
    </w:p>
    <w:tbl>
      <w:tblPr>
        <w:tblStyle w:val="af9"/>
        <w:tblW w:w="0" w:type="auto"/>
        <w:tblLook w:val="04A0" w:firstRow="1" w:lastRow="0" w:firstColumn="1" w:lastColumn="0" w:noHBand="0" w:noVBand="1"/>
        <w:jc w:val="center"/>
        <w:tblLayout w:type="fixed"/>
      </w:tblPr>
      <w:tblGrid>
        <w:gridCol w:w="804"/>
        <w:gridCol w:w="1952"/>
        <w:gridCol w:w="2468"/>
        <w:gridCol w:w="2468"/>
        <w:gridCol w:w="1492"/>
      </w:tblGrid>
      <w:tr>
        <w:trPr>
          <w:jc w:val="center"/>
        </w:trPr>
        <w:tc>
          <w:tcPr>
            <w:tcW w:w="804" w:type="dxa"/>
            <w:shd w:val="clear" w:color="auto" w:fill="1F3A5F"/>
          </w:tcPr>
          <w:p>
            <w:pPr>
              <w:jc w:val="center"/>
              <w:spacing w:after="20" w:before="20" w:line="264" w:lineRule="auto"/>
            </w:pPr>
            <w:r>
              <w:rPr>
                <w:rFonts w:cs="맑은 고딕"/>
                <w:b/>
                <w:color w:val="FFFFFF"/>
                <w:sz w:val="19"/>
              </w:rPr>
              <w:t>ID</w:t>
            </w:r>
          </w:p>
        </w:tc>
        <w:tc>
          <w:tcPr>
            <w:tcW w:w="1952" w:type="dxa"/>
            <w:shd w:val="clear" w:color="auto" w:fill="1F3A5F"/>
          </w:tcPr>
          <w:p>
            <w:pPr>
              <w:jc w:val="center"/>
              <w:spacing w:after="20" w:before="20" w:line="264" w:lineRule="auto"/>
            </w:pPr>
            <w:r>
              <w:rPr>
                <w:rFonts w:cs="맑은 고딕"/>
                <w:b/>
                <w:color w:val="FFFFFF"/>
                <w:sz w:val="19"/>
              </w:rPr>
              <w:t>테스트</w:t>
            </w:r>
            <w:r>
              <w:rPr>
                <w:rFonts w:cs="맑은 고딕"/>
                <w:b/>
                <w:color w:val="FFFFFF"/>
                <w:sz w:val="19"/>
              </w:rPr>
              <w:t xml:space="preserve"> </w:t>
            </w:r>
            <w:r>
              <w:rPr>
                <w:rFonts w:cs="맑은 고딕"/>
                <w:b/>
                <w:color w:val="FFFFFF"/>
                <w:sz w:val="19"/>
              </w:rPr>
              <w:t>항목</w:t>
            </w:r>
          </w:p>
        </w:tc>
        <w:tc>
          <w:tcPr>
            <w:tcW w:w="2468" w:type="dxa"/>
            <w:shd w:val="clear" w:color="auto" w:fill="1F3A5F"/>
          </w:tcPr>
          <w:p>
            <w:pPr>
              <w:jc w:val="center"/>
              <w:spacing w:after="20" w:before="20" w:line="264" w:lineRule="auto"/>
            </w:pPr>
            <w:r>
              <w:rPr>
                <w:rFonts w:cs="맑은 고딕"/>
                <w:b/>
                <w:color w:val="FFFFFF"/>
                <w:sz w:val="19"/>
              </w:rPr>
              <w:t>조건</w:t>
            </w:r>
            <w:r>
              <w:rPr>
                <w:rFonts w:cs="맑은 고딕"/>
                <w:b/>
                <w:color w:val="FFFFFF"/>
                <w:sz w:val="19"/>
              </w:rPr>
              <w:t xml:space="preserve"> / </w:t>
            </w:r>
            <w:r>
              <w:rPr>
                <w:rFonts w:cs="맑은 고딕"/>
                <w:b/>
                <w:color w:val="FFFFFF"/>
                <w:sz w:val="19"/>
              </w:rPr>
              <w:t>입력</w:t>
            </w:r>
          </w:p>
        </w:tc>
        <w:tc>
          <w:tcPr>
            <w:tcW w:w="2468" w:type="dxa"/>
            <w:shd w:val="clear" w:color="auto" w:fill="1F3A5F"/>
          </w:tcPr>
          <w:p>
            <w:pPr>
              <w:jc w:val="center"/>
              <w:spacing w:after="20" w:before="20" w:line="264" w:lineRule="auto"/>
            </w:pPr>
            <w:r>
              <w:rPr>
                <w:rFonts w:cs="맑은 고딕"/>
                <w:b/>
                <w:color w:val="FFFFFF"/>
                <w:sz w:val="19"/>
              </w:rPr>
              <w:t>기대</w:t>
            </w:r>
            <w:r>
              <w:rPr>
                <w:rFonts w:cs="맑은 고딕"/>
                <w:b/>
                <w:color w:val="FFFFFF"/>
                <w:sz w:val="19"/>
              </w:rPr>
              <w:t xml:space="preserve"> </w:t>
            </w:r>
            <w:r>
              <w:rPr>
                <w:rFonts w:cs="맑은 고딕"/>
                <w:b/>
                <w:color w:val="FFFFFF"/>
                <w:sz w:val="19"/>
              </w:rPr>
              <w:t>결과</w:t>
            </w:r>
          </w:p>
        </w:tc>
        <w:tc>
          <w:tcPr>
            <w:tcW w:w="1492" w:type="dxa"/>
            <w:shd w:val="clear" w:color="auto" w:fill="1F3A5F"/>
          </w:tcPr>
          <w:p>
            <w:pPr>
              <w:jc w:val="center"/>
              <w:spacing w:after="20" w:before="20" w:line="264" w:lineRule="auto"/>
            </w:pPr>
            <w:r>
              <w:rPr>
                <w:rFonts w:cs="맑은 고딕"/>
                <w:b/>
                <w:color w:val="FFFFFF"/>
                <w:sz w:val="19"/>
              </w:rPr>
              <w:t>결과</w:t>
            </w:r>
          </w:p>
        </w:tc>
      </w:tr>
      <w:tr>
        <w:trPr>
          <w:jc w:val="center"/>
        </w:trPr>
        <w:tc>
          <w:tcPr>
            <w:tcW w:w="804" w:type="dxa"/>
          </w:tcPr>
          <w:p>
            <w:pPr>
              <w:jc w:val="center"/>
              <w:spacing w:after="20" w:before="20" w:line="264" w:lineRule="auto"/>
            </w:pPr>
            <w:r>
              <w:rPr>
                <w:rFonts w:cs="맑은 고딕"/>
                <w:sz w:val="19"/>
              </w:rPr>
              <w:t>TC-01</w:t>
            </w:r>
          </w:p>
        </w:tc>
        <w:tc>
          <w:tcPr>
            <w:tcW w:w="1952" w:type="dxa"/>
          </w:tcPr>
          <w:p>
            <w:pPr>
              <w:spacing w:after="20" w:before="20" w:line="264" w:lineRule="auto"/>
            </w:pPr>
            <w:r>
              <w:rPr>
                <w:rFonts w:cs="맑은 고딕"/>
                <w:sz w:val="19"/>
              </w:rPr>
              <w:t>시선</w:t>
            </w:r>
            <w:r>
              <w:rPr>
                <w:rFonts w:cs="맑은 고딕"/>
                <w:sz w:val="19"/>
              </w:rPr>
              <w:t xml:space="preserve"> </w:t>
            </w:r>
            <w:r>
              <w:rPr>
                <w:rFonts w:cs="맑은 고딕"/>
                <w:sz w:val="19"/>
              </w:rPr>
              <w:t>이탈</w:t>
            </w:r>
            <w:r>
              <w:rPr>
                <w:rFonts w:cs="맑은 고딕"/>
                <w:sz w:val="19"/>
              </w:rPr>
              <w:t xml:space="preserve"> </w:t>
            </w:r>
            <w:r>
              <w:rPr>
                <w:rFonts w:cs="맑은 고딕"/>
                <w:sz w:val="19"/>
              </w:rPr>
              <w:t>정량</w:t>
            </w:r>
            <w:r>
              <w:rPr>
                <w:rFonts w:cs="맑은 고딕"/>
                <w:sz w:val="19"/>
              </w:rPr>
              <w:t xml:space="preserve"> </w:t>
            </w:r>
            <w:r>
              <w:rPr>
                <w:rFonts w:cs="맑은 고딕"/>
                <w:sz w:val="19"/>
              </w:rPr>
              <w:t>평가</w:t>
            </w:r>
          </w:p>
        </w:tc>
        <w:tc>
          <w:tcPr>
            <w:tcW w:w="2468" w:type="dxa"/>
          </w:tcPr>
          <w:p>
            <w:pPr>
              <w:spacing w:after="20" w:before="20" w:line="264" w:lineRule="auto"/>
            </w:pPr>
            <w:r>
              <w:rPr>
                <w:rFonts w:cs="맑은 고딕"/>
                <w:sz w:val="19"/>
              </w:rPr>
              <w:t>라벨</w:t>
            </w:r>
            <w:r>
              <w:rPr>
                <w:rFonts w:cs="맑은 고딕"/>
                <w:sz w:val="19"/>
              </w:rPr>
              <w:t xml:space="preserve"> 840</w:t>
            </w:r>
            <w:r>
              <w:rPr>
                <w:rFonts w:cs="맑은 고딕"/>
                <w:sz w:val="19"/>
              </w:rPr>
              <w:t>장</w:t>
            </w:r>
            <w:r>
              <w:rPr>
                <w:rFonts w:cs="맑은 고딕"/>
                <w:sz w:val="19"/>
              </w:rPr>
              <w:t xml:space="preserve"> </w:t>
            </w:r>
            <w:r>
              <w:rPr>
                <w:rFonts w:cs="맑은 고딕"/>
                <w:sz w:val="19"/>
              </w:rPr>
              <w:t>이진</w:t>
            </w:r>
            <w:r>
              <w:rPr>
                <w:rFonts w:cs="맑은 고딕"/>
                <w:sz w:val="19"/>
              </w:rPr>
              <w:t xml:space="preserve"> </w:t>
            </w:r>
            <w:r>
              <w:rPr>
                <w:rFonts w:cs="맑은 고딕"/>
                <w:sz w:val="19"/>
              </w:rPr>
              <w:t>분류</w:t>
            </w:r>
          </w:p>
        </w:tc>
        <w:tc>
          <w:tcPr>
            <w:tcW w:w="2468" w:type="dxa"/>
          </w:tcPr>
          <w:p>
            <w:pPr>
              <w:spacing w:after="20" w:before="20" w:line="264" w:lineRule="auto"/>
            </w:pPr>
            <w:r>
              <w:rPr>
                <w:rFonts w:cs="맑은 고딕"/>
                <w:sz w:val="19"/>
              </w:rPr>
              <w:t>F1 ≥ 0.80</w:t>
            </w:r>
          </w:p>
        </w:tc>
        <w:tc>
          <w:tcPr>
            <w:tcW w:w="1492" w:type="dxa"/>
          </w:tcPr>
          <w:p>
            <w:pPr>
              <w:jc w:val="center"/>
              <w:spacing w:after="20" w:before="20" w:line="264" w:lineRule="auto"/>
            </w:pPr>
            <w:r>
              <w:rPr>
                <w:rFonts w:cs="맑은 고딕"/>
                <w:sz w:val="19"/>
              </w:rPr>
              <w:t>통과</w:t>
            </w:r>
            <w:r>
              <w:rPr>
                <w:rFonts w:cs="맑은 고딕"/>
                <w:sz w:val="19"/>
              </w:rPr>
              <w:t xml:space="preserve"> (F1 0.844)</w:t>
            </w:r>
          </w:p>
        </w:tc>
      </w:tr>
      <w:tr>
        <w:trPr>
          <w:jc w:val="center"/>
        </w:trPr>
        <w:tc>
          <w:tcPr>
            <w:tcW w:w="804" w:type="dxa"/>
            <w:shd w:val="clear" w:color="auto" w:fill="EEF2FA"/>
          </w:tcPr>
          <w:p>
            <w:pPr>
              <w:jc w:val="center"/>
              <w:spacing w:after="20" w:before="20" w:line="264" w:lineRule="auto"/>
            </w:pPr>
            <w:r>
              <w:rPr>
                <w:rFonts w:cs="맑은 고딕"/>
                <w:sz w:val="19"/>
              </w:rPr>
              <w:t>TC-02</w:t>
            </w:r>
          </w:p>
        </w:tc>
        <w:tc>
          <w:tcPr>
            <w:tcW w:w="1952" w:type="dxa"/>
            <w:shd w:val="clear" w:color="auto" w:fill="EEF2FA"/>
          </w:tcPr>
          <w:p>
            <w:pPr>
              <w:spacing w:after="20" w:before="20" w:line="264" w:lineRule="auto"/>
            </w:pPr>
            <w:r>
              <w:rPr>
                <w:rFonts w:cs="맑은 고딕"/>
                <w:sz w:val="19"/>
              </w:rPr>
              <w:t>실시간</w:t>
            </w:r>
            <w:r>
              <w:rPr>
                <w:rFonts w:cs="맑은 고딕"/>
                <w:sz w:val="19"/>
              </w:rPr>
              <w:t xml:space="preserve"> </w:t>
            </w:r>
            <w:r>
              <w:rPr>
                <w:rFonts w:cs="맑은 고딕"/>
                <w:sz w:val="19"/>
              </w:rPr>
              <w:t>얼굴</w:t>
            </w:r>
            <w:r>
              <w:rPr>
                <w:rFonts w:cs="맑은 고딕"/>
                <w:sz w:val="19"/>
              </w:rPr>
              <w:t xml:space="preserve"> </w:t>
            </w:r>
            <w:r>
              <w:rPr>
                <w:rFonts w:cs="맑은 고딕"/>
                <w:sz w:val="19"/>
              </w:rPr>
              <w:t>감지</w:t>
            </w:r>
          </w:p>
        </w:tc>
        <w:tc>
          <w:tcPr>
            <w:tcW w:w="2468" w:type="dxa"/>
            <w:shd w:val="clear" w:color="auto" w:fill="EEF2FA"/>
          </w:tcPr>
          <w:p>
            <w:pPr>
              <w:spacing w:after="20" w:before="20" w:line="264" w:lineRule="auto"/>
            </w:pPr>
            <w:r>
              <w:rPr>
                <w:rFonts w:cs="맑은 고딕"/>
                <w:sz w:val="19"/>
              </w:rPr>
              <w:t>웹캠</w:t>
            </w:r>
            <w:r>
              <w:rPr>
                <w:rFonts w:cs="맑은 고딕"/>
                <w:sz w:val="19"/>
              </w:rPr>
              <w:t xml:space="preserve"> 1000</w:t>
            </w:r>
            <w:r>
              <w:rPr>
                <w:rFonts w:cs="맑은 고딕"/>
                <w:sz w:val="19"/>
              </w:rPr>
              <w:t>프레임</w:t>
            </w:r>
            <w:r>
              <w:rPr>
                <w:rFonts w:cs="맑은 고딕"/>
                <w:sz w:val="19"/>
              </w:rPr>
              <w:t>, 0.1</w:t>
            </w:r>
            <w:r>
              <w:rPr>
                <w:rFonts w:cs="맑은 고딕"/>
                <w:sz w:val="19"/>
              </w:rPr>
              <w:t>초</w:t>
            </w:r>
            <w:r>
              <w:rPr>
                <w:rFonts w:cs="맑은 고딕"/>
                <w:sz w:val="19"/>
              </w:rPr>
              <w:t xml:space="preserve"> </w:t>
            </w:r>
            <w:r>
              <w:rPr>
                <w:rFonts w:cs="맑은 고딕"/>
                <w:sz w:val="19"/>
              </w:rPr>
              <w:t>간격</w:t>
            </w:r>
          </w:p>
        </w:tc>
        <w:tc>
          <w:tcPr>
            <w:tcW w:w="2468" w:type="dxa"/>
            <w:shd w:val="clear" w:color="auto" w:fill="EEF2FA"/>
          </w:tcPr>
          <w:p>
            <w:pPr>
              <w:spacing w:after="20" w:before="20" w:line="264" w:lineRule="auto"/>
            </w:pPr>
            <w:r>
              <w:rPr>
                <w:rFonts w:cs="맑은 고딕"/>
                <w:sz w:val="19"/>
              </w:rPr>
              <w:t>높은</w:t>
            </w:r>
            <w:r>
              <w:rPr>
                <w:rFonts w:cs="맑은 고딕"/>
                <w:sz w:val="19"/>
              </w:rPr>
              <w:t xml:space="preserve"> </w:t>
            </w:r>
            <w:r>
              <w:rPr>
                <w:rFonts w:cs="맑은 고딕"/>
                <w:sz w:val="19"/>
              </w:rPr>
              <w:t>감지율</w:t>
            </w:r>
            <w:r>
              <w:rPr>
                <w:rFonts w:cs="맑은 고딕"/>
                <w:sz w:val="19"/>
              </w:rPr>
              <w:t xml:space="preserve"> </w:t>
            </w:r>
            <w:r>
              <w:rPr>
                <w:rFonts w:cs="맑은 고딕"/>
                <w:sz w:val="19"/>
              </w:rPr>
              <w:t>유지</w:t>
            </w:r>
          </w:p>
        </w:tc>
        <w:tc>
          <w:tcPr>
            <w:tcW w:w="1492" w:type="dxa"/>
            <w:shd w:val="clear" w:color="auto" w:fill="EEF2FA"/>
          </w:tcPr>
          <w:p>
            <w:pPr>
              <w:jc w:val="center"/>
              <w:spacing w:after="20" w:before="20" w:line="264" w:lineRule="auto"/>
            </w:pPr>
            <w:r>
              <w:rPr>
                <w:rFonts w:cs="맑은 고딕"/>
                <w:sz w:val="19"/>
              </w:rPr>
              <w:t>통과</w:t>
            </w:r>
            <w:r>
              <w:rPr>
                <w:rFonts w:cs="맑은 고딕"/>
                <w:sz w:val="19"/>
              </w:rPr>
              <w:t xml:space="preserve"> (100% </w:t>
            </w:r>
            <w:r>
              <w:rPr>
                <w:rFonts w:cs="맑은 고딕"/>
                <w:sz w:val="19"/>
              </w:rPr>
              <w:t>감지</w:t>
            </w:r>
            <w:r>
              <w:rPr>
                <w:rFonts w:cs="맑은 고딕"/>
                <w:sz w:val="19"/>
              </w:rPr>
              <w:t>)</w:t>
            </w:r>
          </w:p>
        </w:tc>
      </w:tr>
      <w:tr>
        <w:trPr>
          <w:jc w:val="center"/>
        </w:trPr>
        <w:tc>
          <w:tcPr>
            <w:tcW w:w="804" w:type="dxa"/>
          </w:tcPr>
          <w:p>
            <w:pPr>
              <w:jc w:val="center"/>
              <w:spacing w:after="20" w:before="20" w:line="264" w:lineRule="auto"/>
            </w:pPr>
            <w:r>
              <w:rPr>
                <w:rFonts w:cs="맑은 고딕"/>
                <w:sz w:val="19"/>
              </w:rPr>
              <w:t>TC-03</w:t>
            </w:r>
          </w:p>
        </w:tc>
        <w:tc>
          <w:tcPr>
            <w:tcW w:w="1952" w:type="dxa"/>
          </w:tcPr>
          <w:p>
            <w:pPr>
              <w:spacing w:after="20" w:before="20" w:line="264" w:lineRule="auto"/>
            </w:pPr>
            <w:r>
              <w:rPr>
                <w:rFonts w:cs="맑은 고딕"/>
                <w:sz w:val="19"/>
              </w:rPr>
              <w:t>시선</w:t>
            </w:r>
            <w:r>
              <w:rPr>
                <w:rFonts w:cs="맑은 고딕"/>
                <w:sz w:val="19"/>
              </w:rPr>
              <w:t xml:space="preserve"> </w:t>
            </w:r>
            <w:r>
              <w:rPr>
                <w:rFonts w:cs="맑은 고딕"/>
                <w:sz w:val="19"/>
              </w:rPr>
              <w:t>이탈</w:t>
            </w:r>
            <w:r>
              <w:rPr>
                <w:rFonts w:cs="맑은 고딕"/>
                <w:sz w:val="19"/>
              </w:rPr>
              <w:t xml:space="preserve"> </w:t>
            </w:r>
            <w:r>
              <w:rPr>
                <w:rFonts w:cs="맑은 고딕"/>
                <w:sz w:val="19"/>
              </w:rPr>
              <w:t>경고</w:t>
            </w:r>
          </w:p>
        </w:tc>
        <w:tc>
          <w:tcPr>
            <w:tcW w:w="2468" w:type="dxa"/>
          </w:tcPr>
          <w:p>
            <w:pPr>
              <w:spacing w:after="20" w:before="20" w:line="264" w:lineRule="auto"/>
            </w:pPr>
            <w:r>
              <w:rPr>
                <w:rFonts w:cs="맑은 고딕"/>
                <w:sz w:val="19"/>
              </w:rPr>
              <w:t>고개를</w:t>
            </w:r>
            <w:r>
              <w:rPr>
                <w:rFonts w:cs="맑은 고딕"/>
                <w:sz w:val="19"/>
              </w:rPr>
              <w:t xml:space="preserve"> </w:t>
            </w:r>
            <w:r>
              <w:rPr>
                <w:rFonts w:cs="맑은 고딕"/>
                <w:sz w:val="19"/>
              </w:rPr>
              <w:t>좌</w:t>
            </w:r>
            <w:r>
              <w:rPr>
                <w:rFonts w:cs="맑은 고딕"/>
                <w:sz w:val="19"/>
              </w:rPr>
              <w:t>/</w:t>
            </w:r>
            <w:r>
              <w:rPr>
                <w:rFonts w:cs="맑은 고딕"/>
                <w:sz w:val="19"/>
              </w:rPr>
              <w:t>우</w:t>
            </w:r>
            <w:r>
              <w:rPr>
                <w:rFonts w:cs="맑은 고딕"/>
                <w:sz w:val="19"/>
              </w:rPr>
              <w:t>/</w:t>
            </w:r>
            <w:r>
              <w:rPr>
                <w:rFonts w:cs="맑은 고딕"/>
                <w:sz w:val="19"/>
              </w:rPr>
              <w:t>위</w:t>
            </w:r>
            <w:r>
              <w:rPr>
                <w:rFonts w:cs="맑은 고딕"/>
                <w:sz w:val="19"/>
              </w:rPr>
              <w:t>/</w:t>
            </w:r>
            <w:r>
              <w:rPr>
                <w:rFonts w:cs="맑은 고딕"/>
                <w:sz w:val="19"/>
              </w:rPr>
              <w:t>아래로</w:t>
            </w:r>
            <w:r>
              <w:rPr>
                <w:rFonts w:cs="맑은 고딕"/>
                <w:sz w:val="19"/>
              </w:rPr>
              <w:t xml:space="preserve"> 2</w:t>
            </w:r>
            <w:r>
              <w:rPr>
                <w:rFonts w:cs="맑은 고딕"/>
                <w:sz w:val="19"/>
              </w:rPr>
              <w:t>초</w:t>
            </w:r>
            <w:r>
              <w:rPr>
                <w:rFonts w:cs="맑은 고딕"/>
                <w:sz w:val="19"/>
              </w:rPr>
              <w:t xml:space="preserve"> </w:t>
            </w:r>
            <w:r>
              <w:rPr>
                <w:rFonts w:cs="맑은 고딕"/>
                <w:sz w:val="19"/>
              </w:rPr>
              <w:t>이상</w:t>
            </w:r>
          </w:p>
        </w:tc>
        <w:tc>
          <w:tcPr>
            <w:tcW w:w="2468" w:type="dxa"/>
          </w:tcPr>
          <w:p>
            <w:pPr>
              <w:spacing w:after="20" w:before="20" w:line="264" w:lineRule="auto"/>
            </w:pPr>
            <w:r>
              <w:rPr>
                <w:rFonts w:cs="맑은 고딕"/>
                <w:sz w:val="19"/>
              </w:rPr>
              <w:t>이탈</w:t>
            </w:r>
            <w:r>
              <w:rPr>
                <w:rFonts w:cs="맑은 고딕"/>
                <w:sz w:val="19"/>
              </w:rPr>
              <w:t xml:space="preserve"> </w:t>
            </w:r>
            <w:r>
              <w:rPr>
                <w:rFonts w:cs="맑은 고딕"/>
                <w:sz w:val="19"/>
              </w:rPr>
              <w:t>팝업</w:t>
            </w:r>
            <w:r>
              <w:rPr>
                <w:rFonts w:cs="맑은 고딕"/>
                <w:sz w:val="19"/>
              </w:rPr>
              <w:t xml:space="preserve"> </w:t>
            </w:r>
            <w:r>
              <w:rPr>
                <w:rFonts w:cs="맑은 고딕"/>
                <w:sz w:val="19"/>
              </w:rPr>
              <w:t>발생</w:t>
            </w:r>
          </w:p>
        </w:tc>
        <w:tc>
          <w:tcPr>
            <w:tcW w:w="1492" w:type="dxa"/>
          </w:tcPr>
          <w:p>
            <w:pPr>
              <w:jc w:val="center"/>
              <w:spacing w:after="20" w:before="20" w:line="264" w:lineRule="auto"/>
            </w:pPr>
            <w:r>
              <w:rPr>
                <w:rFonts w:cs="맑은 고딕"/>
                <w:sz w:val="19"/>
              </w:rPr>
              <w:t>통과</w:t>
            </w:r>
          </w:p>
        </w:tc>
      </w:tr>
      <w:tr>
        <w:trPr>
          <w:jc w:val="center"/>
        </w:trPr>
        <w:tc>
          <w:tcPr>
            <w:tcW w:w="804" w:type="dxa"/>
            <w:shd w:val="clear" w:color="auto" w:fill="EEF2FA"/>
          </w:tcPr>
          <w:p>
            <w:pPr>
              <w:jc w:val="center"/>
              <w:spacing w:after="20" w:before="20" w:line="264" w:lineRule="auto"/>
            </w:pPr>
            <w:r>
              <w:rPr>
                <w:rFonts w:cs="맑은 고딕"/>
                <w:sz w:val="19"/>
              </w:rPr>
              <w:t>TC-04</w:t>
            </w:r>
          </w:p>
        </w:tc>
        <w:tc>
          <w:tcPr>
            <w:tcW w:w="1952" w:type="dxa"/>
            <w:shd w:val="clear" w:color="auto" w:fill="EEF2FA"/>
          </w:tcPr>
          <w:p>
            <w:pPr>
              <w:spacing w:after="20" w:before="20" w:line="264" w:lineRule="auto"/>
            </w:pPr>
            <w:r>
              <w:rPr>
                <w:rFonts w:cs="맑은 고딕"/>
                <w:sz w:val="19"/>
              </w:rPr>
              <w:t>졸음</w:t>
            </w:r>
            <w:r>
              <w:rPr>
                <w:rFonts w:cs="맑은 고딕"/>
                <w:sz w:val="19"/>
              </w:rPr>
              <w:t>(</w:t>
            </w:r>
            <w:r>
              <w:rPr>
                <w:rFonts w:cs="맑은 고딕"/>
                <w:sz w:val="19"/>
              </w:rPr>
              <w:t>눈</w:t>
            </w:r>
            <w:r>
              <w:rPr>
                <w:rFonts w:cs="맑은 고딕"/>
                <w:sz w:val="19"/>
              </w:rPr>
              <w:t xml:space="preserve"> </w:t>
            </w:r>
            <w:r>
              <w:rPr>
                <w:rFonts w:cs="맑은 고딕"/>
                <w:sz w:val="19"/>
              </w:rPr>
              <w:t>감음</w:t>
            </w:r>
            <w:r>
              <w:rPr>
                <w:rFonts w:cs="맑은 고딕"/>
                <w:sz w:val="19"/>
              </w:rPr>
              <w:t xml:space="preserve">) </w:t>
            </w:r>
            <w:r>
              <w:rPr>
                <w:rFonts w:cs="맑은 고딕"/>
                <w:sz w:val="19"/>
              </w:rPr>
              <w:t>경고</w:t>
            </w:r>
          </w:p>
        </w:tc>
        <w:tc>
          <w:tcPr>
            <w:tcW w:w="2468" w:type="dxa"/>
            <w:shd w:val="clear" w:color="auto" w:fill="EEF2FA"/>
          </w:tcPr>
          <w:p>
            <w:pPr>
              <w:spacing w:after="20" w:before="20" w:line="264" w:lineRule="auto"/>
            </w:pPr>
            <w:r>
              <w:rPr>
                <w:rFonts w:cs="맑은 고딕"/>
                <w:sz w:val="19"/>
              </w:rPr>
              <w:t>눈</w:t>
            </w:r>
            <w:r>
              <w:rPr>
                <w:rFonts w:cs="맑은 고딕"/>
                <w:sz w:val="19"/>
              </w:rPr>
              <w:t xml:space="preserve"> </w:t>
            </w:r>
            <w:r>
              <w:rPr>
                <w:rFonts w:cs="맑은 고딕"/>
                <w:sz w:val="19"/>
              </w:rPr>
              <w:t>감음</w:t>
            </w:r>
            <w:r>
              <w:rPr>
                <w:rFonts w:cs="맑은 고딕"/>
                <w:sz w:val="19"/>
              </w:rPr>
              <w:t xml:space="preserve"> 5</w:t>
            </w:r>
            <w:r>
              <w:rPr>
                <w:rFonts w:cs="맑은 고딕"/>
                <w:sz w:val="19"/>
              </w:rPr>
              <w:t>초</w:t>
            </w:r>
            <w:r>
              <w:rPr>
                <w:rFonts w:cs="맑은 고딕"/>
                <w:sz w:val="19"/>
              </w:rPr>
              <w:t xml:space="preserve"> </w:t>
            </w:r>
            <w:r>
              <w:rPr>
                <w:rFonts w:cs="맑은 고딕"/>
                <w:sz w:val="19"/>
              </w:rPr>
              <w:t>이상</w:t>
            </w:r>
            <w:r>
              <w:rPr>
                <w:rFonts w:cs="맑은 고딕"/>
                <w:sz w:val="19"/>
              </w:rPr>
              <w:t xml:space="preserve"> </w:t>
            </w:r>
            <w:r>
              <w:rPr>
                <w:rFonts w:cs="맑은 고딕"/>
                <w:sz w:val="19"/>
              </w:rPr>
              <w:t>지속</w:t>
            </w:r>
          </w:p>
        </w:tc>
        <w:tc>
          <w:tcPr>
            <w:tcW w:w="2468" w:type="dxa"/>
            <w:shd w:val="clear" w:color="auto" w:fill="EEF2FA"/>
          </w:tcPr>
          <w:p>
            <w:pPr>
              <w:spacing w:after="20" w:before="20" w:line="264" w:lineRule="auto"/>
            </w:pPr>
            <w:r>
              <w:rPr>
                <w:rFonts w:cs="맑은 고딕"/>
                <w:sz w:val="19"/>
              </w:rPr>
              <w:t>눈감음</w:t>
            </w:r>
            <w:r>
              <w:rPr>
                <w:rFonts w:cs="맑은 고딕"/>
                <w:sz w:val="19"/>
              </w:rPr>
              <w:t xml:space="preserve"> </w:t>
            </w:r>
            <w:r>
              <w:rPr>
                <w:rFonts w:cs="맑은 고딕"/>
                <w:sz w:val="19"/>
              </w:rPr>
              <w:t>경고</w:t>
            </w:r>
            <w:r>
              <w:rPr>
                <w:rFonts w:cs="맑은 고딕"/>
                <w:sz w:val="19"/>
              </w:rPr>
              <w:t xml:space="preserve"> </w:t>
            </w:r>
            <w:r>
              <w:rPr>
                <w:rFonts w:cs="맑은 고딕"/>
                <w:sz w:val="19"/>
              </w:rPr>
              <w:t>발생</w:t>
            </w:r>
          </w:p>
        </w:tc>
        <w:tc>
          <w:tcPr>
            <w:tcW w:w="1492" w:type="dxa"/>
            <w:shd w:val="clear" w:color="auto" w:fill="EEF2FA"/>
          </w:tcPr>
          <w:p>
            <w:pPr>
              <w:jc w:val="center"/>
              <w:spacing w:after="20" w:before="20" w:line="264" w:lineRule="auto"/>
            </w:pPr>
            <w:r>
              <w:rPr>
                <w:rFonts w:cs="맑은 고딕"/>
                <w:sz w:val="19"/>
              </w:rPr>
              <w:t>통과</w:t>
            </w:r>
          </w:p>
        </w:tc>
      </w:tr>
      <w:tr>
        <w:trPr>
          <w:jc w:val="center"/>
        </w:trPr>
        <w:tc>
          <w:tcPr>
            <w:tcW w:w="804" w:type="dxa"/>
          </w:tcPr>
          <w:p>
            <w:pPr>
              <w:jc w:val="center"/>
              <w:spacing w:after="20" w:before="20" w:line="264" w:lineRule="auto"/>
            </w:pPr>
            <w:r>
              <w:rPr>
                <w:rFonts w:cs="맑은 고딕"/>
                <w:sz w:val="19"/>
              </w:rPr>
              <w:t>TC-05</w:t>
            </w:r>
          </w:p>
        </w:tc>
        <w:tc>
          <w:tcPr>
            <w:tcW w:w="1952" w:type="dxa"/>
          </w:tcPr>
          <w:p>
            <w:pPr>
              <w:spacing w:after="20" w:before="20" w:line="264" w:lineRule="auto"/>
            </w:pPr>
            <w:r>
              <w:rPr>
                <w:rFonts w:cs="맑은 고딕"/>
                <w:sz w:val="19"/>
              </w:rPr>
              <w:t>화이트리스트</w:t>
            </w:r>
            <w:r>
              <w:rPr>
                <w:rFonts w:cs="맑은 고딕"/>
                <w:sz w:val="19"/>
              </w:rPr>
              <w:t xml:space="preserve"> </w:t>
            </w:r>
            <w:r>
              <w:rPr>
                <w:rFonts w:cs="맑은 고딕"/>
                <w:sz w:val="19"/>
              </w:rPr>
              <w:t>차단</w:t>
            </w:r>
          </w:p>
        </w:tc>
        <w:tc>
          <w:tcPr>
            <w:tcW w:w="2468" w:type="dxa"/>
          </w:tcPr>
          <w:p>
            <w:pPr>
              <w:spacing w:after="20" w:before="20" w:line="264" w:lineRule="auto"/>
            </w:pPr>
            <w:r>
              <w:rPr>
                <w:rFonts w:cs="맑은 고딕"/>
                <w:sz w:val="19"/>
              </w:rPr>
              <w:t>비허용</w:t>
            </w:r>
            <w:r>
              <w:rPr>
                <w:rFonts w:cs="맑은 고딕"/>
                <w:sz w:val="19"/>
              </w:rPr>
              <w:t xml:space="preserve"> </w:t>
            </w:r>
            <w:r>
              <w:rPr>
                <w:rFonts w:cs="맑은 고딕"/>
                <w:sz w:val="19"/>
              </w:rPr>
              <w:t>사이트</w:t>
            </w:r>
            <w:r>
              <w:rPr>
                <w:rFonts w:cs="맑은 고딕"/>
                <w:sz w:val="19"/>
              </w:rPr>
              <w:t xml:space="preserve"> </w:t>
            </w:r>
            <w:r>
              <w:rPr>
                <w:rFonts w:cs="맑은 고딕"/>
                <w:sz w:val="19"/>
              </w:rPr>
              <w:t>활성화</w:t>
            </w:r>
          </w:p>
        </w:tc>
        <w:tc>
          <w:tcPr>
            <w:tcW w:w="2468" w:type="dxa"/>
          </w:tcPr>
          <w:p>
            <w:pPr>
              <w:spacing w:after="20" w:before="20" w:line="264" w:lineRule="auto"/>
            </w:pPr>
            <w:r>
              <w:rPr>
                <w:rFonts w:cs="맑은 고딕"/>
                <w:sz w:val="19"/>
              </w:rPr>
              <w:t>창</w:t>
            </w:r>
            <w:r>
              <w:rPr>
                <w:rFonts w:cs="맑은 고딕"/>
                <w:sz w:val="19"/>
              </w:rPr>
              <w:t xml:space="preserve"> </w:t>
            </w:r>
            <w:r>
              <w:rPr>
                <w:rFonts w:cs="맑은 고딕"/>
                <w:sz w:val="19"/>
              </w:rPr>
              <w:t>최소화</w:t>
            </w:r>
            <w:r>
              <w:rPr>
                <w:rFonts w:cs="맑은 고딕"/>
                <w:sz w:val="19"/>
              </w:rPr>
              <w:t>·</w:t>
            </w:r>
            <w:r>
              <w:rPr>
                <w:rFonts w:cs="맑은 고딕"/>
                <w:sz w:val="19"/>
              </w:rPr>
              <w:t>경고</w:t>
            </w:r>
          </w:p>
        </w:tc>
        <w:tc>
          <w:tcPr>
            <w:tcW w:w="1492" w:type="dxa"/>
          </w:tcPr>
          <w:p>
            <w:pPr>
              <w:jc w:val="center"/>
              <w:spacing w:after="20" w:before="20" w:line="264" w:lineRule="auto"/>
            </w:pPr>
            <w:r>
              <w:rPr>
                <w:rFonts w:cs="맑은 고딕"/>
                <w:sz w:val="19"/>
              </w:rPr>
              <w:t>통과</w:t>
            </w:r>
          </w:p>
        </w:tc>
      </w:tr>
      <w:tr>
        <w:trPr>
          <w:jc w:val="center"/>
        </w:trPr>
        <w:tc>
          <w:tcPr>
            <w:tcW w:w="804" w:type="dxa"/>
            <w:shd w:val="clear" w:color="auto" w:fill="EEF2FA"/>
          </w:tcPr>
          <w:p>
            <w:pPr>
              <w:jc w:val="center"/>
              <w:spacing w:after="20" w:before="20" w:line="264" w:lineRule="auto"/>
            </w:pPr>
            <w:r>
              <w:rPr>
                <w:rFonts w:cs="맑은 고딕"/>
                <w:sz w:val="19"/>
              </w:rPr>
              <w:t>TC-06</w:t>
            </w:r>
          </w:p>
        </w:tc>
        <w:tc>
          <w:tcPr>
            <w:tcW w:w="1952" w:type="dxa"/>
            <w:shd w:val="clear" w:color="auto" w:fill="EEF2FA"/>
          </w:tcPr>
          <w:p>
            <w:pPr>
              <w:spacing w:after="20" w:before="20" w:line="264" w:lineRule="auto"/>
            </w:pPr>
            <w:r>
              <w:rPr>
                <w:rFonts w:cs="맑은 고딕"/>
                <w:sz w:val="19"/>
              </w:rPr>
              <w:t>세션</w:t>
            </w:r>
            <w:r>
              <w:rPr>
                <w:rFonts w:cs="맑은 고딕"/>
                <w:sz w:val="19"/>
              </w:rPr>
              <w:t xml:space="preserve"> </w:t>
            </w:r>
            <w:r>
              <w:rPr>
                <w:rFonts w:cs="맑은 고딕"/>
                <w:sz w:val="19"/>
              </w:rPr>
              <w:t>저장</w:t>
            </w:r>
            <w:r>
              <w:rPr>
                <w:rFonts w:cs="맑은 고딕"/>
                <w:sz w:val="19"/>
              </w:rPr>
              <w:t>·</w:t>
            </w:r>
            <w:r>
              <w:rPr>
                <w:rFonts w:cs="맑은 고딕"/>
                <w:sz w:val="19"/>
              </w:rPr>
              <w:t>통계</w:t>
            </w:r>
            <w:r>
              <w:rPr>
                <w:rFonts w:cs="맑은 고딕"/>
                <w:sz w:val="19"/>
              </w:rPr>
              <w:t xml:space="preserve"> </w:t>
            </w:r>
            <w:r>
              <w:rPr>
                <w:rFonts w:cs="맑은 고딕"/>
                <w:sz w:val="19"/>
              </w:rPr>
              <w:t>반영</w:t>
            </w:r>
          </w:p>
        </w:tc>
        <w:tc>
          <w:tcPr>
            <w:tcW w:w="2468" w:type="dxa"/>
            <w:shd w:val="clear" w:color="auto" w:fill="EEF2FA"/>
          </w:tcPr>
          <w:p>
            <w:pPr>
              <w:spacing w:after="20" w:before="20" w:line="264" w:lineRule="auto"/>
            </w:pPr>
            <w:r>
              <w:rPr>
                <w:rFonts w:cs="맑은 고딕"/>
                <w:sz w:val="19"/>
              </w:rPr>
              <w:t>학습</w:t>
            </w:r>
            <w:r>
              <w:rPr>
                <w:rFonts w:cs="맑은 고딕"/>
                <w:sz w:val="19"/>
              </w:rPr>
              <w:t xml:space="preserve"> </w:t>
            </w:r>
            <w:r>
              <w:rPr>
                <w:rFonts w:cs="맑은 고딕"/>
                <w:sz w:val="19"/>
              </w:rPr>
              <w:t>종료</w:t>
            </w:r>
          </w:p>
        </w:tc>
        <w:tc>
          <w:tcPr>
            <w:tcW w:w="2468" w:type="dxa"/>
            <w:shd w:val="clear" w:color="auto" w:fill="EEF2FA"/>
          </w:tcPr>
          <w:p>
            <w:pPr>
              <w:spacing w:after="20" w:before="20" w:line="264" w:lineRule="auto"/>
            </w:pPr>
            <w:r>
              <w:rPr>
                <w:rFonts w:cs="맑은 고딕"/>
                <w:sz w:val="19"/>
              </w:rPr>
              <w:t xml:space="preserve">study_sessions </w:t>
            </w:r>
            <w:r>
              <w:rPr>
                <w:rFonts w:cs="맑은 고딕"/>
                <w:sz w:val="19"/>
              </w:rPr>
              <w:t>저장</w:t>
            </w:r>
            <w:r>
              <w:rPr>
                <w:rFonts w:cs="맑은 고딕"/>
                <w:sz w:val="19"/>
              </w:rPr>
              <w:t>·</w:t>
            </w:r>
            <w:r>
              <w:rPr>
                <w:rFonts w:cs="맑은 고딕"/>
                <w:sz w:val="19"/>
              </w:rPr>
              <w:t>웹</w:t>
            </w:r>
            <w:r>
              <w:rPr>
                <w:rFonts w:cs="맑은 고딕"/>
                <w:sz w:val="19"/>
              </w:rPr>
              <w:t xml:space="preserve"> </w:t>
            </w:r>
            <w:r>
              <w:rPr>
                <w:rFonts w:cs="맑은 고딕"/>
                <w:sz w:val="19"/>
              </w:rPr>
              <w:t>통계</w:t>
            </w:r>
            <w:r>
              <w:rPr>
                <w:rFonts w:cs="맑은 고딕"/>
                <w:sz w:val="19"/>
              </w:rPr>
              <w:t xml:space="preserve"> </w:t>
            </w:r>
            <w:r>
              <w:rPr>
                <w:rFonts w:cs="맑은 고딕"/>
                <w:sz w:val="19"/>
              </w:rPr>
              <w:t>반영</w:t>
            </w:r>
          </w:p>
        </w:tc>
        <w:tc>
          <w:tcPr>
            <w:tcW w:w="1492" w:type="dxa"/>
            <w:shd w:val="clear" w:color="auto" w:fill="EEF2FA"/>
          </w:tcPr>
          <w:p>
            <w:pPr>
              <w:jc w:val="center"/>
              <w:spacing w:after="20" w:before="20" w:line="264" w:lineRule="auto"/>
            </w:pPr>
            <w:r>
              <w:rPr>
                <w:rFonts w:cs="맑은 고딕"/>
                <w:sz w:val="19"/>
              </w:rPr>
              <w:t>통과</w:t>
            </w:r>
          </w:p>
        </w:tc>
      </w:tr>
      <w:tr>
        <w:trPr>
          <w:jc w:val="center"/>
        </w:trPr>
        <w:tc>
          <w:tcPr>
            <w:tcW w:w="804" w:type="dxa"/>
          </w:tcPr>
          <w:p>
            <w:pPr>
              <w:jc w:val="center"/>
              <w:spacing w:after="20" w:before="20" w:line="264" w:lineRule="auto"/>
            </w:pPr>
            <w:r>
              <w:rPr>
                <w:rFonts w:cs="맑은 고딕"/>
                <w:sz w:val="19"/>
              </w:rPr>
              <w:t>TC-07</w:t>
            </w:r>
          </w:p>
        </w:tc>
        <w:tc>
          <w:tcPr>
            <w:tcW w:w="1952" w:type="dxa"/>
          </w:tcPr>
          <w:p>
            <w:pPr>
              <w:spacing w:after="20" w:before="20" w:line="264" w:lineRule="auto"/>
            </w:pPr>
            <w:r>
              <w:rPr>
                <w:rFonts w:cs="맑은 고딕"/>
                <w:sz w:val="19"/>
              </w:rPr>
              <w:t>로그인</w:t>
            </w:r>
            <w:r>
              <w:rPr>
                <w:rFonts w:cs="맑은 고딕"/>
                <w:sz w:val="19"/>
              </w:rPr>
              <w:t>·</w:t>
            </w:r>
            <w:r>
              <w:rPr>
                <w:rFonts w:cs="맑은 고딕"/>
                <w:sz w:val="19"/>
              </w:rPr>
              <w:t>권한</w:t>
            </w:r>
            <w:r>
              <w:rPr>
                <w:rFonts w:cs="맑은 고딕"/>
                <w:sz w:val="19"/>
              </w:rPr>
              <w:t xml:space="preserve"> </w:t>
            </w:r>
            <w:r>
              <w:rPr>
                <w:rFonts w:cs="맑은 고딕"/>
                <w:sz w:val="19"/>
              </w:rPr>
              <w:t>가드</w:t>
            </w:r>
          </w:p>
        </w:tc>
        <w:tc>
          <w:tcPr>
            <w:tcW w:w="2468" w:type="dxa"/>
          </w:tcPr>
          <w:p>
            <w:pPr>
              <w:spacing w:after="20" w:before="20" w:line="264" w:lineRule="auto"/>
            </w:pPr>
            <w:r>
              <w:rPr>
                <w:rFonts w:cs="맑은 고딕"/>
                <w:sz w:val="19"/>
              </w:rPr>
              <w:t>역할별</w:t>
            </w:r>
            <w:r>
              <w:rPr>
                <w:rFonts w:cs="맑은 고딕"/>
                <w:sz w:val="19"/>
              </w:rPr>
              <w:t xml:space="preserve"> </w:t>
            </w:r>
            <w:r>
              <w:rPr>
                <w:rFonts w:cs="맑은 고딕"/>
                <w:sz w:val="19"/>
              </w:rPr>
              <w:t>페이지</w:t>
            </w:r>
            <w:r>
              <w:rPr>
                <w:rFonts w:cs="맑은 고딕"/>
                <w:sz w:val="19"/>
              </w:rPr>
              <w:t xml:space="preserve"> </w:t>
            </w:r>
            <w:r>
              <w:rPr>
                <w:rFonts w:cs="맑은 고딕"/>
                <w:sz w:val="19"/>
              </w:rPr>
              <w:t>접근</w:t>
            </w:r>
          </w:p>
        </w:tc>
        <w:tc>
          <w:tcPr>
            <w:tcW w:w="2468" w:type="dxa"/>
          </w:tcPr>
          <w:p>
            <w:pPr>
              <w:spacing w:after="20" w:before="20" w:line="264" w:lineRule="auto"/>
            </w:pPr>
            <w:r>
              <w:rPr>
                <w:rFonts w:cs="맑은 고딕"/>
                <w:sz w:val="19"/>
              </w:rPr>
              <w:t>권한</w:t>
            </w:r>
            <w:r>
              <w:rPr>
                <w:rFonts w:cs="맑은 고딕"/>
                <w:sz w:val="19"/>
              </w:rPr>
              <w:t xml:space="preserve"> </w:t>
            </w:r>
            <w:r>
              <w:rPr>
                <w:rFonts w:cs="맑은 고딕"/>
                <w:sz w:val="19"/>
              </w:rPr>
              <w:t>외</w:t>
            </w:r>
            <w:r>
              <w:rPr>
                <w:rFonts w:cs="맑은 고딕"/>
                <w:sz w:val="19"/>
              </w:rPr>
              <w:t xml:space="preserve"> </w:t>
            </w:r>
            <w:r>
              <w:rPr>
                <w:rFonts w:cs="맑은 고딕"/>
                <w:sz w:val="19"/>
              </w:rPr>
              <w:t>접근</w:t>
            </w:r>
            <w:r>
              <w:rPr>
                <w:rFonts w:cs="맑은 고딕"/>
                <w:sz w:val="19"/>
              </w:rPr>
              <w:t xml:space="preserve"> </w:t>
            </w:r>
            <w:r>
              <w:rPr>
                <w:rFonts w:cs="맑은 고딕"/>
                <w:sz w:val="19"/>
              </w:rPr>
              <w:t>차단</w:t>
            </w:r>
            <w:r>
              <w:rPr>
                <w:rFonts w:cs="맑은 고딕"/>
                <w:sz w:val="19"/>
              </w:rPr>
              <w:t>(401)</w:t>
            </w:r>
          </w:p>
        </w:tc>
        <w:tc>
          <w:tcPr>
            <w:tcW w:w="1492" w:type="dxa"/>
          </w:tcPr>
          <w:p>
            <w:pPr>
              <w:jc w:val="center"/>
              <w:spacing w:after="20" w:before="20" w:line="264" w:lineRule="auto"/>
            </w:pPr>
            <w:r>
              <w:rPr>
                <w:rFonts w:cs="맑은 고딕"/>
                <w:sz w:val="19"/>
              </w:rPr>
              <w:t>통과</w:t>
            </w:r>
          </w:p>
        </w:tc>
      </w:tr>
      <w:tr>
        <w:trPr>
          <w:jc w:val="center"/>
        </w:trPr>
        <w:tc>
          <w:tcPr>
            <w:tcW w:w="804" w:type="dxa"/>
            <w:shd w:val="clear" w:color="auto" w:fill="EEF2FA"/>
          </w:tcPr>
          <w:p>
            <w:pPr>
              <w:jc w:val="center"/>
              <w:spacing w:after="20" w:before="20" w:line="264" w:lineRule="auto"/>
            </w:pPr>
            <w:r>
              <w:rPr>
                <w:rFonts w:cs="맑은 고딕"/>
                <w:sz w:val="19"/>
              </w:rPr>
              <w:t>TC-08</w:t>
            </w:r>
          </w:p>
        </w:tc>
        <w:tc>
          <w:tcPr>
            <w:tcW w:w="1952" w:type="dxa"/>
            <w:shd w:val="clear" w:color="auto" w:fill="EEF2FA"/>
          </w:tcPr>
          <w:p>
            <w:pPr>
              <w:spacing w:after="20" w:before="20" w:line="264" w:lineRule="auto"/>
            </w:pPr>
            <w:r>
              <w:rPr>
                <w:rFonts w:cs="맑은 고딕"/>
                <w:sz w:val="19"/>
              </w:rPr>
              <w:t>오프라인</w:t>
            </w:r>
            <w:r>
              <w:rPr>
                <w:rFonts w:cs="맑은 고딕"/>
                <w:sz w:val="19"/>
              </w:rPr>
              <w:t xml:space="preserve"> </w:t>
            </w:r>
            <w:r>
              <w:rPr>
                <w:rFonts w:cs="맑은 고딕"/>
                <w:sz w:val="19"/>
              </w:rPr>
              <w:t>동작</w:t>
            </w:r>
          </w:p>
        </w:tc>
        <w:tc>
          <w:tcPr>
            <w:tcW w:w="2468" w:type="dxa"/>
            <w:shd w:val="clear" w:color="auto" w:fill="EEF2FA"/>
          </w:tcPr>
          <w:p>
            <w:pPr>
              <w:spacing w:after="20" w:before="20" w:line="264" w:lineRule="auto"/>
            </w:pPr>
            <w:r>
              <w:rPr>
                <w:rFonts w:cs="맑은 고딕"/>
                <w:sz w:val="19"/>
              </w:rPr>
              <w:t>서버</w:t>
            </w:r>
            <w:r>
              <w:rPr>
                <w:rFonts w:cs="맑은 고딕"/>
                <w:sz w:val="19"/>
              </w:rPr>
              <w:t xml:space="preserve"> </w:t>
            </w:r>
            <w:r>
              <w:rPr>
                <w:rFonts w:cs="맑은 고딕"/>
                <w:sz w:val="19"/>
              </w:rPr>
              <w:t>미연결로</w:t>
            </w:r>
            <w:r>
              <w:rPr>
                <w:rFonts w:cs="맑은 고딕"/>
                <w:sz w:val="19"/>
              </w:rPr>
              <w:t xml:space="preserve"> </w:t>
            </w:r>
            <w:r>
              <w:rPr>
                <w:rFonts w:cs="맑은 고딕"/>
                <w:sz w:val="19"/>
              </w:rPr>
              <w:t>앱</w:t>
            </w:r>
            <w:r>
              <w:rPr>
                <w:rFonts w:cs="맑은 고딕"/>
                <w:sz w:val="19"/>
              </w:rPr>
              <w:t xml:space="preserve"> </w:t>
            </w:r>
            <w:r>
              <w:rPr>
                <w:rFonts w:cs="맑은 고딕"/>
                <w:sz w:val="19"/>
              </w:rPr>
              <w:t>실행</w:t>
            </w:r>
          </w:p>
        </w:tc>
        <w:tc>
          <w:tcPr>
            <w:tcW w:w="2468" w:type="dxa"/>
            <w:shd w:val="clear" w:color="auto" w:fill="EEF2FA"/>
          </w:tcPr>
          <w:p>
            <w:pPr>
              <w:spacing w:after="20" w:before="20" w:line="264" w:lineRule="auto"/>
            </w:pPr>
            <w:r>
              <w:rPr>
                <w:rFonts w:cs="맑은 고딕"/>
                <w:sz w:val="19"/>
              </w:rPr>
              <w:t>크래시</w:t>
            </w:r>
            <w:r>
              <w:rPr>
                <w:rFonts w:cs="맑은 고딕"/>
                <w:sz w:val="19"/>
              </w:rPr>
              <w:t xml:space="preserve"> </w:t>
            </w:r>
            <w:r>
              <w:rPr>
                <w:rFonts w:cs="맑은 고딕"/>
                <w:sz w:val="19"/>
              </w:rPr>
              <w:t>없이</w:t>
            </w:r>
            <w:r>
              <w:rPr>
                <w:rFonts w:cs="맑은 고딕"/>
                <w:sz w:val="19"/>
              </w:rPr>
              <w:t xml:space="preserve"> </w:t>
            </w:r>
            <w:r>
              <w:rPr>
                <w:rFonts w:cs="맑은 고딕"/>
                <w:sz w:val="19"/>
              </w:rPr>
              <w:t>단독</w:t>
            </w:r>
            <w:r>
              <w:rPr>
                <w:rFonts w:cs="맑은 고딕"/>
                <w:sz w:val="19"/>
              </w:rPr>
              <w:t xml:space="preserve"> </w:t>
            </w:r>
            <w:r>
              <w:rPr>
                <w:rFonts w:cs="맑은 고딕"/>
                <w:sz w:val="19"/>
              </w:rPr>
              <w:t>동작</w:t>
            </w:r>
          </w:p>
        </w:tc>
        <w:tc>
          <w:tcPr>
            <w:tcW w:w="1492" w:type="dxa"/>
            <w:shd w:val="clear" w:color="auto" w:fill="EEF2FA"/>
          </w:tcPr>
          <w:p>
            <w:pPr>
              <w:jc w:val="center"/>
              <w:spacing w:after="20" w:before="20" w:line="264" w:lineRule="auto"/>
            </w:pPr>
            <w:r>
              <w:rPr>
                <w:rFonts w:cs="맑은 고딕"/>
                <w:sz w:val="19"/>
              </w:rPr>
              <w:t>통과</w:t>
            </w:r>
          </w:p>
        </w:tc>
      </w:tr>
    </w:tbl>
    <w:p>
      <w:pPr>
        <w:pStyle w:val="21"/>
        <w:rPr>
          <w:lang w:eastAsia="ko-KR"/>
          <w:rFonts w:hint="eastAsia"/>
          <w:rtl w:val="off"/>
        </w:rPr>
      </w:pPr>
      <w:bookmarkStart w:id="28" w:name="_Toc233826179"/>
    </w:p>
    <w:p>
      <w:pPr>
        <w:pStyle w:val="a1"/>
        <w:rPr>
          <w:lang w:eastAsia="ko-KR"/>
          <w:rFonts w:hint="eastAsia"/>
          <w:rtl w:val="off"/>
        </w:rPr>
      </w:pPr>
    </w:p>
    <w:p>
      <w:pPr>
        <w:pStyle w:val="21"/>
      </w:pPr>
      <w:r>
        <w:t xml:space="preserve">6.3 </w:t>
      </w:r>
      <w:r>
        <w:t>오류</w:t>
      </w:r>
      <w:r>
        <w:t xml:space="preserve"> </w:t>
      </w:r>
      <w:r>
        <w:t>처리</w:t>
      </w:r>
      <w:r>
        <w:t xml:space="preserve"> </w:t>
      </w:r>
      <w:r>
        <w:t>결과</w:t>
      </w:r>
      <w:bookmarkEnd w:id="28"/>
    </w:p>
    <w:p>
      <w:pPr>
        <w:spacing w:after="20"/>
      </w:pPr>
      <w:r>
        <w:rPr>
          <w:rFonts w:cs="맑은 고딕"/>
          <w:b/>
          <w:color w:val="1F3A5F"/>
        </w:rPr>
        <w:t>시선</w:t>
      </w:r>
      <w:r>
        <w:rPr>
          <w:rFonts w:cs="맑은 고딕"/>
          <w:b/>
          <w:color w:val="1F3A5F"/>
        </w:rPr>
        <w:t xml:space="preserve"> </w:t>
      </w:r>
      <w:r>
        <w:rPr>
          <w:rFonts w:cs="맑은 고딕"/>
          <w:b/>
          <w:color w:val="1F3A5F"/>
        </w:rPr>
        <w:t>이탈</w:t>
      </w:r>
      <w:r>
        <w:rPr>
          <w:rFonts w:cs="맑은 고딕"/>
          <w:b/>
          <w:color w:val="1F3A5F"/>
        </w:rPr>
        <w:t xml:space="preserve"> </w:t>
      </w:r>
      <w:r>
        <w:rPr>
          <w:rFonts w:cs="맑은 고딕"/>
          <w:b/>
          <w:color w:val="1F3A5F"/>
        </w:rPr>
        <w:t>탐지</w:t>
      </w:r>
      <w:r>
        <w:rPr>
          <w:rFonts w:cs="맑은 고딕"/>
          <w:b/>
          <w:color w:val="1F3A5F"/>
        </w:rPr>
        <w:t xml:space="preserve"> </w:t>
      </w:r>
      <w:r>
        <w:rPr>
          <w:rFonts w:cs="맑은 고딕"/>
          <w:b/>
          <w:color w:val="1F3A5F"/>
        </w:rPr>
        <w:t>성능</w:t>
      </w:r>
      <w:r>
        <w:rPr>
          <w:rFonts w:cs="맑은 고딕"/>
          <w:b/>
          <w:color w:val="1F3A5F"/>
        </w:rPr>
        <w:t xml:space="preserve"> (N=840)</w:t>
      </w:r>
    </w:p>
    <w:p>
      <w:pPr>
        <w:spacing w:after="20"/>
      </w:pPr>
      <w:r>
        <w:rPr>
          <w:rFonts w:cs="맑은 고딕"/>
          <w:b/>
          <w:color w:val="666666"/>
          <w:sz w:val="20"/>
        </w:rPr>
        <w:t>혼동행렬</w:t>
      </w:r>
      <w:r>
        <w:rPr>
          <w:rFonts w:cs="맑은 고딕"/>
          <w:b/>
          <w:color w:val="666666"/>
          <w:sz w:val="20"/>
        </w:rPr>
        <w:t xml:space="preserve"> (</w:t>
      </w:r>
      <w:r>
        <w:rPr>
          <w:rFonts w:cs="맑은 고딕"/>
          <w:b/>
          <w:color w:val="666666"/>
          <w:sz w:val="20"/>
        </w:rPr>
        <w:t>양성</w:t>
      </w:r>
      <w:r>
        <w:rPr>
          <w:rFonts w:cs="맑은 고딕"/>
          <w:b/>
          <w:color w:val="666666"/>
          <w:sz w:val="20"/>
        </w:rPr>
        <w:t xml:space="preserve"> = </w:t>
      </w:r>
      <w:r>
        <w:rPr>
          <w:rFonts w:cs="맑은 고딕"/>
          <w:b/>
          <w:color w:val="666666"/>
          <w:sz w:val="20"/>
        </w:rPr>
        <w:t>이탈</w:t>
      </w:r>
      <w:r>
        <w:rPr>
          <w:rFonts w:cs="맑은 고딕"/>
          <w:b/>
          <w:color w:val="666666"/>
          <w:sz w:val="20"/>
        </w:rPr>
        <w:t>)</w:t>
      </w:r>
    </w:p>
    <w:tbl>
      <w:tblPr>
        <w:tblStyle w:val="af9"/>
        <w:tblW w:w="0" w:type="auto"/>
        <w:tblLook w:val="04A0" w:firstRow="1" w:lastRow="0" w:firstColumn="1" w:lastColumn="0" w:noHBand="0" w:noVBand="1"/>
        <w:jc w:val="center"/>
        <w:tblLayout w:type="fixed"/>
      </w:tblPr>
      <w:tblGrid>
        <w:gridCol w:w="3061"/>
        <w:gridCol w:w="3061"/>
        <w:gridCol w:w="3061"/>
      </w:tblGrid>
      <w:tr>
        <w:trPr>
          <w:jc w:val="center"/>
        </w:trPr>
        <w:tc>
          <w:tcPr>
            <w:tcW w:w="3061" w:type="dxa"/>
            <w:shd w:val="clear" w:color="auto" w:fill="2B59C3"/>
          </w:tcPr>
          <w:p>
            <w:pPr>
              <w:jc w:val="center"/>
              <w:spacing w:after="20" w:before="20" w:line="264" w:lineRule="auto"/>
            </w:pPr>
          </w:p>
        </w:tc>
        <w:tc>
          <w:tcPr>
            <w:tcW w:w="3061" w:type="dxa"/>
            <w:shd w:val="clear" w:color="auto" w:fill="2B59C3"/>
          </w:tcPr>
          <w:p>
            <w:pPr>
              <w:jc w:val="center"/>
              <w:spacing w:after="20" w:before="20" w:line="264" w:lineRule="auto"/>
            </w:pPr>
            <w:r>
              <w:rPr>
                <w:rFonts w:cs="맑은 고딕"/>
                <w:b/>
                <w:color w:val="FFFFFF"/>
                <w:sz w:val="19"/>
              </w:rPr>
              <w:t>예측</w:t>
            </w:r>
            <w:r>
              <w:rPr>
                <w:rFonts w:cs="맑은 고딕"/>
                <w:b/>
                <w:color w:val="FFFFFF"/>
                <w:sz w:val="19"/>
              </w:rPr>
              <w:t xml:space="preserve">: </w:t>
            </w:r>
            <w:r>
              <w:rPr>
                <w:rFonts w:cs="맑은 고딕"/>
                <w:b/>
                <w:color w:val="FFFFFF"/>
                <w:sz w:val="19"/>
              </w:rPr>
              <w:t>이탈</w:t>
            </w:r>
          </w:p>
        </w:tc>
        <w:tc>
          <w:tcPr>
            <w:tcW w:w="3061" w:type="dxa"/>
            <w:shd w:val="clear" w:color="auto" w:fill="2B59C3"/>
          </w:tcPr>
          <w:p>
            <w:pPr>
              <w:jc w:val="center"/>
              <w:spacing w:after="20" w:before="20" w:line="264" w:lineRule="auto"/>
            </w:pPr>
            <w:r>
              <w:rPr>
                <w:rFonts w:cs="맑은 고딕"/>
                <w:b/>
                <w:color w:val="FFFFFF"/>
                <w:sz w:val="19"/>
              </w:rPr>
              <w:t>예측</w:t>
            </w:r>
            <w:r>
              <w:rPr>
                <w:rFonts w:cs="맑은 고딕"/>
                <w:b/>
                <w:color w:val="FFFFFF"/>
                <w:sz w:val="19"/>
              </w:rPr>
              <w:t xml:space="preserve">: </w:t>
            </w:r>
            <w:r>
              <w:rPr>
                <w:rFonts w:cs="맑은 고딕"/>
                <w:b/>
                <w:color w:val="FFFFFF"/>
                <w:sz w:val="19"/>
              </w:rPr>
              <w:t>정상</w:t>
            </w:r>
          </w:p>
        </w:tc>
      </w:tr>
      <w:tr>
        <w:trPr>
          <w:jc w:val="center"/>
        </w:trPr>
        <w:tc>
          <w:tcPr>
            <w:tcW w:w="3061" w:type="dxa"/>
          </w:tcPr>
          <w:p>
            <w:pPr>
              <w:jc w:val="center"/>
              <w:spacing w:after="20" w:before="20" w:line="264" w:lineRule="auto"/>
            </w:pPr>
            <w:r>
              <w:rPr>
                <w:rFonts w:cs="맑은 고딕"/>
                <w:sz w:val="19"/>
              </w:rPr>
              <w:t>실제</w:t>
            </w:r>
            <w:r>
              <w:rPr>
                <w:rFonts w:cs="맑은 고딕"/>
                <w:sz w:val="19"/>
              </w:rPr>
              <w:t xml:space="preserve">: </w:t>
            </w:r>
            <w:r>
              <w:rPr>
                <w:rFonts w:cs="맑은 고딕"/>
                <w:sz w:val="19"/>
              </w:rPr>
              <w:t>이탈</w:t>
            </w:r>
          </w:p>
        </w:tc>
        <w:tc>
          <w:tcPr>
            <w:tcW w:w="3061" w:type="dxa"/>
          </w:tcPr>
          <w:p>
            <w:pPr>
              <w:jc w:val="center"/>
              <w:spacing w:after="20" w:before="20" w:line="264" w:lineRule="auto"/>
            </w:pPr>
            <w:r>
              <w:rPr>
                <w:rFonts w:cs="맑은 고딕"/>
                <w:sz w:val="19"/>
              </w:rPr>
              <w:t>TP = 482</w:t>
            </w:r>
          </w:p>
        </w:tc>
        <w:tc>
          <w:tcPr>
            <w:tcW w:w="3061" w:type="dxa"/>
          </w:tcPr>
          <w:p>
            <w:pPr>
              <w:jc w:val="center"/>
              <w:spacing w:after="20" w:before="20" w:line="264" w:lineRule="auto"/>
            </w:pPr>
            <w:r>
              <w:rPr>
                <w:rFonts w:cs="맑은 고딕"/>
                <w:sz w:val="19"/>
              </w:rPr>
              <w:t>FN = 158</w:t>
            </w:r>
          </w:p>
        </w:tc>
      </w:tr>
      <w:tr>
        <w:trPr>
          <w:jc w:val="center"/>
        </w:trPr>
        <w:tc>
          <w:tcPr>
            <w:tcW w:w="3061" w:type="dxa"/>
            <w:shd w:val="clear" w:color="auto" w:fill="EEF2FA"/>
          </w:tcPr>
          <w:p>
            <w:pPr>
              <w:jc w:val="center"/>
              <w:spacing w:after="20" w:before="20" w:line="264" w:lineRule="auto"/>
            </w:pPr>
            <w:r>
              <w:rPr>
                <w:rFonts w:cs="맑은 고딕"/>
                <w:sz w:val="19"/>
              </w:rPr>
              <w:t>실제</w:t>
            </w:r>
            <w:r>
              <w:rPr>
                <w:rFonts w:cs="맑은 고딕"/>
                <w:sz w:val="19"/>
              </w:rPr>
              <w:t xml:space="preserve">: </w:t>
            </w:r>
            <w:r>
              <w:rPr>
                <w:rFonts w:cs="맑은 고딕"/>
                <w:sz w:val="19"/>
              </w:rPr>
              <w:t>정상</w:t>
            </w:r>
          </w:p>
        </w:tc>
        <w:tc>
          <w:tcPr>
            <w:tcW w:w="3061" w:type="dxa"/>
            <w:shd w:val="clear" w:color="auto" w:fill="EEF2FA"/>
          </w:tcPr>
          <w:p>
            <w:pPr>
              <w:jc w:val="center"/>
              <w:spacing w:after="20" w:before="20" w:line="264" w:lineRule="auto"/>
            </w:pPr>
            <w:r>
              <w:rPr>
                <w:rFonts w:cs="맑은 고딕"/>
                <w:sz w:val="19"/>
              </w:rPr>
              <w:t>FP = 20</w:t>
            </w:r>
          </w:p>
        </w:tc>
        <w:tc>
          <w:tcPr>
            <w:tcW w:w="3061" w:type="dxa"/>
            <w:shd w:val="clear" w:color="auto" w:fill="EEF2FA"/>
          </w:tcPr>
          <w:p>
            <w:pPr>
              <w:jc w:val="center"/>
              <w:spacing w:after="20" w:before="20" w:line="264" w:lineRule="auto"/>
            </w:pPr>
            <w:r>
              <w:rPr>
                <w:rFonts w:cs="맑은 고딕"/>
                <w:sz w:val="19"/>
              </w:rPr>
              <w:t>TN = 180</w:t>
            </w:r>
          </w:p>
        </w:tc>
      </w:tr>
    </w:tbl>
    <w:p>
      <w:pPr>
        <w:spacing w:after="40"/>
      </w:pPr>
    </w:p>
    <w:p>
      <w:pPr>
        <w:spacing w:after="20" w:before="40"/>
      </w:pPr>
      <w:r>
        <w:rPr>
          <w:rFonts w:cs="맑은 고딕"/>
          <w:b/>
          <w:color w:val="666666"/>
          <w:sz w:val="20"/>
        </w:rPr>
        <w:t>성능</w:t>
      </w:r>
      <w:r>
        <w:rPr>
          <w:rFonts w:cs="맑은 고딕"/>
          <w:b/>
          <w:color w:val="666666"/>
          <w:sz w:val="20"/>
        </w:rPr>
        <w:t xml:space="preserve"> </w:t>
      </w:r>
      <w:r>
        <w:rPr>
          <w:rFonts w:cs="맑은 고딕"/>
          <w:b/>
          <w:color w:val="666666"/>
          <w:sz w:val="20"/>
        </w:rPr>
        <w:t>지표</w:t>
      </w:r>
    </w:p>
    <w:tbl>
      <w:tblPr>
        <w:tblStyle w:val="af9"/>
        <w:tblW w:w="0" w:type="auto"/>
        <w:tblLook w:val="04A0" w:firstRow="1" w:lastRow="0" w:firstColumn="1" w:lastColumn="0" w:noHBand="0" w:noVBand="1"/>
        <w:jc w:val="center"/>
        <w:tblLayout w:type="fixed"/>
      </w:tblPr>
      <w:tblGrid>
        <w:gridCol w:w="1952"/>
        <w:gridCol w:w="1148"/>
        <w:gridCol w:w="6085"/>
      </w:tblGrid>
      <w:tr>
        <w:trPr>
          <w:jc w:val="center"/>
        </w:trPr>
        <w:tc>
          <w:tcPr>
            <w:tcW w:w="1952" w:type="dxa"/>
            <w:shd w:val="clear" w:color="auto" w:fill="1F3A5F"/>
          </w:tcPr>
          <w:p>
            <w:pPr>
              <w:jc w:val="center"/>
              <w:spacing w:after="20" w:before="20" w:line="264" w:lineRule="auto"/>
            </w:pPr>
            <w:r>
              <w:rPr>
                <w:rFonts w:cs="맑은 고딕"/>
                <w:b/>
                <w:color w:val="FFFFFF"/>
                <w:sz w:val="19"/>
              </w:rPr>
              <w:t>지표</w:t>
            </w:r>
          </w:p>
        </w:tc>
        <w:tc>
          <w:tcPr>
            <w:tcW w:w="1148" w:type="dxa"/>
            <w:shd w:val="clear" w:color="auto" w:fill="1F3A5F"/>
          </w:tcPr>
          <w:p>
            <w:pPr>
              <w:jc w:val="center"/>
              <w:spacing w:after="20" w:before="20" w:line="264" w:lineRule="auto"/>
            </w:pPr>
            <w:r>
              <w:rPr>
                <w:rFonts w:cs="맑은 고딕"/>
                <w:b/>
                <w:color w:val="FFFFFF"/>
                <w:sz w:val="19"/>
              </w:rPr>
              <w:t>값</w:t>
            </w:r>
          </w:p>
        </w:tc>
        <w:tc>
          <w:tcPr>
            <w:tcW w:w="6085" w:type="dxa"/>
            <w:shd w:val="clear" w:color="auto" w:fill="1F3A5F"/>
          </w:tcPr>
          <w:p>
            <w:pPr>
              <w:jc w:val="center"/>
              <w:spacing w:after="20" w:before="20" w:line="264" w:lineRule="auto"/>
            </w:pPr>
            <w:r>
              <w:rPr>
                <w:rFonts w:cs="맑은 고딕"/>
                <w:b/>
                <w:color w:val="FFFFFF"/>
                <w:sz w:val="19"/>
              </w:rPr>
              <w:t>계산</w:t>
            </w:r>
            <w:r>
              <w:rPr>
                <w:rFonts w:cs="맑은 고딕"/>
                <w:b/>
                <w:color w:val="FFFFFF"/>
                <w:sz w:val="19"/>
              </w:rPr>
              <w:t xml:space="preserve"> / </w:t>
            </w:r>
            <w:r>
              <w:rPr>
                <w:rFonts w:cs="맑은 고딕"/>
                <w:b/>
                <w:color w:val="FFFFFF"/>
                <w:sz w:val="19"/>
              </w:rPr>
              <w:t>의미</w:t>
            </w:r>
          </w:p>
        </w:tc>
      </w:tr>
      <w:tr>
        <w:trPr>
          <w:jc w:val="center"/>
        </w:trPr>
        <w:tc>
          <w:tcPr>
            <w:tcW w:w="1952" w:type="dxa"/>
          </w:tcPr>
          <w:p>
            <w:pPr>
              <w:spacing w:after="20" w:before="20" w:line="264" w:lineRule="auto"/>
            </w:pPr>
            <w:r>
              <w:rPr>
                <w:rFonts w:cs="맑은 고딕"/>
                <w:sz w:val="19"/>
              </w:rPr>
              <w:t>정밀도</w:t>
            </w:r>
            <w:r>
              <w:rPr>
                <w:rFonts w:cs="맑은 고딕"/>
                <w:sz w:val="19"/>
              </w:rPr>
              <w:t xml:space="preserve"> (Precision)</w:t>
            </w:r>
          </w:p>
        </w:tc>
        <w:tc>
          <w:tcPr>
            <w:tcW w:w="1148" w:type="dxa"/>
          </w:tcPr>
          <w:p>
            <w:pPr>
              <w:jc w:val="center"/>
              <w:spacing w:after="20" w:before="20" w:line="264" w:lineRule="auto"/>
            </w:pPr>
            <w:r>
              <w:rPr>
                <w:rFonts w:cs="맑은 고딕"/>
                <w:sz w:val="19"/>
              </w:rPr>
              <w:t>96.0%</w:t>
            </w:r>
          </w:p>
        </w:tc>
        <w:tc>
          <w:tcPr>
            <w:tcW w:w="6085" w:type="dxa"/>
          </w:tcPr>
          <w:p>
            <w:pPr>
              <w:spacing w:after="20" w:before="20" w:line="264" w:lineRule="auto"/>
            </w:pPr>
            <w:r>
              <w:rPr>
                <w:rFonts w:cs="맑은 고딕"/>
                <w:sz w:val="19"/>
              </w:rPr>
              <w:t>TP/(TP+FP)=482/502 — ‘</w:t>
            </w:r>
            <w:r>
              <w:rPr>
                <w:rFonts w:cs="맑은 고딕"/>
                <w:sz w:val="19"/>
              </w:rPr>
              <w:t>이탈</w:t>
            </w:r>
            <w:r>
              <w:rPr>
                <w:rFonts w:cs="맑은 고딕"/>
                <w:sz w:val="19"/>
              </w:rPr>
              <w:t xml:space="preserve">’ </w:t>
            </w:r>
            <w:r>
              <w:rPr>
                <w:rFonts w:cs="맑은 고딕"/>
                <w:sz w:val="19"/>
              </w:rPr>
              <w:t>판정이</w:t>
            </w:r>
            <w:r>
              <w:rPr>
                <w:rFonts w:cs="맑은 고딕"/>
                <w:sz w:val="19"/>
              </w:rPr>
              <w:t xml:space="preserve"> </w:t>
            </w:r>
            <w:r>
              <w:rPr>
                <w:rFonts w:cs="맑은 고딕"/>
                <w:sz w:val="19"/>
              </w:rPr>
              <w:t>거의</w:t>
            </w:r>
            <w:r>
              <w:rPr>
                <w:rFonts w:cs="맑은 고딕"/>
                <w:sz w:val="19"/>
              </w:rPr>
              <w:t xml:space="preserve"> </w:t>
            </w:r>
            <w:r>
              <w:rPr>
                <w:rFonts w:cs="맑은 고딕"/>
                <w:sz w:val="19"/>
              </w:rPr>
              <w:t>실제</w:t>
            </w:r>
            <w:r>
              <w:rPr>
                <w:rFonts w:cs="맑은 고딕"/>
                <w:sz w:val="19"/>
              </w:rPr>
              <w:t xml:space="preserve"> </w:t>
            </w:r>
            <w:r>
              <w:rPr>
                <w:rFonts w:cs="맑은 고딕"/>
                <w:sz w:val="19"/>
              </w:rPr>
              <w:t>이탈</w:t>
            </w:r>
            <w:r>
              <w:rPr>
                <w:rFonts w:cs="맑은 고딕"/>
                <w:sz w:val="19"/>
              </w:rPr>
              <w:t>(</w:t>
            </w:r>
            <w:r>
              <w:rPr>
                <w:rFonts w:cs="맑은 고딕"/>
                <w:sz w:val="19"/>
              </w:rPr>
              <w:t>헛알람</w:t>
            </w:r>
            <w:r>
              <w:rPr>
                <w:rFonts w:cs="맑은 고딕"/>
                <w:sz w:val="19"/>
              </w:rPr>
              <w:t xml:space="preserve"> </w:t>
            </w:r>
            <w:r>
              <w:rPr>
                <w:rFonts w:cs="맑은 고딕"/>
                <w:sz w:val="19"/>
              </w:rPr>
              <w:t>최소</w:t>
            </w:r>
            <w:r>
              <w:rPr>
                <w:rFonts w:cs="맑은 고딕"/>
                <w:sz w:val="19"/>
              </w:rPr>
              <w:t>)</w:t>
            </w:r>
          </w:p>
        </w:tc>
      </w:tr>
      <w:tr>
        <w:trPr>
          <w:jc w:val="center"/>
        </w:trPr>
        <w:tc>
          <w:tcPr>
            <w:tcW w:w="1952" w:type="dxa"/>
            <w:shd w:val="clear" w:color="auto" w:fill="EEF2FA"/>
          </w:tcPr>
          <w:p>
            <w:pPr>
              <w:spacing w:after="20" w:before="20" w:line="264" w:lineRule="auto"/>
            </w:pPr>
            <w:r>
              <w:rPr>
                <w:rFonts w:cs="맑은 고딕"/>
                <w:sz w:val="19"/>
              </w:rPr>
              <w:t>재현율</w:t>
            </w:r>
            <w:r>
              <w:rPr>
                <w:rFonts w:cs="맑은 고딕"/>
                <w:sz w:val="19"/>
              </w:rPr>
              <w:t xml:space="preserve"> (Recall)</w:t>
            </w:r>
          </w:p>
        </w:tc>
        <w:tc>
          <w:tcPr>
            <w:tcW w:w="1148" w:type="dxa"/>
            <w:shd w:val="clear" w:color="auto" w:fill="EEF2FA"/>
          </w:tcPr>
          <w:p>
            <w:pPr>
              <w:jc w:val="center"/>
              <w:spacing w:after="20" w:before="20" w:line="264" w:lineRule="auto"/>
            </w:pPr>
            <w:r>
              <w:rPr>
                <w:rFonts w:cs="맑은 고딕"/>
                <w:sz w:val="19"/>
              </w:rPr>
              <w:t>75.3%</w:t>
            </w:r>
          </w:p>
        </w:tc>
        <w:tc>
          <w:tcPr>
            <w:tcW w:w="6085" w:type="dxa"/>
            <w:shd w:val="clear" w:color="auto" w:fill="EEF2FA"/>
          </w:tcPr>
          <w:p>
            <w:pPr>
              <w:spacing w:after="20" w:before="20" w:line="264" w:lineRule="auto"/>
            </w:pPr>
            <w:r>
              <w:rPr>
                <w:rFonts w:cs="맑은 고딕"/>
                <w:sz w:val="19"/>
              </w:rPr>
              <w:t xml:space="preserve">TP/(TP+FN)=482/640 — </w:t>
            </w:r>
            <w:r>
              <w:rPr>
                <w:rFonts w:cs="맑은 고딕"/>
                <w:sz w:val="19"/>
              </w:rPr>
              <w:t>실제</w:t>
            </w:r>
            <w:r>
              <w:rPr>
                <w:rFonts w:cs="맑은 고딕"/>
                <w:sz w:val="19"/>
              </w:rPr>
              <w:t xml:space="preserve"> </w:t>
            </w:r>
            <w:r>
              <w:rPr>
                <w:rFonts w:cs="맑은 고딕"/>
                <w:sz w:val="19"/>
              </w:rPr>
              <w:t>이탈</w:t>
            </w:r>
            <w:r>
              <w:rPr>
                <w:rFonts w:cs="맑은 고딕"/>
                <w:sz w:val="19"/>
              </w:rPr>
              <w:t xml:space="preserve"> </w:t>
            </w:r>
            <w:r>
              <w:rPr>
                <w:rFonts w:cs="맑은 고딕"/>
                <w:sz w:val="19"/>
              </w:rPr>
              <w:t>중</w:t>
            </w:r>
            <w:r>
              <w:rPr>
                <w:rFonts w:cs="맑은 고딕"/>
                <w:sz w:val="19"/>
              </w:rPr>
              <w:t xml:space="preserve"> </w:t>
            </w:r>
            <w:r>
              <w:rPr>
                <w:rFonts w:cs="맑은 고딕"/>
                <w:sz w:val="19"/>
              </w:rPr>
              <w:t>놓침</w:t>
            </w:r>
            <w:r>
              <w:rPr>
                <w:rFonts w:cs="맑은 고딕"/>
                <w:sz w:val="19"/>
              </w:rPr>
              <w:t xml:space="preserve"> 158</w:t>
            </w:r>
            <w:r>
              <w:rPr>
                <w:rFonts w:cs="맑은 고딕"/>
                <w:sz w:val="19"/>
              </w:rPr>
              <w:t>건</w:t>
            </w:r>
            <w:r>
              <w:rPr>
                <w:rFonts w:cs="맑은 고딕"/>
                <w:sz w:val="19"/>
              </w:rPr>
              <w:t>(</w:t>
            </w:r>
            <w:r>
              <w:rPr>
                <w:rFonts w:cs="맑은 고딕"/>
                <w:sz w:val="19"/>
              </w:rPr>
              <w:t>최우선</w:t>
            </w:r>
            <w:r>
              <w:rPr>
                <w:rFonts w:cs="맑은 고딕"/>
                <w:sz w:val="19"/>
              </w:rPr>
              <w:t xml:space="preserve"> </w:t>
            </w:r>
            <w:r>
              <w:rPr>
                <w:rFonts w:cs="맑은 고딕"/>
                <w:sz w:val="19"/>
              </w:rPr>
              <w:t>보강</w:t>
            </w:r>
            <w:r>
              <w:rPr>
                <w:rFonts w:cs="맑은 고딕"/>
                <w:sz w:val="19"/>
              </w:rPr>
              <w:t xml:space="preserve"> </w:t>
            </w:r>
            <w:r>
              <w:rPr>
                <w:rFonts w:cs="맑은 고딕"/>
                <w:sz w:val="19"/>
              </w:rPr>
              <w:t>대상</w:t>
            </w:r>
            <w:r>
              <w:rPr>
                <w:rFonts w:cs="맑은 고딕"/>
                <w:sz w:val="19"/>
              </w:rPr>
              <w:t>)</w:t>
            </w:r>
          </w:p>
        </w:tc>
      </w:tr>
      <w:tr>
        <w:trPr>
          <w:jc w:val="center"/>
        </w:trPr>
        <w:tc>
          <w:tcPr>
            <w:tcW w:w="1952" w:type="dxa"/>
          </w:tcPr>
          <w:p>
            <w:pPr>
              <w:spacing w:after="20" w:before="20" w:line="264" w:lineRule="auto"/>
            </w:pPr>
            <w:r>
              <w:rPr>
                <w:rFonts w:cs="맑은 고딕"/>
                <w:sz w:val="19"/>
              </w:rPr>
              <w:t>F1-score</w:t>
            </w:r>
          </w:p>
        </w:tc>
        <w:tc>
          <w:tcPr>
            <w:tcW w:w="1148" w:type="dxa"/>
          </w:tcPr>
          <w:p>
            <w:pPr>
              <w:jc w:val="center"/>
              <w:spacing w:after="20" w:before="20" w:line="264" w:lineRule="auto"/>
            </w:pPr>
            <w:r>
              <w:rPr>
                <w:rFonts w:cs="맑은 고딕"/>
                <w:sz w:val="19"/>
              </w:rPr>
              <w:t>0.844</w:t>
            </w:r>
          </w:p>
        </w:tc>
        <w:tc>
          <w:tcPr>
            <w:tcW w:w="6085" w:type="dxa"/>
          </w:tcPr>
          <w:p>
            <w:pPr>
              <w:spacing w:after="20" w:before="20" w:line="264" w:lineRule="auto"/>
            </w:pPr>
            <w:r>
              <w:rPr>
                <w:rFonts w:cs="맑은 고딕"/>
                <w:sz w:val="19"/>
              </w:rPr>
              <w:t>정밀도</w:t>
            </w:r>
            <w:r>
              <w:rPr>
                <w:rFonts w:cs="맑은 고딕"/>
                <w:sz w:val="19"/>
              </w:rPr>
              <w:t>·</w:t>
            </w:r>
            <w:r>
              <w:rPr>
                <w:rFonts w:cs="맑은 고딕"/>
                <w:sz w:val="19"/>
              </w:rPr>
              <w:t>재현율</w:t>
            </w:r>
            <w:r>
              <w:rPr>
                <w:rFonts w:cs="맑은 고딕"/>
                <w:sz w:val="19"/>
              </w:rPr>
              <w:t xml:space="preserve"> </w:t>
            </w:r>
            <w:r>
              <w:rPr>
                <w:rFonts w:cs="맑은 고딕"/>
                <w:sz w:val="19"/>
              </w:rPr>
              <w:t>조화평균</w:t>
            </w:r>
            <w:r>
              <w:rPr>
                <w:rFonts w:cs="맑은 고딕"/>
                <w:sz w:val="19"/>
              </w:rPr>
              <w:t xml:space="preserve"> — </w:t>
            </w:r>
            <w:r>
              <w:rPr>
                <w:rFonts w:cs="맑은 고딕"/>
                <w:sz w:val="19"/>
              </w:rPr>
              <w:t>대표</w:t>
            </w:r>
            <w:r>
              <w:rPr>
                <w:rFonts w:cs="맑은 고딕"/>
                <w:sz w:val="19"/>
              </w:rPr>
              <w:t xml:space="preserve"> </w:t>
            </w:r>
            <w:r>
              <w:rPr>
                <w:rFonts w:cs="맑은 고딕"/>
                <w:sz w:val="19"/>
              </w:rPr>
              <w:t>지표</w:t>
            </w:r>
          </w:p>
        </w:tc>
      </w:tr>
      <w:tr>
        <w:trPr>
          <w:jc w:val="center"/>
        </w:trPr>
        <w:tc>
          <w:tcPr>
            <w:tcW w:w="1952" w:type="dxa"/>
            <w:shd w:val="clear" w:color="auto" w:fill="EEF2FA"/>
          </w:tcPr>
          <w:p>
            <w:pPr>
              <w:spacing w:after="20" w:before="20" w:line="264" w:lineRule="auto"/>
            </w:pPr>
            <w:r>
              <w:rPr>
                <w:rFonts w:cs="맑은 고딕"/>
                <w:sz w:val="19"/>
              </w:rPr>
              <w:t>F2-score (β=2)</w:t>
            </w:r>
          </w:p>
        </w:tc>
        <w:tc>
          <w:tcPr>
            <w:tcW w:w="1148" w:type="dxa"/>
            <w:shd w:val="clear" w:color="auto" w:fill="EEF2FA"/>
          </w:tcPr>
          <w:p>
            <w:pPr>
              <w:jc w:val="center"/>
              <w:spacing w:after="20" w:before="20" w:line="264" w:lineRule="auto"/>
            </w:pPr>
            <w:r>
              <w:rPr>
                <w:rFonts w:cs="맑은 고딕"/>
                <w:sz w:val="19"/>
              </w:rPr>
              <w:t>0.787</w:t>
            </w:r>
          </w:p>
        </w:tc>
        <w:tc>
          <w:tcPr>
            <w:tcW w:w="6085" w:type="dxa"/>
            <w:shd w:val="clear" w:color="auto" w:fill="EEF2FA"/>
          </w:tcPr>
          <w:p>
            <w:pPr>
              <w:spacing w:after="20" w:before="20" w:line="264" w:lineRule="auto"/>
            </w:pPr>
            <w:r>
              <w:rPr>
                <w:rFonts w:cs="맑은 고딕"/>
                <w:sz w:val="19"/>
              </w:rPr>
              <w:t>재현율</w:t>
            </w:r>
            <w:r>
              <w:rPr>
                <w:rFonts w:cs="맑은 고딕"/>
                <w:sz w:val="19"/>
              </w:rPr>
              <w:t xml:space="preserve"> </w:t>
            </w:r>
            <w:r>
              <w:rPr>
                <w:rFonts w:cs="맑은 고딕"/>
                <w:sz w:val="19"/>
              </w:rPr>
              <w:t>가중</w:t>
            </w:r>
          </w:p>
        </w:tc>
      </w:tr>
      <w:tr>
        <w:trPr>
          <w:jc w:val="center"/>
        </w:trPr>
        <w:tc>
          <w:tcPr>
            <w:tcW w:w="1952" w:type="dxa"/>
          </w:tcPr>
          <w:p>
            <w:pPr>
              <w:spacing w:after="20" w:before="20" w:line="264" w:lineRule="auto"/>
            </w:pPr>
            <w:r>
              <w:rPr>
                <w:rFonts w:cs="맑은 고딕"/>
                <w:sz w:val="19"/>
              </w:rPr>
              <w:t>정확도</w:t>
            </w:r>
          </w:p>
        </w:tc>
        <w:tc>
          <w:tcPr>
            <w:tcW w:w="1148" w:type="dxa"/>
          </w:tcPr>
          <w:p>
            <w:pPr>
              <w:jc w:val="center"/>
              <w:spacing w:after="20" w:before="20" w:line="264" w:lineRule="auto"/>
            </w:pPr>
            <w:r>
              <w:rPr>
                <w:rFonts w:cs="맑은 고딕"/>
                <w:sz w:val="19"/>
              </w:rPr>
              <w:t>78.8%</w:t>
            </w:r>
          </w:p>
        </w:tc>
        <w:tc>
          <w:tcPr>
            <w:tcW w:w="6085" w:type="dxa"/>
          </w:tcPr>
          <w:p>
            <w:pPr>
              <w:spacing w:after="20" w:before="20" w:line="264" w:lineRule="auto"/>
            </w:pPr>
            <w:r>
              <w:rPr>
                <w:rFonts w:cs="맑은 고딕"/>
                <w:sz w:val="19"/>
              </w:rPr>
              <w:t>(TP+TN)/</w:t>
            </w:r>
            <w:r>
              <w:rPr>
                <w:rFonts w:cs="맑은 고딕"/>
                <w:sz w:val="19"/>
              </w:rPr>
              <w:t>전체</w:t>
            </w:r>
            <w:r>
              <w:rPr>
                <w:rFonts w:cs="맑은 고딕"/>
                <w:sz w:val="19"/>
              </w:rPr>
              <w:t xml:space="preserve">=662/840 — </w:t>
            </w:r>
            <w:r>
              <w:rPr>
                <w:rFonts w:cs="맑은 고딕"/>
                <w:sz w:val="19"/>
              </w:rPr>
              <w:t>보조</w:t>
            </w:r>
            <w:r>
              <w:rPr>
                <w:rFonts w:cs="맑은 고딕"/>
                <w:sz w:val="19"/>
              </w:rPr>
              <w:t xml:space="preserve"> </w:t>
            </w:r>
            <w:r>
              <w:rPr>
                <w:rFonts w:cs="맑은 고딕"/>
                <w:sz w:val="19"/>
              </w:rPr>
              <w:t>지표</w:t>
            </w:r>
          </w:p>
        </w:tc>
      </w:tr>
    </w:tbl>
    <w:p>
      <w:pPr>
        <w:spacing w:after="40"/>
      </w:pPr>
    </w:p>
    <w:p>
      <w:pPr>
        <w:spacing w:after="60" w:before="40"/>
      </w:pPr>
      <w:r>
        <w:rPr>
          <w:rFonts w:cs="맑은 고딕"/>
        </w:rPr>
        <w:t>초기</w:t>
      </w:r>
      <w:r>
        <w:rPr>
          <w:rFonts w:cs="맑은 고딕"/>
        </w:rPr>
        <w:t xml:space="preserve"> 40</w:t>
      </w:r>
      <w:r>
        <w:rPr>
          <w:rFonts w:cs="맑은 고딕"/>
        </w:rPr>
        <w:t>장</w:t>
      </w:r>
      <w:r>
        <w:rPr>
          <w:rFonts w:cs="맑은 고딕"/>
        </w:rPr>
        <w:t xml:space="preserve"> </w:t>
      </w:r>
      <w:r>
        <w:rPr>
          <w:rFonts w:cs="맑은 고딕"/>
        </w:rPr>
        <w:t>표본</w:t>
      </w:r>
      <w:r>
        <w:rPr>
          <w:rFonts w:cs="맑은 고딕"/>
        </w:rPr>
        <w:t xml:space="preserve"> </w:t>
      </w:r>
      <w:r>
        <w:rPr>
          <w:rFonts w:cs="맑은 고딕"/>
        </w:rPr>
        <w:t>대비</w:t>
      </w:r>
      <w:r>
        <w:rPr>
          <w:rFonts w:cs="맑은 고딕"/>
        </w:rPr>
        <w:t xml:space="preserve"> </w:t>
      </w:r>
      <w:r>
        <w:rPr>
          <w:rFonts w:cs="맑은 고딕"/>
        </w:rPr>
        <w:t>표본을</w:t>
      </w:r>
      <w:r>
        <w:rPr>
          <w:rFonts w:cs="맑은 고딕"/>
        </w:rPr>
        <w:t xml:space="preserve"> 21</w:t>
      </w:r>
      <w:r>
        <w:rPr>
          <w:rFonts w:cs="맑은 고딕"/>
        </w:rPr>
        <w:t>배</w:t>
      </w:r>
      <w:r>
        <w:rPr>
          <w:rFonts w:cs="맑은 고딕"/>
        </w:rPr>
        <w:t>(840</w:t>
      </w:r>
      <w:r>
        <w:rPr>
          <w:rFonts w:cs="맑은 고딕"/>
        </w:rPr>
        <w:t>장</w:t>
      </w:r>
      <w:r>
        <w:rPr>
          <w:rFonts w:cs="맑은 고딕"/>
        </w:rPr>
        <w:t>)</w:t>
      </w:r>
      <w:r>
        <w:rPr>
          <w:rFonts w:cs="맑은 고딕"/>
        </w:rPr>
        <w:t>로</w:t>
      </w:r>
      <w:r>
        <w:rPr>
          <w:rFonts w:cs="맑은 고딕"/>
        </w:rPr>
        <w:t xml:space="preserve"> </w:t>
      </w:r>
      <w:r>
        <w:rPr>
          <w:rFonts w:cs="맑은 고딕"/>
        </w:rPr>
        <w:t>확대하자</w:t>
      </w:r>
      <w:r>
        <w:rPr>
          <w:rFonts w:cs="맑은 고딕"/>
        </w:rPr>
        <w:t xml:space="preserve"> F1 0.750→0.844, </w:t>
      </w:r>
      <w:r>
        <w:rPr>
          <w:rFonts w:cs="맑은 고딕"/>
        </w:rPr>
        <w:t>재현율</w:t>
      </w:r>
      <w:r>
        <w:rPr>
          <w:rFonts w:cs="맑은 고딕"/>
        </w:rPr>
        <w:t xml:space="preserve"> 64.3%→75.3%</w:t>
      </w:r>
      <w:r>
        <w:rPr>
          <w:rFonts w:cs="맑은 고딕"/>
        </w:rPr>
        <w:t>로</w:t>
      </w:r>
      <w:r>
        <w:rPr>
          <w:rFonts w:cs="맑은 고딕"/>
        </w:rPr>
        <w:t xml:space="preserve"> </w:t>
      </w:r>
      <w:r>
        <w:rPr>
          <w:rFonts w:cs="맑은 고딕"/>
        </w:rPr>
        <w:t>향상</w:t>
      </w:r>
      <w:r>
        <w:rPr>
          <w:rFonts w:cs="맑은 고딕"/>
        </w:rPr>
        <w:t>·</w:t>
      </w:r>
      <w:r>
        <w:rPr>
          <w:rFonts w:cs="맑은 고딕"/>
        </w:rPr>
        <w:t>안정화되었다</w:t>
      </w:r>
      <w:r>
        <w:rPr>
          <w:rFonts w:cs="맑은 고딕"/>
        </w:rPr>
        <w:t xml:space="preserve">. </w:t>
      </w:r>
      <w:r>
        <w:rPr>
          <w:rFonts w:cs="맑은 고딕"/>
        </w:rPr>
        <w:t>정밀도</w:t>
      </w:r>
      <w:r>
        <w:rPr>
          <w:rFonts w:cs="맑은 고딕"/>
        </w:rPr>
        <w:t xml:space="preserve"> 96%</w:t>
      </w:r>
      <w:r>
        <w:rPr>
          <w:rFonts w:cs="맑은 고딕"/>
        </w:rPr>
        <w:t>로</w:t>
      </w:r>
      <w:r>
        <w:rPr>
          <w:rFonts w:cs="맑은 고딕"/>
        </w:rPr>
        <w:t xml:space="preserve"> </w:t>
      </w:r>
      <w:r>
        <w:rPr>
          <w:rFonts w:cs="맑은 고딕"/>
        </w:rPr>
        <w:t>헛알람이</w:t>
      </w:r>
      <w:r>
        <w:rPr>
          <w:rFonts w:cs="맑은 고딕"/>
        </w:rPr>
        <w:t xml:space="preserve"> </w:t>
      </w:r>
      <w:r>
        <w:rPr>
          <w:rFonts w:cs="맑은 고딕"/>
        </w:rPr>
        <w:t>거의</w:t>
      </w:r>
      <w:r>
        <w:rPr>
          <w:rFonts w:cs="맑은 고딕"/>
        </w:rPr>
        <w:t xml:space="preserve"> </w:t>
      </w:r>
      <w:r>
        <w:rPr>
          <w:rFonts w:cs="맑은 고딕"/>
        </w:rPr>
        <w:t>없는</w:t>
      </w:r>
      <w:r>
        <w:rPr>
          <w:rFonts w:cs="맑은 고딕"/>
        </w:rPr>
        <w:t xml:space="preserve"> </w:t>
      </w:r>
      <w:r>
        <w:rPr>
          <w:rFonts w:cs="맑은 고딕"/>
        </w:rPr>
        <w:t>점이</w:t>
      </w:r>
      <w:r>
        <w:rPr>
          <w:rFonts w:cs="맑은 고딕"/>
        </w:rPr>
        <w:t xml:space="preserve"> </w:t>
      </w:r>
      <w:r>
        <w:rPr>
          <w:rFonts w:cs="맑은 고딕"/>
        </w:rPr>
        <w:t>강점이며</w:t>
      </w:r>
      <w:r>
        <w:rPr>
          <w:rFonts w:cs="맑은 고딕"/>
        </w:rPr>
        <w:t xml:space="preserve">, </w:t>
      </w:r>
      <w:r>
        <w:rPr>
          <w:rFonts w:cs="맑은 고딕"/>
        </w:rPr>
        <w:t>재현율</w:t>
      </w:r>
      <w:r>
        <w:rPr>
          <w:rFonts w:cs="맑은 고딕"/>
        </w:rPr>
        <w:t>(</w:t>
      </w:r>
      <w:r>
        <w:rPr>
          <w:rFonts w:cs="맑은 고딕"/>
        </w:rPr>
        <w:t>놓침</w:t>
      </w:r>
      <w:r>
        <w:rPr>
          <w:rFonts w:cs="맑은 고딕"/>
        </w:rPr>
        <w:t>)</w:t>
      </w:r>
      <w:r>
        <w:rPr>
          <w:rFonts w:cs="맑은 고딕"/>
        </w:rPr>
        <w:t>이</w:t>
      </w:r>
      <w:r>
        <w:rPr>
          <w:rFonts w:cs="맑은 고딕"/>
        </w:rPr>
        <w:t xml:space="preserve"> </w:t>
      </w:r>
      <w:r>
        <w:rPr>
          <w:rFonts w:cs="맑은 고딕"/>
        </w:rPr>
        <w:t>상대적</w:t>
      </w:r>
      <w:r>
        <w:rPr>
          <w:rFonts w:cs="맑은 고딕"/>
        </w:rPr>
        <w:t xml:space="preserve"> </w:t>
      </w:r>
      <w:r>
        <w:rPr>
          <w:rFonts w:cs="맑은 고딕"/>
        </w:rPr>
        <w:t>약점이다</w:t>
      </w:r>
      <w:r>
        <w:rPr>
          <w:rFonts w:cs="맑은 고딕"/>
        </w:rPr>
        <w:t>.</w:t>
      </w:r>
    </w:p>
    <w:p>
      <w:pPr>
        <w:jc w:val="center"/>
      </w:pPr>
      <w:r>
        <w:rPr>
          <w:noProof/>
        </w:rPr>
        <w:drawing>
          <wp:inline distT="0" distB="0" distL="0" distR="0">
            <wp:extent cx="3060000" cy="2550000"/>
            <wp:effectExtent l="0" t="0" r="0" b="0"/>
            <wp:docPr id="1027" name="shape102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a:stretch>
                      <a:fillRect/>
                    </a:stretch>
                  </pic:blipFill>
                  <pic:spPr>
                    <a:xfrm>
                      <a:off x="0" y="0"/>
                      <a:ext cx="3060000" cy="2550000"/>
                    </a:xfrm>
                    <a:prstGeom prst="rect"/>
                  </pic:spPr>
                </pic:pic>
              </a:graphicData>
            </a:graphic>
          </wp:inline>
        </w:drawing>
      </w:r>
    </w:p>
    <w:p>
      <w:pPr>
        <w:jc w:val="center"/>
        <w:spacing w:after="160"/>
      </w:pPr>
      <w:r>
        <w:rPr>
          <w:rFonts w:cs="맑은 고딕"/>
          <w:i/>
          <w:color w:val="666666"/>
          <w:sz w:val="18"/>
        </w:rPr>
        <w:t>[</w:t>
      </w:r>
      <w:r>
        <w:rPr>
          <w:rFonts w:cs="맑은 고딕"/>
          <w:i/>
          <w:color w:val="666666"/>
          <w:sz w:val="18"/>
        </w:rPr>
        <w:t>그림</w:t>
      </w:r>
      <w:r>
        <w:rPr>
          <w:rFonts w:cs="맑은 고딕"/>
          <w:i/>
          <w:color w:val="666666"/>
          <w:sz w:val="18"/>
        </w:rPr>
        <w:t xml:space="preserve"> 6-1] ML </w:t>
      </w:r>
      <w:r>
        <w:rPr>
          <w:rFonts w:cs="맑은 고딕"/>
          <w:i/>
          <w:color w:val="666666"/>
          <w:sz w:val="18"/>
        </w:rPr>
        <w:t>모델</w:t>
      </w:r>
      <w:r>
        <w:rPr>
          <w:rFonts w:cs="맑은 고딕"/>
          <w:i/>
          <w:color w:val="666666"/>
          <w:sz w:val="18"/>
        </w:rPr>
        <w:t>(5</w:t>
      </w:r>
      <w:r>
        <w:rPr>
          <w:rFonts w:cs="맑은 고딕"/>
          <w:i/>
          <w:color w:val="666666"/>
          <w:sz w:val="18"/>
        </w:rPr>
        <w:t>분류</w:t>
      </w:r>
      <w:r>
        <w:rPr>
          <w:rFonts w:cs="맑은 고딕"/>
          <w:i/>
          <w:color w:val="666666"/>
          <w:sz w:val="18"/>
        </w:rPr>
        <w:t xml:space="preserve">) </w:t>
      </w:r>
      <w:r>
        <w:rPr>
          <w:rFonts w:cs="맑은 고딕"/>
          <w:i/>
          <w:color w:val="666666"/>
          <w:sz w:val="18"/>
        </w:rPr>
        <w:t>혼동행렬</w:t>
      </w:r>
      <w:r>
        <w:rPr>
          <w:rFonts w:cs="맑은 고딕"/>
          <w:i/>
          <w:color w:val="666666"/>
          <w:sz w:val="18"/>
        </w:rPr>
        <w:t xml:space="preserve"> — model_test </w:t>
      </w:r>
      <w:r>
        <w:rPr>
          <w:rFonts w:cs="맑은 고딕"/>
          <w:i/>
          <w:color w:val="666666"/>
          <w:sz w:val="18"/>
        </w:rPr>
        <w:t>파이프라인에서</w:t>
      </w:r>
      <w:r>
        <w:rPr>
          <w:rFonts w:cs="맑은 고딕"/>
          <w:i/>
          <w:color w:val="666666"/>
          <w:sz w:val="18"/>
        </w:rPr>
        <w:t xml:space="preserve"> </w:t>
      </w:r>
      <w:r>
        <w:rPr>
          <w:rFonts w:cs="맑은 고딕"/>
          <w:i/>
          <w:color w:val="666666"/>
          <w:sz w:val="18"/>
        </w:rPr>
        <w:t>학습한</w:t>
      </w:r>
      <w:r>
        <w:rPr>
          <w:rFonts w:cs="맑은 고딕"/>
          <w:i/>
          <w:color w:val="666666"/>
          <w:sz w:val="18"/>
        </w:rPr>
        <w:t xml:space="preserve"> </w:t>
      </w:r>
      <w:r>
        <w:rPr>
          <w:rFonts w:cs="맑은 고딕"/>
          <w:i/>
          <w:color w:val="666666"/>
          <w:sz w:val="18"/>
        </w:rPr>
        <w:t>분류</w:t>
      </w:r>
      <w:r>
        <w:rPr>
          <w:rFonts w:cs="맑은 고딕"/>
          <w:i/>
          <w:color w:val="666666"/>
          <w:sz w:val="18"/>
        </w:rPr>
        <w:t xml:space="preserve"> </w:t>
      </w:r>
      <w:r>
        <w:rPr>
          <w:rFonts w:cs="맑은 고딕"/>
          <w:i/>
          <w:color w:val="666666"/>
          <w:sz w:val="18"/>
        </w:rPr>
        <w:t>모델의</w:t>
      </w:r>
      <w:r>
        <w:rPr>
          <w:rFonts w:cs="맑은 고딕"/>
          <w:i/>
          <w:color w:val="666666"/>
          <w:sz w:val="18"/>
        </w:rPr>
        <w:t xml:space="preserve"> </w:t>
      </w:r>
      <w:r>
        <w:rPr>
          <w:rFonts w:cs="맑은 고딕"/>
          <w:i/>
          <w:color w:val="666666"/>
          <w:sz w:val="18"/>
        </w:rPr>
        <w:t>방향별</w:t>
      </w:r>
      <w:r>
        <w:rPr>
          <w:rFonts w:cs="맑은 고딕"/>
          <w:i/>
          <w:color w:val="666666"/>
          <w:sz w:val="18"/>
        </w:rPr>
        <w:t xml:space="preserve"> </w:t>
      </w:r>
      <w:r>
        <w:rPr>
          <w:rFonts w:cs="맑은 고딕"/>
          <w:i/>
          <w:color w:val="666666"/>
          <w:sz w:val="18"/>
        </w:rPr>
        <w:t>예측</w:t>
      </w:r>
      <w:r>
        <w:rPr>
          <w:rFonts w:cs="맑은 고딕"/>
          <w:i/>
          <w:color w:val="666666"/>
          <w:sz w:val="18"/>
        </w:rPr>
        <w:t xml:space="preserve"> </w:t>
      </w:r>
      <w:r>
        <w:rPr>
          <w:rFonts w:cs="맑은 고딕"/>
          <w:i/>
          <w:color w:val="666666"/>
          <w:sz w:val="18"/>
        </w:rPr>
        <w:t>분포</w:t>
      </w:r>
      <w:r>
        <w:rPr>
          <w:rFonts w:cs="맑은 고딕"/>
          <w:i/>
          <w:color w:val="666666"/>
          <w:sz w:val="18"/>
        </w:rPr>
        <w:t xml:space="preserve">. </w:t>
      </w:r>
      <w:r>
        <w:rPr>
          <w:rFonts w:cs="맑은 고딕"/>
          <w:i/>
          <w:color w:val="666666"/>
          <w:sz w:val="18"/>
        </w:rPr>
        <w:t>실시간</w:t>
      </w:r>
      <w:r>
        <w:rPr>
          <w:rFonts w:cs="맑은 고딕"/>
          <w:i/>
          <w:color w:val="666666"/>
          <w:sz w:val="18"/>
        </w:rPr>
        <w:t xml:space="preserve"> </w:t>
      </w:r>
      <w:r>
        <w:rPr>
          <w:rFonts w:cs="맑은 고딕"/>
          <w:i/>
          <w:color w:val="666666"/>
          <w:sz w:val="18"/>
        </w:rPr>
        <w:t>엔진은</w:t>
      </w:r>
      <w:r>
        <w:rPr>
          <w:rFonts w:cs="맑은 고딕"/>
          <w:i/>
          <w:color w:val="666666"/>
          <w:sz w:val="18"/>
        </w:rPr>
        <w:t xml:space="preserve"> </w:t>
      </w:r>
      <w:r>
        <w:rPr>
          <w:rFonts w:cs="맑은 고딕"/>
          <w:i/>
          <w:color w:val="666666"/>
          <w:sz w:val="18"/>
        </w:rPr>
        <w:t>기하</w:t>
      </w:r>
      <w:r>
        <w:rPr>
          <w:rFonts w:cs="맑은 고딕"/>
          <w:i/>
          <w:color w:val="666666"/>
          <w:sz w:val="18"/>
        </w:rPr>
        <w:t xml:space="preserve"> </w:t>
      </w:r>
      <w:r>
        <w:rPr>
          <w:rFonts w:cs="맑은 고딕"/>
          <w:i/>
          <w:color w:val="666666"/>
          <w:sz w:val="18"/>
        </w:rPr>
        <w:t>규칙</w:t>
      </w:r>
      <w:r>
        <w:rPr>
          <w:rFonts w:cs="맑은 고딕"/>
          <w:i/>
          <w:color w:val="666666"/>
          <w:sz w:val="18"/>
        </w:rPr>
        <w:t xml:space="preserve"> </w:t>
      </w:r>
      <w:r>
        <w:rPr>
          <w:rFonts w:cs="맑은 고딕"/>
          <w:i/>
          <w:color w:val="666666"/>
          <w:sz w:val="18"/>
        </w:rPr>
        <w:t>기반이며</w:t>
      </w:r>
      <w:r>
        <w:rPr>
          <w:rFonts w:cs="맑은 고딕"/>
          <w:i/>
          <w:color w:val="666666"/>
          <w:sz w:val="18"/>
        </w:rPr>
        <w:t xml:space="preserve">, </w:t>
      </w:r>
      <w:r>
        <w:rPr>
          <w:rFonts w:cs="맑은 고딕"/>
          <w:i/>
          <w:color w:val="666666"/>
          <w:sz w:val="18"/>
        </w:rPr>
        <w:t>본</w:t>
      </w:r>
      <w:r>
        <w:rPr>
          <w:rFonts w:cs="맑은 고딕"/>
          <w:i/>
          <w:color w:val="666666"/>
          <w:sz w:val="18"/>
        </w:rPr>
        <w:t xml:space="preserve"> </w:t>
      </w:r>
      <w:r>
        <w:rPr>
          <w:rFonts w:cs="맑은 고딕"/>
          <w:i/>
          <w:color w:val="666666"/>
          <w:sz w:val="18"/>
        </w:rPr>
        <w:t>그림은</w:t>
      </w:r>
      <w:r>
        <w:rPr>
          <w:rFonts w:cs="맑은 고딕"/>
          <w:i/>
          <w:color w:val="666666"/>
          <w:sz w:val="18"/>
        </w:rPr>
        <w:t xml:space="preserve"> ML </w:t>
      </w:r>
      <w:r>
        <w:rPr>
          <w:rFonts w:cs="맑은 고딕"/>
          <w:i/>
          <w:color w:val="666666"/>
          <w:sz w:val="18"/>
        </w:rPr>
        <w:t>모델</w:t>
      </w:r>
      <w:r>
        <w:rPr>
          <w:rFonts w:cs="맑은 고딕"/>
          <w:i/>
          <w:color w:val="666666"/>
          <w:sz w:val="18"/>
        </w:rPr>
        <w:t xml:space="preserve"> </w:t>
      </w:r>
      <w:r>
        <w:rPr>
          <w:rFonts w:cs="맑은 고딕"/>
          <w:i/>
          <w:color w:val="666666"/>
          <w:sz w:val="18"/>
        </w:rPr>
        <w:t>검증</w:t>
      </w:r>
      <w:r>
        <w:rPr>
          <w:rFonts w:cs="맑은 고딕"/>
          <w:i/>
          <w:color w:val="666666"/>
          <w:sz w:val="18"/>
        </w:rPr>
        <w:t xml:space="preserve"> </w:t>
      </w:r>
      <w:r>
        <w:rPr>
          <w:rFonts w:cs="맑은 고딕"/>
          <w:i/>
          <w:color w:val="666666"/>
          <w:sz w:val="18"/>
        </w:rPr>
        <w:t>결과다</w:t>
      </w:r>
      <w:r>
        <w:rPr>
          <w:rFonts w:cs="맑은 고딕"/>
          <w:i/>
          <w:color w:val="666666"/>
          <w:sz w:val="18"/>
        </w:rPr>
        <w:t>.</w:t>
      </w:r>
    </w:p>
    <w:p>
      <w:pPr>
        <w:spacing w:after="20" w:before="60"/>
      </w:pPr>
      <w:r>
        <w:rPr>
          <w:rFonts w:cs="맑은 고딕"/>
          <w:b/>
          <w:color w:val="1F3A5F"/>
        </w:rPr>
        <w:t>소프트웨어</w:t>
      </w:r>
      <w:r>
        <w:rPr>
          <w:rFonts w:cs="맑은 고딕"/>
          <w:b/>
          <w:color w:val="1F3A5F"/>
        </w:rPr>
        <w:t xml:space="preserve"> </w:t>
      </w:r>
      <w:r>
        <w:rPr>
          <w:rFonts w:cs="맑은 고딕"/>
          <w:b/>
          <w:color w:val="1F3A5F"/>
        </w:rPr>
        <w:t>오류</w:t>
      </w:r>
      <w:r>
        <w:rPr>
          <w:rFonts w:cs="맑은 고딕"/>
          <w:b/>
          <w:color w:val="1F3A5F"/>
        </w:rPr>
        <w:t xml:space="preserve"> </w:t>
      </w:r>
      <w:r>
        <w:rPr>
          <w:rFonts w:cs="맑은 고딕"/>
          <w:b/>
          <w:color w:val="1F3A5F"/>
        </w:rPr>
        <w:t>처리</w:t>
      </w:r>
      <w:r>
        <w:rPr>
          <w:rFonts w:cs="맑은 고딕"/>
          <w:b/>
          <w:color w:val="1F3A5F"/>
        </w:rPr>
        <w:t>(</w:t>
      </w:r>
      <w:r>
        <w:rPr>
          <w:rFonts w:cs="맑은 고딕"/>
          <w:b/>
          <w:color w:val="1F3A5F"/>
        </w:rPr>
        <w:t>예외</w:t>
      </w:r>
      <w:r>
        <w:rPr>
          <w:rFonts w:cs="맑은 고딕"/>
          <w:b/>
          <w:color w:val="1F3A5F"/>
        </w:rPr>
        <w:t xml:space="preserve"> </w:t>
      </w:r>
      <w:r>
        <w:rPr>
          <w:rFonts w:cs="맑은 고딕"/>
          <w:b/>
          <w:color w:val="1F3A5F"/>
        </w:rPr>
        <w:t>상황</w:t>
      </w:r>
      <w:r>
        <w:rPr>
          <w:rFonts w:cs="맑은 고딕"/>
          <w:b/>
          <w:color w:val="1F3A5F"/>
        </w:rPr>
        <w:t xml:space="preserve"> </w:t>
      </w:r>
      <w:r>
        <w:rPr>
          <w:rFonts w:cs="맑은 고딕"/>
          <w:b/>
          <w:color w:val="1F3A5F"/>
        </w:rPr>
        <w:t>대응</w:t>
      </w:r>
      <w:r>
        <w:rPr>
          <w:rFonts w:cs="맑은 고딕"/>
          <w:b/>
          <w:color w:val="1F3A5F"/>
        </w:rPr>
        <w:t>)</w:t>
      </w:r>
    </w:p>
    <w:tbl>
      <w:tblPr>
        <w:tblStyle w:val="af9"/>
        <w:tblW w:w="0" w:type="auto"/>
        <w:tblLook w:val="04A0" w:firstRow="1" w:lastRow="0" w:firstColumn="1" w:lastColumn="0" w:noHBand="0" w:noVBand="1"/>
        <w:jc w:val="center"/>
        <w:tblLayout w:type="fixed"/>
      </w:tblPr>
      <w:tblGrid>
        <w:gridCol w:w="2181"/>
        <w:gridCol w:w="4822"/>
        <w:gridCol w:w="2181"/>
      </w:tblGrid>
      <w:tr>
        <w:trPr>
          <w:jc w:val="center"/>
        </w:trPr>
        <w:tc>
          <w:tcPr>
            <w:tcW w:w="2181" w:type="dxa"/>
            <w:shd w:val="clear" w:color="auto" w:fill="1F3A5F"/>
          </w:tcPr>
          <w:p>
            <w:pPr>
              <w:jc w:val="center"/>
              <w:spacing w:after="20" w:before="20" w:line="264" w:lineRule="auto"/>
            </w:pPr>
            <w:r>
              <w:rPr>
                <w:rFonts w:cs="맑은 고딕"/>
                <w:b/>
                <w:color w:val="FFFFFF"/>
                <w:sz w:val="19"/>
              </w:rPr>
              <w:t>오류</w:t>
            </w:r>
            <w:r>
              <w:rPr>
                <w:rFonts w:cs="맑은 고딕"/>
                <w:b/>
                <w:color w:val="FFFFFF"/>
                <w:sz w:val="19"/>
              </w:rPr>
              <w:t xml:space="preserve"> </w:t>
            </w:r>
            <w:r>
              <w:rPr>
                <w:rFonts w:cs="맑은 고딕"/>
                <w:b/>
                <w:color w:val="FFFFFF"/>
                <w:sz w:val="19"/>
              </w:rPr>
              <w:t>상황</w:t>
            </w:r>
          </w:p>
        </w:tc>
        <w:tc>
          <w:tcPr>
            <w:tcW w:w="4822" w:type="dxa"/>
            <w:shd w:val="clear" w:color="auto" w:fill="1F3A5F"/>
          </w:tcPr>
          <w:p>
            <w:pPr>
              <w:jc w:val="center"/>
              <w:spacing w:after="20" w:before="20" w:line="264" w:lineRule="auto"/>
            </w:pPr>
            <w:r>
              <w:rPr>
                <w:rFonts w:cs="맑은 고딕"/>
                <w:b/>
                <w:color w:val="FFFFFF"/>
                <w:sz w:val="19"/>
              </w:rPr>
              <w:t>처리</w:t>
            </w:r>
            <w:r>
              <w:rPr>
                <w:rFonts w:cs="맑은 고딕"/>
                <w:b/>
                <w:color w:val="FFFFFF"/>
                <w:sz w:val="19"/>
              </w:rPr>
              <w:t xml:space="preserve"> </w:t>
            </w:r>
            <w:r>
              <w:rPr>
                <w:rFonts w:cs="맑은 고딕"/>
                <w:b/>
                <w:color w:val="FFFFFF"/>
                <w:sz w:val="19"/>
              </w:rPr>
              <w:t>방식</w:t>
            </w:r>
          </w:p>
        </w:tc>
        <w:tc>
          <w:tcPr>
            <w:tcW w:w="2181" w:type="dxa"/>
            <w:shd w:val="clear" w:color="auto" w:fill="1F3A5F"/>
          </w:tcPr>
          <w:p>
            <w:pPr>
              <w:jc w:val="center"/>
              <w:spacing w:after="20" w:before="20" w:line="264" w:lineRule="auto"/>
            </w:pPr>
            <w:r>
              <w:rPr>
                <w:rFonts w:cs="맑은 고딕"/>
                <w:b/>
                <w:color w:val="FFFFFF"/>
                <w:sz w:val="19"/>
              </w:rPr>
              <w:t>결과</w:t>
            </w:r>
          </w:p>
        </w:tc>
      </w:tr>
      <w:tr>
        <w:trPr>
          <w:jc w:val="center"/>
        </w:trPr>
        <w:tc>
          <w:tcPr>
            <w:tcW w:w="2181" w:type="dxa"/>
          </w:tcPr>
          <w:p>
            <w:pPr>
              <w:spacing w:after="20" w:before="20" w:line="264" w:lineRule="auto"/>
            </w:pPr>
            <w:r>
              <w:rPr>
                <w:rFonts w:cs="맑은 고딕"/>
                <w:sz w:val="19"/>
              </w:rPr>
              <w:t>얼굴이</w:t>
            </w:r>
            <w:r>
              <w:rPr>
                <w:rFonts w:cs="맑은 고딕"/>
                <w:sz w:val="19"/>
              </w:rPr>
              <w:t xml:space="preserve"> </w:t>
            </w:r>
            <w:r>
              <w:rPr>
                <w:rFonts w:cs="맑은 고딕"/>
                <w:sz w:val="19"/>
              </w:rPr>
              <w:t>잡히지</w:t>
            </w:r>
            <w:r>
              <w:rPr>
                <w:rFonts w:cs="맑은 고딕"/>
                <w:sz w:val="19"/>
              </w:rPr>
              <w:t xml:space="preserve"> </w:t>
            </w:r>
            <w:r>
              <w:rPr>
                <w:rFonts w:cs="맑은 고딕"/>
                <w:sz w:val="19"/>
              </w:rPr>
              <w:t>않는</w:t>
            </w:r>
            <w:r>
              <w:rPr>
                <w:rFonts w:cs="맑은 고딕"/>
                <w:sz w:val="19"/>
              </w:rPr>
              <w:t xml:space="preserve"> </w:t>
            </w:r>
            <w:r>
              <w:rPr>
                <w:rFonts w:cs="맑은 고딕"/>
                <w:sz w:val="19"/>
              </w:rPr>
              <w:t>순간</w:t>
            </w:r>
          </w:p>
        </w:tc>
        <w:tc>
          <w:tcPr>
            <w:tcW w:w="4822" w:type="dxa"/>
          </w:tcPr>
          <w:p>
            <w:pPr>
              <w:spacing w:after="20" w:before="20" w:line="264" w:lineRule="auto"/>
            </w:pPr>
            <w:r>
              <w:rPr>
                <w:rFonts w:cs="맑은 고딕"/>
                <w:sz w:val="19"/>
              </w:rPr>
              <w:t>그</w:t>
            </w:r>
            <w:r>
              <w:rPr>
                <w:rFonts w:cs="맑은 고딕"/>
                <w:sz w:val="19"/>
              </w:rPr>
              <w:t xml:space="preserve"> </w:t>
            </w:r>
            <w:r>
              <w:rPr>
                <w:rFonts w:cs="맑은 고딕"/>
                <w:sz w:val="19"/>
              </w:rPr>
              <w:t>순간의</w:t>
            </w:r>
            <w:r>
              <w:rPr>
                <w:rFonts w:cs="맑은 고딕"/>
                <w:sz w:val="19"/>
              </w:rPr>
              <w:t xml:space="preserve"> </w:t>
            </w:r>
            <w:r>
              <w:rPr>
                <w:rFonts w:cs="맑은 고딕"/>
                <w:sz w:val="19"/>
              </w:rPr>
              <w:t>방향</w:t>
            </w:r>
            <w:r>
              <w:rPr>
                <w:rFonts w:cs="맑은 고딕"/>
                <w:sz w:val="19"/>
              </w:rPr>
              <w:t xml:space="preserve"> </w:t>
            </w:r>
            <w:r>
              <w:rPr>
                <w:rFonts w:cs="맑은 고딕"/>
                <w:sz w:val="19"/>
              </w:rPr>
              <w:t>판정은</w:t>
            </w:r>
            <w:r>
              <w:rPr>
                <w:rFonts w:cs="맑은 고딕"/>
                <w:sz w:val="19"/>
              </w:rPr>
              <w:t xml:space="preserve"> </w:t>
            </w:r>
            <w:r>
              <w:rPr>
                <w:rFonts w:cs="맑은 고딕"/>
                <w:sz w:val="19"/>
              </w:rPr>
              <w:t>미루고</w:t>
            </w:r>
            <w:r>
              <w:rPr>
                <w:rFonts w:cs="맑은 고딕"/>
                <w:sz w:val="19"/>
              </w:rPr>
              <w:t xml:space="preserve">, </w:t>
            </w:r>
            <w:r>
              <w:rPr>
                <w:rFonts w:cs="맑은 고딕"/>
                <w:sz w:val="19"/>
              </w:rPr>
              <w:t>시선</w:t>
            </w:r>
            <w:r>
              <w:rPr>
                <w:rFonts w:cs="맑은 고딕"/>
                <w:sz w:val="19"/>
              </w:rPr>
              <w:t xml:space="preserve"> </w:t>
            </w:r>
            <w:r>
              <w:rPr>
                <w:rFonts w:cs="맑은 고딕"/>
                <w:sz w:val="19"/>
              </w:rPr>
              <w:t>이탈이</w:t>
            </w:r>
            <w:r>
              <w:rPr>
                <w:rFonts w:cs="맑은 고딕"/>
                <w:sz w:val="19"/>
              </w:rPr>
              <w:t xml:space="preserve"> </w:t>
            </w:r>
            <w:r>
              <w:rPr>
                <w:rFonts w:cs="맑은 고딕"/>
                <w:sz w:val="19"/>
              </w:rPr>
              <w:t>이어진</w:t>
            </w:r>
            <w:r>
              <w:rPr>
                <w:rFonts w:cs="맑은 고딕"/>
                <w:sz w:val="19"/>
              </w:rPr>
              <w:t xml:space="preserve"> </w:t>
            </w:r>
            <w:r>
              <w:rPr>
                <w:rFonts w:cs="맑은 고딕"/>
                <w:sz w:val="19"/>
              </w:rPr>
              <w:t>시간에만</w:t>
            </w:r>
            <w:r>
              <w:rPr>
                <w:rFonts w:cs="맑은 고딕"/>
                <w:sz w:val="19"/>
              </w:rPr>
              <w:t xml:space="preserve"> </w:t>
            </w:r>
            <w:r>
              <w:rPr>
                <w:rFonts w:cs="맑은 고딕"/>
                <w:sz w:val="19"/>
              </w:rPr>
              <w:t>반영</w:t>
            </w:r>
          </w:p>
        </w:tc>
        <w:tc>
          <w:tcPr>
            <w:tcW w:w="2181" w:type="dxa"/>
          </w:tcPr>
          <w:p>
            <w:pPr>
              <w:spacing w:after="20" w:before="20" w:line="264" w:lineRule="auto"/>
            </w:pPr>
            <w:r>
              <w:rPr>
                <w:rFonts w:cs="맑은 고딕"/>
                <w:sz w:val="19"/>
              </w:rPr>
              <w:t>잘못된</w:t>
            </w:r>
            <w:r>
              <w:rPr>
                <w:rFonts w:cs="맑은 고딕"/>
                <w:sz w:val="19"/>
              </w:rPr>
              <w:t xml:space="preserve"> </w:t>
            </w:r>
            <w:r>
              <w:rPr>
                <w:rFonts w:cs="맑은 고딕"/>
                <w:sz w:val="19"/>
              </w:rPr>
              <w:t>판정</w:t>
            </w:r>
            <w:r>
              <w:rPr>
                <w:rFonts w:cs="맑은 고딕"/>
                <w:sz w:val="19"/>
              </w:rPr>
              <w:t xml:space="preserve"> </w:t>
            </w:r>
            <w:r>
              <w:rPr>
                <w:rFonts w:cs="맑은 고딕"/>
                <w:sz w:val="19"/>
              </w:rPr>
              <w:t>방지</w:t>
            </w:r>
          </w:p>
        </w:tc>
      </w:tr>
      <w:tr>
        <w:trPr>
          <w:jc w:val="center"/>
        </w:trPr>
        <w:tc>
          <w:tcPr>
            <w:tcW w:w="2181" w:type="dxa"/>
            <w:shd w:val="clear" w:color="auto" w:fill="EEF2FA"/>
          </w:tcPr>
          <w:p>
            <w:pPr>
              <w:spacing w:after="20" w:before="20" w:line="264" w:lineRule="auto"/>
            </w:pPr>
            <w:r>
              <w:rPr>
                <w:rFonts w:cs="맑은 고딕"/>
                <w:sz w:val="19"/>
              </w:rPr>
              <w:t>카메라</w:t>
            </w:r>
            <w:r>
              <w:rPr>
                <w:rFonts w:cs="맑은 고딕"/>
                <w:sz w:val="19"/>
              </w:rPr>
              <w:t xml:space="preserve"> </w:t>
            </w:r>
            <w:r>
              <w:rPr>
                <w:rFonts w:cs="맑은 고딕"/>
                <w:sz w:val="19"/>
              </w:rPr>
              <w:t>연결</w:t>
            </w:r>
            <w:r>
              <w:rPr>
                <w:rFonts w:cs="맑은 고딕"/>
                <w:sz w:val="19"/>
              </w:rPr>
              <w:t xml:space="preserve"> </w:t>
            </w:r>
            <w:r>
              <w:rPr>
                <w:rFonts w:cs="맑은 고딕"/>
                <w:sz w:val="19"/>
              </w:rPr>
              <w:t>실패</w:t>
            </w:r>
          </w:p>
        </w:tc>
        <w:tc>
          <w:tcPr>
            <w:tcW w:w="4822" w:type="dxa"/>
            <w:shd w:val="clear" w:color="auto" w:fill="EEF2FA"/>
          </w:tcPr>
          <w:p>
            <w:pPr>
              <w:spacing w:after="20" w:before="20" w:line="264" w:lineRule="auto"/>
            </w:pPr>
            <w:r>
              <w:rPr>
                <w:rFonts w:cs="맑은 고딕"/>
                <w:sz w:val="19"/>
              </w:rPr>
              <w:t>카메라</w:t>
            </w:r>
            <w:r>
              <w:rPr>
                <w:rFonts w:cs="맑은 고딕"/>
                <w:sz w:val="19"/>
              </w:rPr>
              <w:t xml:space="preserve"> </w:t>
            </w:r>
            <w:r>
              <w:rPr>
                <w:rFonts w:cs="맑은 고딕"/>
                <w:sz w:val="19"/>
              </w:rPr>
              <w:t>연결</w:t>
            </w:r>
            <w:r>
              <w:rPr>
                <w:rFonts w:cs="맑은 고딕"/>
                <w:sz w:val="19"/>
              </w:rPr>
              <w:t xml:space="preserve"> </w:t>
            </w:r>
            <w:r>
              <w:rPr>
                <w:rFonts w:cs="맑은 고딕"/>
                <w:sz w:val="19"/>
              </w:rPr>
              <w:t>방식을</w:t>
            </w:r>
            <w:r>
              <w:rPr>
                <w:rFonts w:cs="맑은 고딕"/>
                <w:sz w:val="19"/>
              </w:rPr>
              <w:t xml:space="preserve"> </w:t>
            </w:r>
            <w:r>
              <w:rPr>
                <w:rFonts w:cs="맑은 고딕"/>
                <w:sz w:val="19"/>
              </w:rPr>
              <w:t>우선순위대로</w:t>
            </w:r>
            <w:r>
              <w:rPr>
                <w:rFonts w:cs="맑은 고딕"/>
                <w:sz w:val="19"/>
              </w:rPr>
              <w:t xml:space="preserve"> </w:t>
            </w:r>
            <w:r>
              <w:rPr>
                <w:rFonts w:cs="맑은 고딕"/>
                <w:sz w:val="19"/>
              </w:rPr>
              <w:t>자동</w:t>
            </w:r>
            <w:r>
              <w:rPr>
                <w:rFonts w:cs="맑은 고딕"/>
                <w:sz w:val="19"/>
              </w:rPr>
              <w:t xml:space="preserve"> </w:t>
            </w:r>
            <w:r>
              <w:rPr>
                <w:rFonts w:cs="맑은 고딕"/>
                <w:sz w:val="19"/>
              </w:rPr>
              <w:t>재시도</w:t>
            </w:r>
          </w:p>
        </w:tc>
        <w:tc>
          <w:tcPr>
            <w:tcW w:w="2181" w:type="dxa"/>
            <w:shd w:val="clear" w:color="auto" w:fill="EEF2FA"/>
          </w:tcPr>
          <w:p>
            <w:pPr>
              <w:spacing w:after="20" w:before="20" w:line="264" w:lineRule="auto"/>
            </w:pPr>
            <w:r>
              <w:rPr>
                <w:rFonts w:cs="맑은 고딕"/>
                <w:sz w:val="19"/>
              </w:rPr>
              <w:t>다양한</w:t>
            </w:r>
            <w:r>
              <w:rPr>
                <w:rFonts w:cs="맑은 고딕"/>
                <w:sz w:val="19"/>
              </w:rPr>
              <w:t xml:space="preserve"> </w:t>
            </w:r>
            <w:r>
              <w:rPr>
                <w:rFonts w:cs="맑은 고딕"/>
                <w:sz w:val="19"/>
              </w:rPr>
              <w:t>웹캠</w:t>
            </w:r>
            <w:r>
              <w:rPr>
                <w:rFonts w:cs="맑은 고딕"/>
                <w:sz w:val="19"/>
              </w:rPr>
              <w:t xml:space="preserve"> </w:t>
            </w:r>
            <w:r>
              <w:rPr>
                <w:rFonts w:cs="맑은 고딕"/>
                <w:sz w:val="19"/>
              </w:rPr>
              <w:t>호환</w:t>
            </w:r>
          </w:p>
        </w:tc>
      </w:tr>
      <w:tr>
        <w:trPr>
          <w:jc w:val="center"/>
        </w:trPr>
        <w:tc>
          <w:tcPr>
            <w:tcW w:w="2181" w:type="dxa"/>
          </w:tcPr>
          <w:p>
            <w:pPr>
              <w:spacing w:after="20" w:before="20" w:line="264" w:lineRule="auto"/>
            </w:pPr>
            <w:r>
              <w:rPr>
                <w:rFonts w:cs="맑은 고딕"/>
                <w:sz w:val="19"/>
              </w:rPr>
              <w:t>모델</w:t>
            </w:r>
            <w:r>
              <w:rPr>
                <w:rFonts w:cs="맑은 고딕"/>
                <w:sz w:val="19"/>
              </w:rPr>
              <w:t xml:space="preserve"> </w:t>
            </w:r>
            <w:r>
              <w:rPr>
                <w:rFonts w:cs="맑은 고딕"/>
                <w:sz w:val="19"/>
              </w:rPr>
              <w:t>파일</w:t>
            </w:r>
            <w:r>
              <w:rPr>
                <w:rFonts w:cs="맑은 고딕"/>
                <w:sz w:val="19"/>
              </w:rPr>
              <w:t xml:space="preserve"> </w:t>
            </w:r>
            <w:r>
              <w:rPr>
                <w:rFonts w:cs="맑은 고딕"/>
                <w:sz w:val="19"/>
              </w:rPr>
              <w:t>경로에</w:t>
            </w:r>
            <w:r>
              <w:rPr>
                <w:rFonts w:cs="맑은 고딕"/>
                <w:sz w:val="19"/>
              </w:rPr>
              <w:t xml:space="preserve"> </w:t>
            </w:r>
            <w:r>
              <w:rPr>
                <w:rFonts w:cs="맑은 고딕"/>
                <w:sz w:val="19"/>
              </w:rPr>
              <w:t>한글</w:t>
            </w:r>
            <w:r>
              <w:rPr>
                <w:rFonts w:cs="맑은 고딕"/>
                <w:sz w:val="19"/>
              </w:rPr>
              <w:t xml:space="preserve"> </w:t>
            </w:r>
            <w:r>
              <w:rPr>
                <w:rFonts w:cs="맑은 고딕"/>
                <w:sz w:val="19"/>
              </w:rPr>
              <w:t>포함</w:t>
            </w:r>
          </w:p>
        </w:tc>
        <w:tc>
          <w:tcPr>
            <w:tcW w:w="4822" w:type="dxa"/>
          </w:tcPr>
          <w:p>
            <w:pPr>
              <w:spacing w:after="20" w:before="20" w:line="264" w:lineRule="auto"/>
            </w:pPr>
            <w:r>
              <w:rPr>
                <w:rFonts w:cs="맑은 고딕"/>
                <w:sz w:val="19"/>
              </w:rPr>
              <w:t>모델</w:t>
            </w:r>
            <w:r>
              <w:rPr>
                <w:rFonts w:cs="맑은 고딕"/>
                <w:sz w:val="19"/>
              </w:rPr>
              <w:t xml:space="preserve"> </w:t>
            </w:r>
            <w:r>
              <w:rPr>
                <w:rFonts w:cs="맑은 고딕"/>
                <w:sz w:val="19"/>
              </w:rPr>
              <w:t>파일을</w:t>
            </w:r>
            <w:r>
              <w:rPr>
                <w:rFonts w:cs="맑은 고딕"/>
                <w:sz w:val="19"/>
              </w:rPr>
              <w:t xml:space="preserve"> </w:t>
            </w:r>
            <w:r>
              <w:rPr>
                <w:rFonts w:cs="맑은 고딕"/>
                <w:sz w:val="19"/>
              </w:rPr>
              <w:t>프로그램이</w:t>
            </w:r>
            <w:r>
              <w:rPr>
                <w:rFonts w:cs="맑은 고딕"/>
                <w:sz w:val="19"/>
              </w:rPr>
              <w:t xml:space="preserve"> </w:t>
            </w:r>
            <w:r>
              <w:rPr>
                <w:rFonts w:cs="맑은 고딕"/>
                <w:sz w:val="19"/>
              </w:rPr>
              <w:t>직접</w:t>
            </w:r>
            <w:r>
              <w:rPr>
                <w:rFonts w:cs="맑은 고딕"/>
                <w:sz w:val="19"/>
              </w:rPr>
              <w:t xml:space="preserve"> </w:t>
            </w:r>
            <w:r>
              <w:rPr>
                <w:rFonts w:cs="맑은 고딕"/>
                <w:sz w:val="19"/>
              </w:rPr>
              <w:t>읽어</w:t>
            </w:r>
            <w:r>
              <w:rPr>
                <w:rFonts w:cs="맑은 고딕"/>
                <w:sz w:val="19"/>
              </w:rPr>
              <w:t xml:space="preserve"> </w:t>
            </w:r>
            <w:r>
              <w:rPr>
                <w:rFonts w:cs="맑은 고딕"/>
                <w:sz w:val="19"/>
              </w:rPr>
              <w:t>메모리로</w:t>
            </w:r>
            <w:r>
              <w:rPr>
                <w:rFonts w:cs="맑은 고딕"/>
                <w:sz w:val="19"/>
              </w:rPr>
              <w:t xml:space="preserve"> </w:t>
            </w:r>
            <w:r>
              <w:rPr>
                <w:rFonts w:cs="맑은 고딕"/>
                <w:sz w:val="19"/>
              </w:rPr>
              <w:t>전달</w:t>
            </w:r>
            <w:r>
              <w:rPr>
                <w:rFonts w:cs="맑은 고딕"/>
                <w:sz w:val="19"/>
              </w:rPr>
              <w:t>(</w:t>
            </w:r>
            <w:r>
              <w:rPr>
                <w:rFonts w:cs="맑은 고딕"/>
                <w:sz w:val="19"/>
              </w:rPr>
              <w:t>경로</w:t>
            </w:r>
            <w:r>
              <w:rPr>
                <w:rFonts w:cs="맑은 고딕"/>
                <w:sz w:val="19"/>
              </w:rPr>
              <w:t xml:space="preserve"> </w:t>
            </w:r>
            <w:r>
              <w:rPr>
                <w:rFonts w:cs="맑은 고딕"/>
                <w:sz w:val="19"/>
              </w:rPr>
              <w:t>대신</w:t>
            </w:r>
            <w:r>
              <w:rPr>
                <w:rFonts w:cs="맑은 고딕"/>
                <w:sz w:val="19"/>
              </w:rPr>
              <w:t>)</w:t>
            </w:r>
          </w:p>
        </w:tc>
        <w:tc>
          <w:tcPr>
            <w:tcW w:w="2181" w:type="dxa"/>
          </w:tcPr>
          <w:p>
            <w:pPr>
              <w:spacing w:after="20" w:before="20" w:line="264" w:lineRule="auto"/>
            </w:pPr>
            <w:r>
              <w:rPr>
                <w:rFonts w:cs="맑은 고딕"/>
                <w:sz w:val="19"/>
              </w:rPr>
              <w:t>한글</w:t>
            </w:r>
            <w:r>
              <w:rPr>
                <w:rFonts w:cs="맑은 고딕"/>
                <w:sz w:val="19"/>
              </w:rPr>
              <w:t xml:space="preserve"> </w:t>
            </w:r>
            <w:r>
              <w:rPr>
                <w:rFonts w:cs="맑은 고딕"/>
                <w:sz w:val="19"/>
              </w:rPr>
              <w:t>폴더에서도</w:t>
            </w:r>
            <w:r>
              <w:rPr>
                <w:rFonts w:cs="맑은 고딕"/>
                <w:sz w:val="19"/>
              </w:rPr>
              <w:t xml:space="preserve"> </w:t>
            </w:r>
            <w:r>
              <w:rPr>
                <w:rFonts w:cs="맑은 고딕"/>
                <w:sz w:val="19"/>
              </w:rPr>
              <w:t>정상</w:t>
            </w:r>
            <w:r>
              <w:rPr>
                <w:rFonts w:cs="맑은 고딕"/>
                <w:sz w:val="19"/>
              </w:rPr>
              <w:t xml:space="preserve"> </w:t>
            </w:r>
            <w:r>
              <w:rPr>
                <w:rFonts w:cs="맑은 고딕"/>
                <w:sz w:val="19"/>
              </w:rPr>
              <w:t>실행</w:t>
            </w:r>
          </w:p>
        </w:tc>
      </w:tr>
      <w:tr>
        <w:trPr>
          <w:jc w:val="center"/>
        </w:trPr>
        <w:tc>
          <w:tcPr>
            <w:tcW w:w="2181" w:type="dxa"/>
            <w:shd w:val="clear" w:color="auto" w:fill="EEF2FA"/>
          </w:tcPr>
          <w:p>
            <w:pPr>
              <w:spacing w:after="20" w:before="20" w:line="264" w:lineRule="auto"/>
            </w:pPr>
            <w:r>
              <w:rPr>
                <w:rFonts w:cs="맑은 고딕"/>
                <w:sz w:val="19"/>
              </w:rPr>
              <w:t>서버에</w:t>
            </w:r>
            <w:r>
              <w:rPr>
                <w:rFonts w:cs="맑은 고딕"/>
                <w:sz w:val="19"/>
              </w:rPr>
              <w:t xml:space="preserve"> </w:t>
            </w:r>
            <w:r>
              <w:rPr>
                <w:rFonts w:cs="맑은 고딕"/>
                <w:sz w:val="19"/>
              </w:rPr>
              <w:t>연결되지</w:t>
            </w:r>
            <w:r>
              <w:rPr>
                <w:rFonts w:cs="맑은 고딕"/>
                <w:sz w:val="19"/>
              </w:rPr>
              <w:t xml:space="preserve"> </w:t>
            </w:r>
            <w:r>
              <w:rPr>
                <w:rFonts w:cs="맑은 고딕"/>
                <w:sz w:val="19"/>
              </w:rPr>
              <w:t>않음</w:t>
            </w:r>
          </w:p>
        </w:tc>
        <w:tc>
          <w:tcPr>
            <w:tcW w:w="4822" w:type="dxa"/>
            <w:shd w:val="clear" w:color="auto" w:fill="EEF2FA"/>
          </w:tcPr>
          <w:p>
            <w:pPr>
              <w:spacing w:after="20" w:before="20" w:line="264" w:lineRule="auto"/>
            </w:pPr>
            <w:r>
              <w:rPr>
                <w:rFonts w:cs="맑은 고딕"/>
                <w:sz w:val="19"/>
              </w:rPr>
              <w:t>빈</w:t>
            </w:r>
            <w:r>
              <w:rPr>
                <w:rFonts w:cs="맑은 고딕"/>
                <w:sz w:val="19"/>
              </w:rPr>
              <w:t xml:space="preserve"> </w:t>
            </w:r>
            <w:r>
              <w:rPr>
                <w:rFonts w:cs="맑은 고딕"/>
                <w:sz w:val="19"/>
              </w:rPr>
              <w:t>결과를</w:t>
            </w:r>
            <w:r>
              <w:rPr>
                <w:rFonts w:cs="맑은 고딕"/>
                <w:sz w:val="19"/>
              </w:rPr>
              <w:t xml:space="preserve"> </w:t>
            </w:r>
            <w:r>
              <w:rPr>
                <w:rFonts w:cs="맑은 고딕"/>
                <w:sz w:val="19"/>
              </w:rPr>
              <w:t>돌려주고</w:t>
            </w:r>
            <w:r>
              <w:rPr>
                <w:rFonts w:cs="맑은 고딕"/>
                <w:sz w:val="19"/>
              </w:rPr>
              <w:t xml:space="preserve"> </w:t>
            </w:r>
            <w:r>
              <w:rPr>
                <w:rFonts w:cs="맑은 고딕"/>
                <w:sz w:val="19"/>
              </w:rPr>
              <w:t>앱을</w:t>
            </w:r>
            <w:r>
              <w:rPr>
                <w:rFonts w:cs="맑은 고딕"/>
                <w:sz w:val="19"/>
              </w:rPr>
              <w:t xml:space="preserve"> </w:t>
            </w:r>
            <w:r>
              <w:rPr>
                <w:rFonts w:cs="맑은 고딕"/>
                <w:sz w:val="19"/>
              </w:rPr>
              <w:t>단독</w:t>
            </w:r>
            <w:r>
              <w:rPr>
                <w:rFonts w:cs="맑은 고딕"/>
                <w:sz w:val="19"/>
              </w:rPr>
              <w:t>(</w:t>
            </w:r>
            <w:r>
              <w:rPr>
                <w:rFonts w:cs="맑은 고딕"/>
                <w:sz w:val="19"/>
              </w:rPr>
              <w:t>오프라인</w:t>
            </w:r>
            <w:r>
              <w:rPr>
                <w:rFonts w:cs="맑은 고딕"/>
                <w:sz w:val="19"/>
              </w:rPr>
              <w:t>)</w:t>
            </w:r>
            <w:r>
              <w:rPr>
                <w:rFonts w:cs="맑은 고딕"/>
                <w:sz w:val="19"/>
              </w:rPr>
              <w:t>으로</w:t>
            </w:r>
            <w:r>
              <w:rPr>
                <w:rFonts w:cs="맑은 고딕"/>
                <w:sz w:val="19"/>
              </w:rPr>
              <w:t xml:space="preserve"> </w:t>
            </w:r>
            <w:r>
              <w:rPr>
                <w:rFonts w:cs="맑은 고딕"/>
                <w:sz w:val="19"/>
              </w:rPr>
              <w:t>계속</w:t>
            </w:r>
            <w:r>
              <w:rPr>
                <w:rFonts w:cs="맑은 고딕"/>
                <w:sz w:val="19"/>
              </w:rPr>
              <w:t xml:space="preserve"> </w:t>
            </w:r>
            <w:r>
              <w:rPr>
                <w:rFonts w:cs="맑은 고딕"/>
                <w:sz w:val="19"/>
              </w:rPr>
              <w:t>실행</w:t>
            </w:r>
          </w:p>
        </w:tc>
        <w:tc>
          <w:tcPr>
            <w:tcW w:w="2181" w:type="dxa"/>
            <w:shd w:val="clear" w:color="auto" w:fill="EEF2FA"/>
          </w:tcPr>
          <w:p>
            <w:pPr>
              <w:spacing w:after="20" w:before="20" w:line="264" w:lineRule="auto"/>
            </w:pPr>
            <w:r>
              <w:rPr>
                <w:rFonts w:cs="맑은 고딕"/>
                <w:sz w:val="19"/>
              </w:rPr>
              <w:t>멈춤</w:t>
            </w:r>
            <w:r>
              <w:rPr>
                <w:rFonts w:cs="맑은 고딕"/>
                <w:sz w:val="19"/>
              </w:rPr>
              <w:t>·</w:t>
            </w:r>
            <w:r>
              <w:rPr>
                <w:rFonts w:cs="맑은 고딕"/>
                <w:sz w:val="19"/>
              </w:rPr>
              <w:t>오류</w:t>
            </w:r>
            <w:r>
              <w:rPr>
                <w:rFonts w:cs="맑은 고딕"/>
                <w:sz w:val="19"/>
              </w:rPr>
              <w:t xml:space="preserve"> </w:t>
            </w:r>
            <w:r>
              <w:rPr>
                <w:rFonts w:cs="맑은 고딕"/>
                <w:sz w:val="19"/>
              </w:rPr>
              <w:t>없이</w:t>
            </w:r>
            <w:r>
              <w:rPr>
                <w:rFonts w:cs="맑은 고딕"/>
                <w:sz w:val="19"/>
              </w:rPr>
              <w:t xml:space="preserve"> </w:t>
            </w:r>
            <w:r>
              <w:rPr>
                <w:rFonts w:cs="맑은 고딕"/>
                <w:sz w:val="19"/>
              </w:rPr>
              <w:t>동작</w:t>
            </w:r>
          </w:p>
        </w:tc>
      </w:tr>
      <w:tr>
        <w:trPr>
          <w:jc w:val="center"/>
        </w:trPr>
        <w:tc>
          <w:tcPr>
            <w:tcW w:w="2181" w:type="dxa"/>
          </w:tcPr>
          <w:p>
            <w:pPr>
              <w:spacing w:after="20" w:before="20" w:line="264" w:lineRule="auto"/>
            </w:pPr>
            <w:r>
              <w:rPr>
                <w:rFonts w:cs="맑은 고딕"/>
                <w:sz w:val="19"/>
              </w:rPr>
              <w:t>로그인</w:t>
            </w:r>
            <w:r>
              <w:rPr>
                <w:rFonts w:cs="맑은 고딕"/>
                <w:sz w:val="19"/>
              </w:rPr>
              <w:t xml:space="preserve"> </w:t>
            </w:r>
            <w:r>
              <w:rPr>
                <w:rFonts w:cs="맑은 고딕"/>
                <w:sz w:val="19"/>
              </w:rPr>
              <w:t>토큰</w:t>
            </w:r>
            <w:r>
              <w:rPr>
                <w:rFonts w:cs="맑은 고딕"/>
                <w:sz w:val="19"/>
              </w:rPr>
              <w:t xml:space="preserve"> </w:t>
            </w:r>
            <w:r>
              <w:rPr>
                <w:rFonts w:cs="맑은 고딕"/>
                <w:sz w:val="19"/>
              </w:rPr>
              <w:t>만료</w:t>
            </w:r>
            <w:r>
              <w:rPr>
                <w:rFonts w:cs="맑은 고딕"/>
                <w:sz w:val="19"/>
              </w:rPr>
              <w:t>·</w:t>
            </w:r>
            <w:r>
              <w:rPr>
                <w:rFonts w:cs="맑은 고딕"/>
                <w:sz w:val="19"/>
              </w:rPr>
              <w:t>위조</w:t>
            </w:r>
          </w:p>
        </w:tc>
        <w:tc>
          <w:tcPr>
            <w:tcW w:w="4822" w:type="dxa"/>
          </w:tcPr>
          <w:p>
            <w:pPr>
              <w:spacing w:after="20" w:before="20" w:line="264" w:lineRule="auto"/>
            </w:pPr>
            <w:r>
              <w:rPr>
                <w:rFonts w:cs="맑은 고딕"/>
                <w:sz w:val="19"/>
              </w:rPr>
              <w:t>접근을</w:t>
            </w:r>
            <w:r>
              <w:rPr>
                <w:rFonts w:cs="맑은 고딕"/>
                <w:sz w:val="19"/>
              </w:rPr>
              <w:t xml:space="preserve"> </w:t>
            </w:r>
            <w:r>
              <w:rPr>
                <w:rFonts w:cs="맑은 고딕"/>
                <w:sz w:val="19"/>
              </w:rPr>
              <w:t>거부</w:t>
            </w:r>
            <w:r>
              <w:rPr>
                <w:rFonts w:cs="맑은 고딕"/>
                <w:sz w:val="19"/>
              </w:rPr>
              <w:t>(HTTP 401)</w:t>
            </w:r>
            <w:r>
              <w:rPr>
                <w:rFonts w:cs="맑은 고딕"/>
                <w:sz w:val="19"/>
              </w:rPr>
              <w:t>하고</w:t>
            </w:r>
            <w:r>
              <w:rPr>
                <w:rFonts w:cs="맑은 고딕"/>
                <w:sz w:val="19"/>
              </w:rPr>
              <w:t xml:space="preserve"> </w:t>
            </w:r>
            <w:r>
              <w:rPr>
                <w:rFonts w:cs="맑은 고딕"/>
                <w:sz w:val="19"/>
              </w:rPr>
              <w:t>실시간</w:t>
            </w:r>
            <w:r>
              <w:rPr>
                <w:rFonts w:cs="맑은 고딕"/>
                <w:sz w:val="19"/>
              </w:rPr>
              <w:t xml:space="preserve"> </w:t>
            </w:r>
            <w:r>
              <w:rPr>
                <w:rFonts w:cs="맑은 고딕"/>
                <w:sz w:val="19"/>
              </w:rPr>
              <w:t>연결도</w:t>
            </w:r>
            <w:r>
              <w:rPr>
                <w:rFonts w:cs="맑은 고딕"/>
                <w:sz w:val="19"/>
              </w:rPr>
              <w:t xml:space="preserve"> </w:t>
            </w:r>
            <w:r>
              <w:rPr>
                <w:rFonts w:cs="맑은 고딕"/>
                <w:sz w:val="19"/>
              </w:rPr>
              <w:t>종료</w:t>
            </w:r>
          </w:p>
        </w:tc>
        <w:tc>
          <w:tcPr>
            <w:tcW w:w="2181" w:type="dxa"/>
          </w:tcPr>
          <w:p>
            <w:pPr>
              <w:spacing w:after="20" w:before="20" w:line="264" w:lineRule="auto"/>
            </w:pPr>
            <w:r>
              <w:rPr>
                <w:rFonts w:cs="맑은 고딕"/>
                <w:sz w:val="19"/>
              </w:rPr>
              <w:t>무단</w:t>
            </w:r>
            <w:r>
              <w:rPr>
                <w:rFonts w:cs="맑은 고딕"/>
                <w:sz w:val="19"/>
              </w:rPr>
              <w:t xml:space="preserve"> </w:t>
            </w:r>
            <w:r>
              <w:rPr>
                <w:rFonts w:cs="맑은 고딕"/>
                <w:sz w:val="19"/>
              </w:rPr>
              <w:t>접근</w:t>
            </w:r>
            <w:r>
              <w:rPr>
                <w:rFonts w:cs="맑은 고딕"/>
                <w:sz w:val="19"/>
              </w:rPr>
              <w:t xml:space="preserve"> </w:t>
            </w:r>
            <w:r>
              <w:rPr>
                <w:rFonts w:cs="맑은 고딕"/>
                <w:sz w:val="19"/>
              </w:rPr>
              <w:t>차단</w:t>
            </w:r>
          </w:p>
        </w:tc>
      </w:tr>
      <w:tr>
        <w:trPr>
          <w:jc w:val="center"/>
        </w:trPr>
        <w:tc>
          <w:tcPr>
            <w:tcW w:w="2181" w:type="dxa"/>
            <w:shd w:val="clear" w:color="auto" w:fill="EEF2FA"/>
          </w:tcPr>
          <w:p>
            <w:pPr>
              <w:spacing w:after="20" w:before="20" w:line="264" w:lineRule="auto"/>
            </w:pPr>
            <w:r>
              <w:rPr>
                <w:rFonts w:cs="맑은 고딕"/>
                <w:sz w:val="19"/>
              </w:rPr>
              <w:t>역할</w:t>
            </w:r>
            <w:r>
              <w:rPr>
                <w:rFonts w:cs="맑은 고딕"/>
                <w:sz w:val="19"/>
              </w:rPr>
              <w:t xml:space="preserve"> </w:t>
            </w:r>
            <w:r>
              <w:rPr>
                <w:rFonts w:cs="맑은 고딕"/>
                <w:sz w:val="19"/>
              </w:rPr>
              <w:t>값을</w:t>
            </w:r>
            <w:r>
              <w:rPr>
                <w:rFonts w:cs="맑은 고딕"/>
                <w:sz w:val="19"/>
              </w:rPr>
              <w:t xml:space="preserve"> DB </w:t>
            </w:r>
            <w:r>
              <w:rPr>
                <w:rFonts w:cs="맑은 고딕"/>
                <w:sz w:val="19"/>
              </w:rPr>
              <w:t>전용</w:t>
            </w:r>
            <w:r>
              <w:rPr>
                <w:rFonts w:cs="맑은 고딕"/>
                <w:sz w:val="19"/>
              </w:rPr>
              <w:t xml:space="preserve"> </w:t>
            </w:r>
            <w:r>
              <w:rPr>
                <w:rFonts w:cs="맑은 고딕"/>
                <w:sz w:val="19"/>
              </w:rPr>
              <w:t>타입으로</w:t>
            </w:r>
            <w:r>
              <w:rPr>
                <w:rFonts w:cs="맑은 고딕"/>
                <w:sz w:val="19"/>
              </w:rPr>
              <w:t xml:space="preserve"> </w:t>
            </w:r>
            <w:r>
              <w:rPr>
                <w:rFonts w:cs="맑은 고딕"/>
                <w:sz w:val="19"/>
              </w:rPr>
              <w:t>저장</w:t>
            </w:r>
          </w:p>
        </w:tc>
        <w:tc>
          <w:tcPr>
            <w:tcW w:w="4822" w:type="dxa"/>
            <w:shd w:val="clear" w:color="auto" w:fill="EEF2FA"/>
          </w:tcPr>
          <w:p>
            <w:pPr>
              <w:spacing w:after="20" w:before="20" w:line="264" w:lineRule="auto"/>
            </w:pPr>
            <w:r>
              <w:rPr>
                <w:rFonts w:cs="맑은 고딕"/>
                <w:sz w:val="19"/>
              </w:rPr>
              <w:t>저장</w:t>
            </w:r>
            <w:r>
              <w:rPr>
                <w:rFonts w:cs="맑은 고딕"/>
                <w:sz w:val="19"/>
              </w:rPr>
              <w:t>·</w:t>
            </w:r>
            <w:r>
              <w:rPr>
                <w:rFonts w:cs="맑은 고딕"/>
                <w:sz w:val="19"/>
              </w:rPr>
              <w:t>조회</w:t>
            </w:r>
            <w:r>
              <w:rPr>
                <w:rFonts w:cs="맑은 고딕"/>
                <w:sz w:val="19"/>
              </w:rPr>
              <w:t xml:space="preserve"> </w:t>
            </w:r>
            <w:r>
              <w:rPr>
                <w:rFonts w:cs="맑은 고딕"/>
                <w:sz w:val="19"/>
              </w:rPr>
              <w:t>시</w:t>
            </w:r>
            <w:r>
              <w:rPr>
                <w:rFonts w:cs="맑은 고딕"/>
                <w:sz w:val="19"/>
              </w:rPr>
              <w:t xml:space="preserve"> </w:t>
            </w:r>
            <w:r>
              <w:rPr>
                <w:rFonts w:cs="맑은 고딕"/>
                <w:sz w:val="19"/>
              </w:rPr>
              <w:t>역할</w:t>
            </w:r>
            <w:r>
              <w:rPr>
                <w:rFonts w:cs="맑은 고딕"/>
                <w:sz w:val="19"/>
              </w:rPr>
              <w:t>(</w:t>
            </w:r>
            <w:r>
              <w:rPr>
                <w:rFonts w:cs="맑은 고딕"/>
                <w:sz w:val="19"/>
              </w:rPr>
              <w:t>학생</w:t>
            </w:r>
            <w:r>
              <w:rPr>
                <w:rFonts w:cs="맑은 고딕"/>
                <w:sz w:val="19"/>
              </w:rPr>
              <w:t>/</w:t>
            </w:r>
            <w:r>
              <w:rPr>
                <w:rFonts w:cs="맑은 고딕"/>
                <w:sz w:val="19"/>
              </w:rPr>
              <w:t>교사</w:t>
            </w:r>
            <w:r>
              <w:rPr>
                <w:rFonts w:cs="맑은 고딕"/>
                <w:sz w:val="19"/>
              </w:rPr>
              <w:t xml:space="preserve">) </w:t>
            </w:r>
            <w:r>
              <w:rPr>
                <w:rFonts w:cs="맑은 고딕"/>
                <w:sz w:val="19"/>
              </w:rPr>
              <w:t>값을</w:t>
            </w:r>
            <w:r>
              <w:rPr>
                <w:rFonts w:cs="맑은 고딕"/>
                <w:sz w:val="19"/>
              </w:rPr>
              <w:t xml:space="preserve"> DB </w:t>
            </w:r>
            <w:r>
              <w:rPr>
                <w:rFonts w:cs="맑은 고딕"/>
                <w:sz w:val="19"/>
              </w:rPr>
              <w:t>전용</w:t>
            </w:r>
            <w:r>
              <w:rPr>
                <w:rFonts w:cs="맑은 고딕"/>
                <w:sz w:val="19"/>
              </w:rPr>
              <w:t xml:space="preserve"> </w:t>
            </w:r>
            <w:r>
              <w:rPr>
                <w:rFonts w:cs="맑은 고딕"/>
                <w:sz w:val="19"/>
              </w:rPr>
              <w:t>타입으로</w:t>
            </w:r>
            <w:r>
              <w:rPr>
                <w:rFonts w:cs="맑은 고딕"/>
                <w:sz w:val="19"/>
              </w:rPr>
              <w:t xml:space="preserve"> </w:t>
            </w:r>
            <w:r>
              <w:rPr>
                <w:rFonts w:cs="맑은 고딕"/>
                <w:sz w:val="19"/>
              </w:rPr>
              <w:t>명시</w:t>
            </w:r>
            <w:r>
              <w:rPr>
                <w:rFonts w:cs="맑은 고딕"/>
                <w:sz w:val="19"/>
              </w:rPr>
              <w:t xml:space="preserve"> </w:t>
            </w:r>
            <w:r>
              <w:rPr>
                <w:rFonts w:cs="맑은 고딕"/>
                <w:sz w:val="19"/>
              </w:rPr>
              <w:t>변환</w:t>
            </w:r>
          </w:p>
        </w:tc>
        <w:tc>
          <w:tcPr>
            <w:tcW w:w="2181" w:type="dxa"/>
            <w:shd w:val="clear" w:color="auto" w:fill="EEF2FA"/>
          </w:tcPr>
          <w:p>
            <w:pPr>
              <w:spacing w:after="20" w:before="20" w:line="264" w:lineRule="auto"/>
            </w:pPr>
            <w:r>
              <w:rPr>
                <w:rFonts w:cs="맑은 고딕"/>
                <w:sz w:val="19"/>
              </w:rPr>
              <w:t>타입</w:t>
            </w:r>
            <w:r>
              <w:rPr>
                <w:rFonts w:cs="맑은 고딕"/>
                <w:sz w:val="19"/>
              </w:rPr>
              <w:t xml:space="preserve"> </w:t>
            </w:r>
            <w:r>
              <w:rPr>
                <w:rFonts w:cs="맑은 고딕"/>
                <w:sz w:val="19"/>
              </w:rPr>
              <w:t>불일치</w:t>
            </w:r>
            <w:r>
              <w:rPr>
                <w:rFonts w:cs="맑은 고딕"/>
                <w:sz w:val="19"/>
              </w:rPr>
              <w:t xml:space="preserve"> </w:t>
            </w:r>
            <w:r>
              <w:rPr>
                <w:rFonts w:cs="맑은 고딕"/>
                <w:sz w:val="19"/>
              </w:rPr>
              <w:t>오류</w:t>
            </w:r>
            <w:r>
              <w:rPr>
                <w:rFonts w:cs="맑은 고딕"/>
                <w:sz w:val="19"/>
              </w:rPr>
              <w:t xml:space="preserve"> </w:t>
            </w:r>
            <w:r>
              <w:rPr>
                <w:rFonts w:cs="맑은 고딕"/>
                <w:sz w:val="19"/>
              </w:rPr>
              <w:t>해결</w:t>
            </w:r>
          </w:p>
        </w:tc>
      </w:tr>
    </w:tbl>
    <w:p>
      <w:pPr>
        <w:spacing w:after="40"/>
      </w:pPr>
    </w:p>
    <w:p>
      <w:pPr>
        <w:pStyle w:val="1"/>
      </w:pPr>
      <w:bookmarkStart w:id="29" w:name="_Toc233826180"/>
      <w:r>
        <w:t xml:space="preserve">7. </w:t>
      </w:r>
      <w:r>
        <w:t>프로젝트</w:t>
      </w:r>
      <w:r>
        <w:t xml:space="preserve"> </w:t>
      </w:r>
      <w:r>
        <w:t>결과</w:t>
      </w:r>
      <w:r>
        <w:t xml:space="preserve"> </w:t>
      </w:r>
      <w:r>
        <w:t>분석</w:t>
      </w:r>
      <w:bookmarkEnd w:id="29"/>
    </w:p>
    <w:p>
      <w:pPr>
        <w:pStyle w:val="21"/>
      </w:pPr>
      <w:bookmarkStart w:id="30" w:name="_Toc233826181"/>
      <w:r>
        <w:t xml:space="preserve">7.1 </w:t>
      </w:r>
      <w:r>
        <w:t>구현</w:t>
      </w:r>
      <w:r>
        <w:t xml:space="preserve"> </w:t>
      </w:r>
      <w:r>
        <w:t>완료</w:t>
      </w:r>
      <w:r>
        <w:t xml:space="preserve"> </w:t>
      </w:r>
      <w:r>
        <w:t>기능</w:t>
      </w:r>
      <w:bookmarkEnd w:id="30"/>
    </w:p>
    <w:p>
      <w:pPr>
        <w:pStyle w:val="a0"/>
      </w:pPr>
      <w:r>
        <w:rPr>
          <w:rFonts w:cs="맑은 고딕"/>
        </w:rPr>
        <w:t>웹캠</w:t>
      </w:r>
      <w:r>
        <w:rPr>
          <w:rFonts w:cs="맑은 고딕"/>
        </w:rPr>
        <w:t xml:space="preserve"> </w:t>
      </w:r>
      <w:r>
        <w:rPr>
          <w:rFonts w:cs="맑은 고딕"/>
        </w:rPr>
        <w:t>기반</w:t>
      </w:r>
      <w:r>
        <w:rPr>
          <w:rFonts w:cs="맑은 고딕"/>
        </w:rPr>
        <w:t xml:space="preserve"> </w:t>
      </w:r>
      <w:r>
        <w:rPr>
          <w:rFonts w:cs="맑은 고딕"/>
        </w:rPr>
        <w:t>실시간</w:t>
      </w:r>
      <w:r>
        <w:rPr>
          <w:rFonts w:cs="맑은 고딕"/>
        </w:rPr>
        <w:t xml:space="preserve"> </w:t>
      </w:r>
      <w:r>
        <w:rPr>
          <w:rFonts w:cs="맑은 고딕"/>
        </w:rPr>
        <w:t>시선</w:t>
      </w:r>
      <w:r>
        <w:rPr>
          <w:rFonts w:cs="맑은 고딕"/>
        </w:rPr>
        <w:t xml:space="preserve"> </w:t>
      </w:r>
      <w:r>
        <w:rPr>
          <w:rFonts w:cs="맑은 고딕"/>
        </w:rPr>
        <w:t>추적</w:t>
      </w:r>
      <w:r>
        <w:rPr>
          <w:rFonts w:cs="맑은 고딕"/>
        </w:rPr>
        <w:t>(</w:t>
      </w:r>
      <w:r>
        <w:rPr>
          <w:rFonts w:cs="맑은 고딕"/>
        </w:rPr>
        <w:t>머리</w:t>
      </w:r>
      <w:r>
        <w:rPr>
          <w:rFonts w:cs="맑은 고딕"/>
        </w:rPr>
        <w:t xml:space="preserve"> </w:t>
      </w:r>
      <w:r>
        <w:rPr>
          <w:rFonts w:cs="맑은 고딕"/>
        </w:rPr>
        <w:t>방향</w:t>
      </w:r>
      <w:r>
        <w:rPr>
          <w:rFonts w:cs="맑은 고딕"/>
        </w:rPr>
        <w:t>·</w:t>
      </w:r>
      <w:r>
        <w:rPr>
          <w:rFonts w:cs="맑은 고딕"/>
        </w:rPr>
        <w:t>눈</w:t>
      </w:r>
      <w:r>
        <w:rPr>
          <w:rFonts w:cs="맑은 고딕"/>
        </w:rPr>
        <w:t xml:space="preserve"> </w:t>
      </w:r>
      <w:r>
        <w:rPr>
          <w:rFonts w:cs="맑은 고딕"/>
        </w:rPr>
        <w:t>감음</w:t>
      </w:r>
      <w:r>
        <w:rPr>
          <w:rFonts w:cs="맑은 고딕"/>
        </w:rPr>
        <w:t xml:space="preserve">) </w:t>
      </w:r>
      <w:r>
        <w:rPr>
          <w:rFonts w:cs="맑은 고딕"/>
        </w:rPr>
        <w:t>및</w:t>
      </w:r>
      <w:r>
        <w:rPr>
          <w:rFonts w:cs="맑은 고딕"/>
        </w:rPr>
        <w:t xml:space="preserve"> </w:t>
      </w:r>
      <w:r>
        <w:rPr>
          <w:rFonts w:cs="맑은 고딕"/>
        </w:rPr>
        <w:t>집중</w:t>
      </w:r>
      <w:r>
        <w:rPr>
          <w:rFonts w:cs="맑은 고딕"/>
        </w:rPr>
        <w:t xml:space="preserve"> / </w:t>
      </w:r>
      <w:r>
        <w:rPr>
          <w:rFonts w:cs="맑은 고딕"/>
        </w:rPr>
        <w:t>졸음</w:t>
      </w:r>
      <w:r>
        <w:rPr>
          <w:rFonts w:cs="맑은 고딕"/>
        </w:rPr>
        <w:t xml:space="preserve"> / </w:t>
      </w:r>
      <w:r>
        <w:rPr>
          <w:rFonts w:cs="맑은 고딕"/>
        </w:rPr>
        <w:t>이탈</w:t>
      </w:r>
      <w:r>
        <w:rPr>
          <w:rFonts w:cs="맑은 고딕"/>
        </w:rPr>
        <w:t xml:space="preserve"> 3</w:t>
      </w:r>
      <w:r>
        <w:rPr>
          <w:rFonts w:cs="맑은 고딕"/>
        </w:rPr>
        <w:t>단계</w:t>
      </w:r>
      <w:r>
        <w:rPr>
          <w:rFonts w:cs="맑은 고딕"/>
        </w:rPr>
        <w:t xml:space="preserve"> </w:t>
      </w:r>
      <w:r>
        <w:rPr>
          <w:rFonts w:cs="맑은 고딕"/>
        </w:rPr>
        <w:t>판정</w:t>
      </w:r>
      <w:r>
        <w:rPr>
          <w:rFonts w:cs="맑은 고딕"/>
        </w:rPr>
        <w:t>.</w:t>
      </w:r>
    </w:p>
    <w:p>
      <w:pPr>
        <w:pStyle w:val="a0"/>
      </w:pPr>
      <w:r>
        <w:rPr>
          <w:rFonts w:cs="맑은 고딕"/>
        </w:rPr>
        <w:t>시선</w:t>
      </w:r>
      <w:r>
        <w:rPr>
          <w:rFonts w:cs="맑은 고딕"/>
        </w:rPr>
        <w:t xml:space="preserve"> </w:t>
      </w:r>
      <w:r>
        <w:rPr>
          <w:rFonts w:cs="맑은 고딕"/>
        </w:rPr>
        <w:t>이탈</w:t>
      </w:r>
      <w:r>
        <w:rPr>
          <w:rFonts w:cs="맑은 고딕"/>
        </w:rPr>
        <w:t>·</w:t>
      </w:r>
      <w:r>
        <w:rPr>
          <w:rFonts w:cs="맑은 고딕"/>
        </w:rPr>
        <w:t>졸음</w:t>
      </w:r>
      <w:r>
        <w:rPr>
          <w:rFonts w:cs="맑은 고딕"/>
        </w:rPr>
        <w:t>·</w:t>
      </w:r>
      <w:r>
        <w:rPr>
          <w:rFonts w:cs="맑은 고딕"/>
        </w:rPr>
        <w:t>비허용</w:t>
      </w:r>
      <w:r>
        <w:rPr>
          <w:rFonts w:cs="맑은 고딕"/>
        </w:rPr>
        <w:t xml:space="preserve"> </w:t>
      </w:r>
      <w:r>
        <w:rPr>
          <w:rFonts w:cs="맑은 고딕"/>
        </w:rPr>
        <w:t>사이트</w:t>
      </w:r>
      <w:r>
        <w:rPr>
          <w:rFonts w:cs="맑은 고딕"/>
        </w:rPr>
        <w:t xml:space="preserve"> </w:t>
      </w:r>
      <w:r>
        <w:rPr>
          <w:rFonts w:cs="맑은 고딕"/>
        </w:rPr>
        <w:t>접근</w:t>
      </w:r>
      <w:r>
        <w:rPr>
          <w:rFonts w:cs="맑은 고딕"/>
        </w:rPr>
        <w:t xml:space="preserve"> </w:t>
      </w:r>
      <w:r>
        <w:rPr>
          <w:rFonts w:cs="맑은 고딕"/>
        </w:rPr>
        <w:t>시</w:t>
      </w:r>
      <w:r>
        <w:rPr>
          <w:rFonts w:cs="맑은 고딕"/>
        </w:rPr>
        <w:t xml:space="preserve"> </w:t>
      </w:r>
      <w:r>
        <w:rPr>
          <w:rFonts w:cs="맑은 고딕"/>
        </w:rPr>
        <w:t>실시간</w:t>
      </w:r>
      <w:r>
        <w:rPr>
          <w:rFonts w:cs="맑은 고딕"/>
        </w:rPr>
        <w:t xml:space="preserve"> </w:t>
      </w:r>
      <w:r>
        <w:rPr>
          <w:rFonts w:cs="맑은 고딕"/>
        </w:rPr>
        <w:t>팝업</w:t>
      </w:r>
      <w:r>
        <w:rPr>
          <w:rFonts w:cs="맑은 고딕"/>
        </w:rPr>
        <w:t xml:space="preserve"> </w:t>
      </w:r>
      <w:r>
        <w:rPr>
          <w:rFonts w:cs="맑은 고딕"/>
        </w:rPr>
        <w:t>경고</w:t>
      </w:r>
      <w:r>
        <w:rPr>
          <w:rFonts w:cs="맑은 고딕"/>
        </w:rPr>
        <w:t xml:space="preserve"> </w:t>
      </w:r>
      <w:r>
        <w:rPr>
          <w:rFonts w:cs="맑은 고딕"/>
        </w:rPr>
        <w:t>및</w:t>
      </w:r>
      <w:r>
        <w:rPr>
          <w:rFonts w:cs="맑은 고딕"/>
        </w:rPr>
        <w:t xml:space="preserve"> </w:t>
      </w:r>
      <w:r>
        <w:rPr>
          <w:rFonts w:cs="맑은 고딕"/>
        </w:rPr>
        <w:t>창</w:t>
      </w:r>
      <w:r>
        <w:rPr>
          <w:rFonts w:cs="맑은 고딕"/>
        </w:rPr>
        <w:t xml:space="preserve"> </w:t>
      </w:r>
      <w:r>
        <w:rPr>
          <w:rFonts w:cs="맑은 고딕"/>
        </w:rPr>
        <w:t>최소화</w:t>
      </w:r>
      <w:r>
        <w:rPr>
          <w:rFonts w:cs="맑은 고딕"/>
        </w:rPr>
        <w:t>.</w:t>
      </w:r>
    </w:p>
    <w:p>
      <w:pPr>
        <w:pStyle w:val="a0"/>
      </w:pPr>
      <w:r>
        <w:rPr>
          <w:rFonts w:cs="맑은 고딕"/>
        </w:rPr>
        <w:t>9</w:t>
      </w:r>
      <w:r>
        <w:rPr>
          <w:rFonts w:cs="맑은 고딕"/>
        </w:rPr>
        <w:t>점</w:t>
      </w:r>
      <w:r>
        <w:rPr>
          <w:rFonts w:cs="맑은 고딕"/>
        </w:rPr>
        <w:t xml:space="preserve"> </w:t>
      </w:r>
      <w:r>
        <w:rPr>
          <w:rFonts w:cs="맑은 고딕"/>
        </w:rPr>
        <w:t>보정으로</w:t>
      </w:r>
      <w:r>
        <w:rPr>
          <w:rFonts w:cs="맑은 고딕"/>
        </w:rPr>
        <w:t xml:space="preserve"> </w:t>
      </w:r>
      <w:r>
        <w:rPr>
          <w:rFonts w:cs="맑은 고딕"/>
        </w:rPr>
        <w:t>사용자별</w:t>
      </w:r>
      <w:r>
        <w:rPr>
          <w:rFonts w:cs="맑은 고딕"/>
        </w:rPr>
        <w:t xml:space="preserve"> </w:t>
      </w:r>
      <w:r>
        <w:rPr>
          <w:rFonts w:cs="맑은 고딕"/>
        </w:rPr>
        <w:t>시선</w:t>
      </w:r>
      <w:r>
        <w:rPr>
          <w:rFonts w:cs="맑은 고딕"/>
        </w:rPr>
        <w:t xml:space="preserve"> </w:t>
      </w:r>
      <w:r>
        <w:rPr>
          <w:rFonts w:cs="맑은 고딕"/>
        </w:rPr>
        <w:t>기준값을</w:t>
      </w:r>
      <w:r>
        <w:rPr>
          <w:rFonts w:cs="맑은 고딕"/>
        </w:rPr>
        <w:t xml:space="preserve"> </w:t>
      </w:r>
      <w:r>
        <w:rPr>
          <w:rFonts w:cs="맑은 고딕"/>
        </w:rPr>
        <w:t>맞추고</w:t>
      </w:r>
      <w:r>
        <w:rPr>
          <w:rFonts w:cs="맑은 고딕"/>
        </w:rPr>
        <w:t xml:space="preserve"> </w:t>
      </w:r>
      <w:r>
        <w:rPr>
          <w:rFonts w:cs="맑은 고딕"/>
        </w:rPr>
        <w:t>서버에</w:t>
      </w:r>
      <w:r>
        <w:rPr>
          <w:rFonts w:cs="맑은 고딕"/>
        </w:rPr>
        <w:t xml:space="preserve"> </w:t>
      </w:r>
      <w:r>
        <w:rPr>
          <w:rFonts w:cs="맑은 고딕"/>
        </w:rPr>
        <w:t>저장</w:t>
      </w:r>
      <w:r>
        <w:rPr>
          <w:rFonts w:cs="맑은 고딕"/>
        </w:rPr>
        <w:t>.</w:t>
      </w:r>
    </w:p>
    <w:p>
      <w:pPr>
        <w:pStyle w:val="a0"/>
      </w:pPr>
      <w:r>
        <w:rPr>
          <w:rFonts w:cs="맑은 고딕"/>
        </w:rPr>
        <w:t>학습</w:t>
      </w:r>
      <w:r>
        <w:rPr>
          <w:rFonts w:cs="맑은 고딕"/>
        </w:rPr>
        <w:t xml:space="preserve"> </w:t>
      </w:r>
      <w:r>
        <w:rPr>
          <w:rFonts w:cs="맑은 고딕"/>
        </w:rPr>
        <w:t>기록</w:t>
      </w:r>
      <w:r>
        <w:rPr>
          <w:rFonts w:cs="맑은 고딕"/>
        </w:rPr>
        <w:t xml:space="preserve"> </w:t>
      </w:r>
      <w:r>
        <w:rPr>
          <w:rFonts w:cs="맑은 고딕"/>
        </w:rPr>
        <w:t>저장</w:t>
      </w:r>
      <w:r>
        <w:rPr>
          <w:rFonts w:cs="맑은 고딕"/>
        </w:rPr>
        <w:t xml:space="preserve"> </w:t>
      </w:r>
      <w:r>
        <w:rPr>
          <w:rFonts w:cs="맑은 고딕"/>
        </w:rPr>
        <w:t>및</w:t>
      </w:r>
      <w:r>
        <w:rPr>
          <w:rFonts w:cs="맑은 고딕"/>
        </w:rPr>
        <w:t xml:space="preserve"> </w:t>
      </w:r>
      <w:r>
        <w:rPr>
          <w:rFonts w:cs="맑은 고딕"/>
        </w:rPr>
        <w:t>일</w:t>
      </w:r>
      <w:r>
        <w:rPr>
          <w:rFonts w:cs="맑은 고딕"/>
        </w:rPr>
        <w:t>·</w:t>
      </w:r>
      <w:r>
        <w:rPr>
          <w:rFonts w:cs="맑은 고딕"/>
        </w:rPr>
        <w:t>주</w:t>
      </w:r>
      <w:r>
        <w:rPr>
          <w:rFonts w:cs="맑은 고딕"/>
        </w:rPr>
        <w:t>·</w:t>
      </w:r>
      <w:r>
        <w:rPr>
          <w:rFonts w:cs="맑은 고딕"/>
        </w:rPr>
        <w:t>월</w:t>
      </w:r>
      <w:r>
        <w:rPr>
          <w:rFonts w:cs="맑은 고딕"/>
        </w:rPr>
        <w:t>·</w:t>
      </w:r>
      <w:r>
        <w:rPr>
          <w:rFonts w:cs="맑은 고딕"/>
        </w:rPr>
        <w:t>요일</w:t>
      </w:r>
      <w:r>
        <w:rPr>
          <w:rFonts w:cs="맑은 고딕"/>
        </w:rPr>
        <w:t>·</w:t>
      </w:r>
      <w:r>
        <w:rPr>
          <w:rFonts w:cs="맑은 고딕"/>
        </w:rPr>
        <w:t>시간대별</w:t>
      </w:r>
      <w:r>
        <w:rPr>
          <w:rFonts w:cs="맑은 고딕"/>
        </w:rPr>
        <w:t xml:space="preserve"> </w:t>
      </w:r>
      <w:r>
        <w:rPr>
          <w:rFonts w:cs="맑은 고딕"/>
        </w:rPr>
        <w:t>집중</w:t>
      </w:r>
      <w:r>
        <w:rPr>
          <w:rFonts w:cs="맑은 고딕"/>
        </w:rPr>
        <w:t xml:space="preserve"> </w:t>
      </w:r>
      <w:r>
        <w:rPr>
          <w:rFonts w:cs="맑은 고딕"/>
        </w:rPr>
        <w:t>통계</w:t>
      </w:r>
      <w:r>
        <w:rPr>
          <w:rFonts w:cs="맑은 고딕"/>
        </w:rPr>
        <w:t xml:space="preserve"> </w:t>
      </w:r>
      <w:r>
        <w:rPr>
          <w:rFonts w:cs="맑은 고딕"/>
        </w:rPr>
        <w:t>시각화</w:t>
      </w:r>
      <w:r>
        <w:rPr>
          <w:rFonts w:cs="맑은 고딕"/>
        </w:rPr>
        <w:t>(</w:t>
      </w:r>
      <w:r>
        <w:rPr>
          <w:rFonts w:cs="맑은 고딕"/>
        </w:rPr>
        <w:t>웹</w:t>
      </w:r>
      <w:r>
        <w:rPr>
          <w:rFonts w:cs="맑은 고딕"/>
        </w:rPr>
        <w:t>).</w:t>
      </w:r>
    </w:p>
    <w:p>
      <w:pPr>
        <w:pStyle w:val="a0"/>
      </w:pPr>
      <w:r>
        <w:rPr>
          <w:rFonts w:cs="맑은 고딕"/>
        </w:rPr>
        <w:t>학습</w:t>
      </w:r>
      <w:r>
        <w:rPr>
          <w:rFonts w:cs="맑은 고딕"/>
        </w:rPr>
        <w:t xml:space="preserve"> </w:t>
      </w:r>
      <w:r>
        <w:rPr>
          <w:rFonts w:cs="맑은 고딕"/>
        </w:rPr>
        <w:t>일정</w:t>
      </w:r>
      <w:r>
        <w:rPr>
          <w:rFonts w:cs="맑은 고딕"/>
        </w:rPr>
        <w:t xml:space="preserve"> </w:t>
      </w:r>
      <w:r>
        <w:rPr>
          <w:rFonts w:cs="맑은 고딕"/>
        </w:rPr>
        <w:t>등록</w:t>
      </w:r>
      <w:r>
        <w:rPr>
          <w:rFonts w:cs="맑은 고딕"/>
        </w:rPr>
        <w:t>·</w:t>
      </w:r>
      <w:r>
        <w:rPr>
          <w:rFonts w:cs="맑은 고딕"/>
        </w:rPr>
        <w:t>수정</w:t>
      </w:r>
      <w:r>
        <w:rPr>
          <w:rFonts w:cs="맑은 고딕"/>
        </w:rPr>
        <w:t>·</w:t>
      </w:r>
      <w:r>
        <w:rPr>
          <w:rFonts w:cs="맑은 고딕"/>
        </w:rPr>
        <w:t>삭제</w:t>
      </w:r>
      <w:r>
        <w:rPr>
          <w:rFonts w:cs="맑은 고딕"/>
        </w:rPr>
        <w:t xml:space="preserve">, </w:t>
      </w:r>
      <w:r>
        <w:rPr>
          <w:rFonts w:cs="맑은 고딕"/>
        </w:rPr>
        <w:t>화이트리스트</w:t>
      </w:r>
      <w:r>
        <w:rPr>
          <w:rFonts w:cs="맑은 고딕"/>
        </w:rPr>
        <w:t xml:space="preserve"> </w:t>
      </w:r>
      <w:r>
        <w:rPr>
          <w:rFonts w:cs="맑은 고딕"/>
        </w:rPr>
        <w:t>조회</w:t>
      </w:r>
      <w:r>
        <w:rPr>
          <w:rFonts w:cs="맑은 고딕"/>
        </w:rPr>
        <w:t>/</w:t>
      </w:r>
      <w:r>
        <w:rPr>
          <w:rFonts w:cs="맑은 고딕"/>
        </w:rPr>
        <w:t>관리</w:t>
      </w:r>
      <w:r>
        <w:rPr>
          <w:rFonts w:cs="맑은 고딕"/>
        </w:rPr>
        <w:t xml:space="preserve">, </w:t>
      </w:r>
      <w:r>
        <w:rPr>
          <w:rFonts w:cs="맑은 고딕"/>
        </w:rPr>
        <w:t>역할별</w:t>
      </w:r>
      <w:r>
        <w:rPr>
          <w:rFonts w:cs="맑은 고딕"/>
        </w:rPr>
        <w:t xml:space="preserve"> </w:t>
      </w:r>
      <w:r>
        <w:rPr>
          <w:rFonts w:cs="맑은 고딕"/>
        </w:rPr>
        <w:t>접근</w:t>
      </w:r>
      <w:r>
        <w:rPr>
          <w:rFonts w:cs="맑은 고딕"/>
        </w:rPr>
        <w:t xml:space="preserve"> </w:t>
      </w:r>
      <w:r>
        <w:rPr>
          <w:rFonts w:cs="맑은 고딕"/>
        </w:rPr>
        <w:t>권한</w:t>
      </w:r>
      <w:r>
        <w:rPr>
          <w:rFonts w:cs="맑은 고딕"/>
        </w:rPr>
        <w:t xml:space="preserve"> </w:t>
      </w:r>
      <w:r>
        <w:rPr>
          <w:rFonts w:cs="맑은 고딕"/>
        </w:rPr>
        <w:t>제어</w:t>
      </w:r>
      <w:r>
        <w:rPr>
          <w:rFonts w:cs="맑은 고딕"/>
        </w:rPr>
        <w:t>.</w:t>
      </w:r>
    </w:p>
    <w:p>
      <w:pPr>
        <w:pStyle w:val="a0"/>
      </w:pPr>
      <w:r>
        <w:rPr>
          <w:rFonts w:cs="맑은 고딕"/>
        </w:rPr>
        <w:t>두</w:t>
      </w:r>
      <w:r>
        <w:rPr>
          <w:rFonts w:cs="맑은 고딕"/>
        </w:rPr>
        <w:t xml:space="preserve"> </w:t>
      </w:r>
      <w:r>
        <w:rPr>
          <w:rFonts w:cs="맑은 고딕"/>
        </w:rPr>
        <w:t>서버</w:t>
      </w:r>
      <w:r>
        <w:rPr>
          <w:rFonts w:cs="맑은 고딕"/>
        </w:rPr>
        <w:t>(Spring·FastAPI)</w:t>
      </w:r>
      <w:r>
        <w:rPr>
          <w:rFonts w:cs="맑은 고딕"/>
        </w:rPr>
        <w:t>를</w:t>
      </w:r>
      <w:r>
        <w:rPr>
          <w:rFonts w:cs="맑은 고딕"/>
        </w:rPr>
        <w:t xml:space="preserve"> </w:t>
      </w:r>
      <w:r>
        <w:rPr>
          <w:rFonts w:cs="맑은 고딕"/>
        </w:rPr>
        <w:t>하나의</w:t>
      </w:r>
      <w:r>
        <w:rPr>
          <w:rFonts w:cs="맑은 고딕"/>
        </w:rPr>
        <w:t xml:space="preserve"> </w:t>
      </w:r>
      <w:r>
        <w:rPr>
          <w:rFonts w:cs="맑은 고딕"/>
        </w:rPr>
        <w:t>로그인으로</w:t>
      </w:r>
      <w:r>
        <w:rPr>
          <w:rFonts w:cs="맑은 고딕"/>
        </w:rPr>
        <w:t xml:space="preserve"> </w:t>
      </w:r>
      <w:r>
        <w:rPr>
          <w:rFonts w:cs="맑은 고딕"/>
        </w:rPr>
        <w:t>연동</w:t>
      </w:r>
      <w:r>
        <w:rPr>
          <w:rFonts w:cs="맑은 고딕"/>
        </w:rPr>
        <w:t xml:space="preserve">, </w:t>
      </w:r>
      <w:r>
        <w:rPr>
          <w:rFonts w:cs="맑은 고딕"/>
        </w:rPr>
        <w:t>공용</w:t>
      </w:r>
      <w:r>
        <w:rPr>
          <w:rFonts w:cs="맑은 고딕"/>
        </w:rPr>
        <w:t xml:space="preserve"> </w:t>
      </w:r>
      <w:r>
        <w:rPr>
          <w:rFonts w:cs="맑은 고딕"/>
        </w:rPr>
        <w:t>데이터베이스</w:t>
      </w:r>
      <w:r>
        <w:rPr>
          <w:rFonts w:cs="맑은 고딕"/>
        </w:rPr>
        <w:t xml:space="preserve">(PostgreSQL) </w:t>
      </w:r>
      <w:r>
        <w:rPr>
          <w:rFonts w:cs="맑은 고딕"/>
        </w:rPr>
        <w:t>사용</w:t>
      </w:r>
      <w:r>
        <w:rPr>
          <w:rFonts w:cs="맑은 고딕"/>
        </w:rPr>
        <w:t>.</w:t>
      </w:r>
    </w:p>
    <w:p>
      <w:pPr>
        <w:pStyle w:val="a0"/>
      </w:pPr>
      <w:r>
        <w:rPr>
          <w:rFonts w:cs="맑은 고딕"/>
        </w:rPr>
        <w:t>설치</w:t>
      </w:r>
      <w:r>
        <w:rPr>
          <w:rFonts w:cs="맑은 고딕"/>
        </w:rPr>
        <w:t xml:space="preserve"> </w:t>
      </w:r>
      <w:r>
        <w:rPr>
          <w:rFonts w:cs="맑은 고딕"/>
        </w:rPr>
        <w:t>없이</w:t>
      </w:r>
      <w:r>
        <w:rPr>
          <w:rFonts w:cs="맑은 고딕"/>
        </w:rPr>
        <w:t xml:space="preserve"> </w:t>
      </w:r>
      <w:r>
        <w:rPr>
          <w:rFonts w:cs="맑은 고딕"/>
        </w:rPr>
        <w:t>실행되는</w:t>
      </w:r>
      <w:r>
        <w:rPr>
          <w:rFonts w:cs="맑은 고딕"/>
        </w:rPr>
        <w:t xml:space="preserve"> </w:t>
      </w:r>
      <w:r>
        <w:rPr>
          <w:rFonts w:cs="맑은 고딕"/>
        </w:rPr>
        <w:t>단일</w:t>
      </w:r>
      <w:r>
        <w:rPr>
          <w:rFonts w:cs="맑은 고딕"/>
        </w:rPr>
        <w:t xml:space="preserve"> EXE </w:t>
      </w:r>
      <w:r>
        <w:rPr>
          <w:rFonts w:cs="맑은 고딕"/>
        </w:rPr>
        <w:t>배포</w:t>
      </w:r>
      <w:r>
        <w:rPr>
          <w:rFonts w:cs="맑은 고딕"/>
        </w:rPr>
        <w:t xml:space="preserve"> </w:t>
      </w:r>
      <w:r>
        <w:rPr>
          <w:rFonts w:cs="맑은 고딕"/>
        </w:rPr>
        <w:t>및</w:t>
      </w:r>
      <w:r>
        <w:rPr>
          <w:rFonts w:cs="맑은 고딕"/>
        </w:rPr>
        <w:t xml:space="preserve"> LAN·</w:t>
      </w:r>
      <w:r>
        <w:rPr>
          <w:rFonts w:cs="맑은 고딕"/>
        </w:rPr>
        <w:t>원격</w:t>
      </w:r>
      <w:r>
        <w:rPr>
          <w:rFonts w:cs="맑은 고딕"/>
        </w:rPr>
        <w:t xml:space="preserve">(Render) </w:t>
      </w:r>
      <w:r>
        <w:rPr>
          <w:rFonts w:cs="맑은 고딕"/>
        </w:rPr>
        <w:t>접속</w:t>
      </w:r>
      <w:r>
        <w:rPr>
          <w:rFonts w:cs="맑은 고딕"/>
        </w:rPr>
        <w:t xml:space="preserve"> </w:t>
      </w:r>
      <w:r>
        <w:rPr>
          <w:rFonts w:cs="맑은 고딕"/>
        </w:rPr>
        <w:t>지원</w:t>
      </w:r>
      <w:r>
        <w:rPr>
          <w:rFonts w:cs="맑은 고딕"/>
        </w:rPr>
        <w:t>.</w:t>
      </w:r>
    </w:p>
    <w:p>
      <w:pPr>
        <w:pStyle w:val="a0"/>
      </w:pPr>
      <w:r>
        <w:rPr>
          <w:rFonts w:cs="맑은 고딕"/>
        </w:rPr>
        <w:t xml:space="preserve">AI </w:t>
      </w:r>
      <w:r>
        <w:rPr>
          <w:rFonts w:cs="맑은 고딕"/>
        </w:rPr>
        <w:t>학습용</w:t>
      </w:r>
      <w:r>
        <w:rPr>
          <w:rFonts w:cs="맑은 고딕"/>
        </w:rPr>
        <w:t xml:space="preserve"> </w:t>
      </w:r>
      <w:r>
        <w:rPr>
          <w:rFonts w:cs="맑은 고딕"/>
        </w:rPr>
        <w:t>데이터</w:t>
      </w:r>
      <w:r>
        <w:rPr>
          <w:rFonts w:cs="맑은 고딕"/>
        </w:rPr>
        <w:t xml:space="preserve"> </w:t>
      </w:r>
      <w:r>
        <w:rPr>
          <w:rFonts w:cs="맑은 고딕"/>
        </w:rPr>
        <w:t>수집</w:t>
      </w:r>
      <w:r>
        <w:rPr>
          <w:rFonts w:cs="맑은 고딕"/>
        </w:rPr>
        <w:t>·</w:t>
      </w:r>
      <w:r>
        <w:rPr>
          <w:rFonts w:cs="맑은 고딕"/>
        </w:rPr>
        <w:t>학습</w:t>
      </w:r>
      <w:r>
        <w:rPr>
          <w:rFonts w:cs="맑은 고딕"/>
        </w:rPr>
        <w:t>·</w:t>
      </w:r>
      <w:r>
        <w:rPr>
          <w:rFonts w:cs="맑은 고딕"/>
        </w:rPr>
        <w:t>평가</w:t>
      </w:r>
      <w:r>
        <w:rPr>
          <w:rFonts w:cs="맑은 고딕"/>
        </w:rPr>
        <w:t xml:space="preserve"> </w:t>
      </w:r>
      <w:r>
        <w:rPr>
          <w:rFonts w:cs="맑은 고딕"/>
        </w:rPr>
        <w:t>파이프라인</w:t>
      </w:r>
      <w:r>
        <w:rPr>
          <w:rFonts w:cs="맑은 고딕"/>
        </w:rPr>
        <w:t xml:space="preserve"> </w:t>
      </w:r>
      <w:r>
        <w:rPr>
          <w:rFonts w:cs="맑은 고딕"/>
        </w:rPr>
        <w:t>구축과</w:t>
      </w:r>
      <w:r>
        <w:rPr>
          <w:rFonts w:cs="맑은 고딕"/>
        </w:rPr>
        <w:t xml:space="preserve"> </w:t>
      </w:r>
      <w:r>
        <w:rPr>
          <w:rFonts w:cs="맑은 고딕"/>
        </w:rPr>
        <w:t>정량</w:t>
      </w:r>
      <w:r>
        <w:rPr>
          <w:rFonts w:cs="맑은 고딕"/>
        </w:rPr>
        <w:t xml:space="preserve"> </w:t>
      </w:r>
      <w:r>
        <w:rPr>
          <w:rFonts w:cs="맑은 고딕"/>
        </w:rPr>
        <w:t>성능</w:t>
      </w:r>
      <w:r>
        <w:rPr>
          <w:rFonts w:cs="맑은 고딕"/>
        </w:rPr>
        <w:t xml:space="preserve"> </w:t>
      </w:r>
      <w:r>
        <w:rPr>
          <w:rFonts w:cs="맑은 고딕"/>
        </w:rPr>
        <w:t>평가</w:t>
      </w:r>
      <w:r>
        <w:rPr>
          <w:rFonts w:cs="맑은 고딕"/>
        </w:rPr>
        <w:t>(F1 0.844).</w:t>
      </w:r>
    </w:p>
    <w:p>
      <w:pPr>
        <w:pStyle w:val="21"/>
      </w:pPr>
      <w:bookmarkStart w:id="31" w:name="_Toc233826182"/>
      <w:r>
        <w:t xml:space="preserve">7.2 </w:t>
      </w:r>
      <w:r>
        <w:t>구현하지</w:t>
      </w:r>
      <w:r>
        <w:t xml:space="preserve"> </w:t>
      </w:r>
      <w:r>
        <w:t>못한</w:t>
      </w:r>
      <w:r>
        <w:t xml:space="preserve"> </w:t>
      </w:r>
      <w:r>
        <w:t>기능</w:t>
      </w:r>
      <w:r>
        <w:t xml:space="preserve"> (</w:t>
      </w:r>
      <w:r>
        <w:t>향후</w:t>
      </w:r>
      <w:r>
        <w:t xml:space="preserve"> </w:t>
      </w:r>
      <w:r>
        <w:t>과제</w:t>
      </w:r>
      <w:r>
        <w:t>)</w:t>
      </w:r>
      <w:bookmarkEnd w:id="31"/>
    </w:p>
    <w:p>
      <w:pPr>
        <w:pStyle w:val="a0"/>
      </w:pPr>
      <w:r>
        <w:rPr>
          <w:rFonts w:cs="맑은 고딕"/>
          <w:b/>
        </w:rPr>
        <w:t>영상</w:t>
      </w:r>
      <w:r>
        <w:rPr>
          <w:rFonts w:cs="맑은 고딕"/>
          <w:b/>
        </w:rPr>
        <w:t xml:space="preserve"> </w:t>
      </w:r>
      <w:r>
        <w:rPr>
          <w:rFonts w:cs="맑은 고딕"/>
          <w:b/>
        </w:rPr>
        <w:t>전</w:t>
      </w:r>
      <w:r>
        <w:rPr>
          <w:rFonts w:cs="맑은 고딕"/>
          <w:b/>
        </w:rPr>
        <w:t>송</w:t>
      </w:r>
      <w:r>
        <w:rPr>
          <w:rFonts w:cs="맑은 고딕"/>
          <w:b/>
        </w:rPr>
        <w:t xml:space="preserve"> </w:t>
      </w:r>
      <w:r>
        <w:rPr>
          <w:rFonts w:cs="맑은 고딕"/>
          <w:b/>
        </w:rPr>
        <w:t>방식</w:t>
      </w:r>
      <w:r>
        <w:rPr>
          <w:rFonts w:cs="맑은 고딕"/>
          <w:b/>
        </w:rPr>
        <w:t xml:space="preserve"> </w:t>
      </w:r>
      <w:r>
        <w:rPr>
          <w:rFonts w:cs="맑은 고딕"/>
          <w:b/>
        </w:rPr>
        <w:t>개선</w:t>
      </w:r>
      <w:r>
        <w:rPr>
          <w:rFonts w:cs="맑은 고딕"/>
          <w:b/>
        </w:rPr>
        <w:t xml:space="preserve"> — </w:t>
      </w:r>
      <w:r>
        <w:rPr>
          <w:rFonts w:cs="맑은 고딕"/>
        </w:rPr>
        <w:t>현재의</w:t>
      </w:r>
      <w:r>
        <w:rPr>
          <w:rFonts w:cs="맑은 고딕"/>
        </w:rPr>
        <w:t xml:space="preserve"> </w:t>
      </w:r>
      <w:r>
        <w:rPr>
          <w:rFonts w:cs="맑은 고딕"/>
        </w:rPr>
        <w:t>실시간</w:t>
      </w:r>
      <w:r>
        <w:rPr>
          <w:rFonts w:cs="맑은 고딕"/>
        </w:rPr>
        <w:t xml:space="preserve"> </w:t>
      </w:r>
      <w:r>
        <w:rPr>
          <w:rFonts w:cs="맑은 고딕"/>
        </w:rPr>
        <w:t>영상</w:t>
      </w:r>
      <w:r>
        <w:rPr>
          <w:rFonts w:cs="맑은 고딕"/>
        </w:rPr>
        <w:t xml:space="preserve"> </w:t>
      </w:r>
      <w:r>
        <w:rPr>
          <w:rFonts w:cs="맑은 고딕"/>
        </w:rPr>
        <w:t>전송</w:t>
      </w:r>
      <w:r>
        <w:rPr>
          <w:rFonts w:cs="맑은 고딕"/>
        </w:rPr>
        <w:t xml:space="preserve"> </w:t>
      </w:r>
      <w:r>
        <w:rPr>
          <w:rFonts w:cs="맑은 고딕"/>
        </w:rPr>
        <w:t>방식을</w:t>
      </w:r>
      <w:r>
        <w:rPr>
          <w:rFonts w:cs="맑은 고딕"/>
        </w:rPr>
        <w:t xml:space="preserve"> </w:t>
      </w:r>
      <w:r>
        <w:rPr>
          <w:rFonts w:cs="맑은 고딕"/>
        </w:rPr>
        <w:t>더</w:t>
      </w:r>
      <w:r>
        <w:rPr>
          <w:rFonts w:cs="맑은 고딕"/>
        </w:rPr>
        <w:t xml:space="preserve"> </w:t>
      </w:r>
      <w:r>
        <w:rPr>
          <w:rFonts w:cs="맑은 고딕"/>
        </w:rPr>
        <w:t>효율적인</w:t>
      </w:r>
      <w:r>
        <w:rPr>
          <w:rFonts w:cs="맑은 고딕"/>
        </w:rPr>
        <w:t xml:space="preserve"> </w:t>
      </w:r>
      <w:r>
        <w:rPr>
          <w:rFonts w:cs="맑은 고딕"/>
        </w:rPr>
        <w:t>최신</w:t>
      </w:r>
      <w:r>
        <w:rPr>
          <w:rFonts w:cs="맑은 고딕"/>
        </w:rPr>
        <w:t xml:space="preserve"> </w:t>
      </w:r>
      <w:r>
        <w:rPr>
          <w:rFonts w:cs="맑은 고딕"/>
        </w:rPr>
        <w:t>기술로</w:t>
      </w:r>
      <w:r>
        <w:rPr>
          <w:rFonts w:cs="맑은 고딕"/>
        </w:rPr>
        <w:t xml:space="preserve"> </w:t>
      </w:r>
      <w:r>
        <w:rPr>
          <w:rFonts w:cs="맑은 고딕"/>
        </w:rPr>
        <w:t>교체해</w:t>
      </w:r>
      <w:r>
        <w:rPr>
          <w:rFonts w:cs="맑은 고딕"/>
        </w:rPr>
        <w:t xml:space="preserve"> </w:t>
      </w:r>
      <w:r>
        <w:rPr>
          <w:rFonts w:cs="맑은 고딕"/>
        </w:rPr>
        <w:t>지연</w:t>
      </w:r>
      <w:r>
        <w:rPr>
          <w:rFonts w:cs="맑은 고딕"/>
        </w:rPr>
        <w:t xml:space="preserve"> </w:t>
      </w:r>
      <w:r>
        <w:rPr>
          <w:rFonts w:cs="맑은 고딕"/>
        </w:rPr>
        <w:t>시간과</w:t>
      </w:r>
      <w:r>
        <w:rPr>
          <w:rFonts w:cs="맑은 고딕"/>
        </w:rPr>
        <w:t xml:space="preserve"> </w:t>
      </w:r>
      <w:r>
        <w:rPr>
          <w:rFonts w:cs="맑은 고딕"/>
        </w:rPr>
        <w:t>데이터</w:t>
      </w:r>
      <w:r>
        <w:rPr>
          <w:rFonts w:cs="맑은 고딕"/>
        </w:rPr>
        <w:t xml:space="preserve"> </w:t>
      </w:r>
      <w:r>
        <w:rPr>
          <w:rFonts w:cs="맑은 고딕"/>
        </w:rPr>
        <w:t>사용량을</w:t>
      </w:r>
      <w:r>
        <w:rPr>
          <w:rFonts w:cs="맑은 고딕"/>
        </w:rPr>
        <w:t xml:space="preserve"> </w:t>
      </w:r>
      <w:r>
        <w:rPr>
          <w:rFonts w:cs="맑은 고딕"/>
        </w:rPr>
        <w:t>줄인다</w:t>
      </w:r>
      <w:r>
        <w:rPr>
          <w:rFonts w:cs="맑은 고딕"/>
        </w:rPr>
        <w:t>.</w:t>
      </w:r>
    </w:p>
    <w:p>
      <w:pPr>
        <w:pStyle w:val="a0"/>
      </w:pPr>
      <w:r>
        <w:rPr>
          <w:rFonts w:cs="맑은 고딕"/>
          <w:b/>
        </w:rPr>
        <w:t>실시간</w:t>
      </w:r>
      <w:r>
        <w:rPr>
          <w:rFonts w:cs="맑은 고딕"/>
          <w:b/>
        </w:rPr>
        <w:t xml:space="preserve"> AI </w:t>
      </w:r>
      <w:r>
        <w:rPr>
          <w:rFonts w:cs="맑은 고딕"/>
          <w:b/>
        </w:rPr>
        <w:t>판정</w:t>
      </w:r>
      <w:r>
        <w:rPr>
          <w:rFonts w:cs="맑은 고딕"/>
          <w:b/>
        </w:rPr>
        <w:t xml:space="preserve"> </w:t>
      </w:r>
      <w:r>
        <w:rPr>
          <w:rFonts w:cs="맑은 고딕"/>
          <w:b/>
        </w:rPr>
        <w:t>고도화</w:t>
      </w:r>
      <w:r>
        <w:rPr>
          <w:rFonts w:cs="맑은 고딕"/>
          <w:b/>
        </w:rPr>
        <w:t xml:space="preserve"> — </w:t>
      </w:r>
      <w:r>
        <w:rPr>
          <w:rFonts w:cs="맑은 고딕"/>
        </w:rPr>
        <w:t>지금은</w:t>
      </w:r>
      <w:r>
        <w:rPr>
          <w:rFonts w:cs="맑은 고딕"/>
        </w:rPr>
        <w:t xml:space="preserve"> </w:t>
      </w:r>
      <w:r>
        <w:rPr>
          <w:rFonts w:cs="맑은 고딕"/>
        </w:rPr>
        <w:t>규칙</w:t>
      </w:r>
      <w:r>
        <w:rPr>
          <w:rFonts w:cs="맑은 고딕"/>
        </w:rPr>
        <w:t xml:space="preserve"> </w:t>
      </w:r>
      <w:r>
        <w:rPr>
          <w:rFonts w:cs="맑은 고딕"/>
        </w:rPr>
        <w:t>기반으로</w:t>
      </w:r>
      <w:r>
        <w:rPr>
          <w:rFonts w:cs="맑은 고딕"/>
        </w:rPr>
        <w:t xml:space="preserve"> </w:t>
      </w:r>
      <w:r>
        <w:rPr>
          <w:rFonts w:cs="맑은 고딕"/>
        </w:rPr>
        <w:t>시선을</w:t>
      </w:r>
      <w:r>
        <w:rPr>
          <w:rFonts w:cs="맑은 고딕"/>
        </w:rPr>
        <w:t xml:space="preserve"> </w:t>
      </w:r>
      <w:r>
        <w:rPr>
          <w:rFonts w:cs="맑은 고딕"/>
        </w:rPr>
        <w:t>판정하는데</w:t>
      </w:r>
      <w:r>
        <w:rPr>
          <w:rFonts w:cs="맑은 고딕"/>
        </w:rPr>
        <w:t xml:space="preserve">, </w:t>
      </w:r>
      <w:r>
        <w:rPr>
          <w:rFonts w:cs="맑은 고딕"/>
        </w:rPr>
        <w:t>별도로</w:t>
      </w:r>
      <w:r>
        <w:rPr>
          <w:rFonts w:cs="맑은 고딕"/>
        </w:rPr>
        <w:t xml:space="preserve"> </w:t>
      </w:r>
      <w:r>
        <w:rPr>
          <w:rFonts w:cs="맑은 고딕"/>
        </w:rPr>
        <w:t>학습해</w:t>
      </w:r>
      <w:r>
        <w:rPr>
          <w:rFonts w:cs="맑은 고딕"/>
        </w:rPr>
        <w:t xml:space="preserve"> </w:t>
      </w:r>
      <w:r>
        <w:rPr>
          <w:rFonts w:cs="맑은 고딕"/>
        </w:rPr>
        <w:t>둔</w:t>
      </w:r>
      <w:r>
        <w:rPr>
          <w:rFonts w:cs="맑은 고딕"/>
        </w:rPr>
        <w:t xml:space="preserve"> AI </w:t>
      </w:r>
      <w:r>
        <w:rPr>
          <w:rFonts w:cs="맑은 고딕"/>
        </w:rPr>
        <w:t>모델을</w:t>
      </w:r>
      <w:r>
        <w:rPr>
          <w:rFonts w:cs="맑은 고딕"/>
        </w:rPr>
        <w:t xml:space="preserve"> </w:t>
      </w:r>
      <w:r>
        <w:rPr>
          <w:rFonts w:cs="맑은 고딕"/>
        </w:rPr>
        <w:t>실시간</w:t>
      </w:r>
      <w:r>
        <w:rPr>
          <w:rFonts w:cs="맑은 고딕"/>
        </w:rPr>
        <w:t xml:space="preserve"> </w:t>
      </w:r>
      <w:r>
        <w:rPr>
          <w:rFonts w:cs="맑은 고딕"/>
        </w:rPr>
        <w:t>판정에</w:t>
      </w:r>
      <w:r>
        <w:rPr>
          <w:rFonts w:cs="맑은 고딕"/>
        </w:rPr>
        <w:t xml:space="preserve"> </w:t>
      </w:r>
      <w:r>
        <w:rPr>
          <w:rFonts w:cs="맑은 고딕"/>
        </w:rPr>
        <w:t>결합해</w:t>
      </w:r>
      <w:r>
        <w:rPr>
          <w:rFonts w:cs="맑은 고딕"/>
        </w:rPr>
        <w:t xml:space="preserve"> </w:t>
      </w:r>
      <w:r>
        <w:rPr>
          <w:rFonts w:cs="맑은 고딕"/>
        </w:rPr>
        <w:t>졸음</w:t>
      </w:r>
      <w:r>
        <w:rPr>
          <w:rFonts w:cs="맑은 고딕"/>
        </w:rPr>
        <w:t xml:space="preserve"> </w:t>
      </w:r>
      <w:r>
        <w:rPr>
          <w:rFonts w:cs="맑은 고딕"/>
        </w:rPr>
        <w:t>감지</w:t>
      </w:r>
      <w:r>
        <w:rPr>
          <w:rFonts w:cs="맑은 고딕"/>
        </w:rPr>
        <w:t xml:space="preserve"> </w:t>
      </w:r>
      <w:r>
        <w:rPr>
          <w:rFonts w:cs="맑은 고딕"/>
        </w:rPr>
        <w:t>정확도를</w:t>
      </w:r>
      <w:r>
        <w:rPr>
          <w:rFonts w:cs="맑은 고딕"/>
        </w:rPr>
        <w:t xml:space="preserve"> </w:t>
      </w:r>
      <w:r>
        <w:rPr>
          <w:rFonts w:cs="맑은 고딕"/>
        </w:rPr>
        <w:t>높인다</w:t>
      </w:r>
      <w:r>
        <w:rPr>
          <w:rFonts w:cs="맑은 고딕"/>
        </w:rPr>
        <w:t>.</w:t>
      </w:r>
    </w:p>
    <w:p>
      <w:pPr>
        <w:pStyle w:val="a0"/>
      </w:pPr>
      <w:r>
        <w:rPr>
          <w:rFonts w:cs="맑은 고딕"/>
          <w:b/>
        </w:rPr>
        <w:t>놓침</w:t>
      </w:r>
      <w:r>
        <w:rPr>
          <w:rFonts w:cs="맑은 고딕"/>
          <w:b/>
        </w:rPr>
        <w:t xml:space="preserve"> </w:t>
      </w:r>
      <w:r>
        <w:rPr>
          <w:rFonts w:cs="맑은 고딕"/>
          <w:b/>
        </w:rPr>
        <w:t>줄이기</w:t>
      </w:r>
      <w:r>
        <w:rPr>
          <w:rFonts w:cs="맑은 고딕"/>
          <w:b/>
        </w:rPr>
        <w:t xml:space="preserve"> — </w:t>
      </w:r>
      <w:r>
        <w:rPr>
          <w:rFonts w:cs="맑은 고딕"/>
        </w:rPr>
        <w:t>눈</w:t>
      </w:r>
      <w:r>
        <w:rPr>
          <w:rFonts w:cs="맑은 고딕"/>
        </w:rPr>
        <w:t xml:space="preserve"> </w:t>
      </w:r>
      <w:r>
        <w:rPr>
          <w:rFonts w:cs="맑은 고딕"/>
        </w:rPr>
        <w:t>감음</w:t>
      </w:r>
      <w:r>
        <w:rPr>
          <w:rFonts w:cs="맑은 고딕"/>
        </w:rPr>
        <w:t xml:space="preserve"> </w:t>
      </w:r>
      <w:r>
        <w:rPr>
          <w:rFonts w:cs="맑은 고딕"/>
        </w:rPr>
        <w:t>검사와</w:t>
      </w:r>
      <w:r>
        <w:rPr>
          <w:rFonts w:cs="맑은 고딕"/>
        </w:rPr>
        <w:t xml:space="preserve"> ‘</w:t>
      </w:r>
      <w:r>
        <w:rPr>
          <w:rFonts w:cs="맑은 고딕"/>
        </w:rPr>
        <w:t>일정</w:t>
      </w:r>
      <w:r>
        <w:rPr>
          <w:rFonts w:cs="맑은 고딕"/>
        </w:rPr>
        <w:t xml:space="preserve"> </w:t>
      </w:r>
      <w:r>
        <w:rPr>
          <w:rFonts w:cs="맑은 고딕"/>
        </w:rPr>
        <w:t>시간</w:t>
      </w:r>
      <w:r>
        <w:rPr>
          <w:rFonts w:cs="맑은 고딕"/>
        </w:rPr>
        <w:t xml:space="preserve"> </w:t>
      </w:r>
      <w:r>
        <w:rPr>
          <w:rFonts w:cs="맑은 고딕"/>
        </w:rPr>
        <w:t>이상</w:t>
      </w:r>
      <w:r>
        <w:rPr>
          <w:rFonts w:cs="맑은 고딕"/>
        </w:rPr>
        <w:t xml:space="preserve"> </w:t>
      </w:r>
      <w:r>
        <w:rPr>
          <w:rFonts w:cs="맑은 고딕"/>
        </w:rPr>
        <w:t>지속될</w:t>
      </w:r>
      <w:r>
        <w:rPr>
          <w:rFonts w:cs="맑은 고딕"/>
        </w:rPr>
        <w:t xml:space="preserve"> </w:t>
      </w:r>
      <w:r>
        <w:rPr>
          <w:rFonts w:cs="맑은 고딕"/>
        </w:rPr>
        <w:t>때만</w:t>
      </w:r>
      <w:r>
        <w:rPr>
          <w:rFonts w:cs="맑은 고딕"/>
        </w:rPr>
        <w:t xml:space="preserve"> </w:t>
      </w:r>
      <w:r>
        <w:rPr>
          <w:rFonts w:cs="맑은 고딕"/>
        </w:rPr>
        <w:t>경고</w:t>
      </w:r>
      <w:r>
        <w:rPr>
          <w:rFonts w:cs="맑은 고딕"/>
        </w:rPr>
        <w:t xml:space="preserve">’ </w:t>
      </w:r>
      <w:r>
        <w:rPr>
          <w:rFonts w:cs="맑은 고딕"/>
        </w:rPr>
        <w:t>규칙</w:t>
      </w:r>
      <w:r>
        <w:rPr>
          <w:rFonts w:cs="맑은 고딕"/>
        </w:rPr>
        <w:t xml:space="preserve">, </w:t>
      </w:r>
      <w:r>
        <w:rPr>
          <w:rFonts w:cs="맑은 고딕"/>
        </w:rPr>
        <w:t>개인별</w:t>
      </w:r>
      <w:r>
        <w:rPr>
          <w:rFonts w:cs="맑은 고딕"/>
        </w:rPr>
        <w:t xml:space="preserve"> </w:t>
      </w:r>
      <w:r>
        <w:rPr>
          <w:rFonts w:cs="맑은 고딕"/>
        </w:rPr>
        <w:t>시선</w:t>
      </w:r>
      <w:r>
        <w:rPr>
          <w:rFonts w:cs="맑은 고딕"/>
        </w:rPr>
        <w:t xml:space="preserve"> </w:t>
      </w:r>
      <w:r>
        <w:rPr>
          <w:rFonts w:cs="맑은 고딕"/>
        </w:rPr>
        <w:t>보정을</w:t>
      </w:r>
      <w:r>
        <w:rPr>
          <w:rFonts w:cs="맑은 고딕"/>
        </w:rPr>
        <w:t xml:space="preserve"> </w:t>
      </w:r>
      <w:r>
        <w:rPr>
          <w:rFonts w:cs="맑은 고딕"/>
        </w:rPr>
        <w:t>더해</w:t>
      </w:r>
      <w:r>
        <w:rPr>
          <w:rFonts w:cs="맑은 고딕"/>
        </w:rPr>
        <w:t xml:space="preserve"> </w:t>
      </w:r>
      <w:r>
        <w:rPr>
          <w:rFonts w:cs="맑은 고딕"/>
        </w:rPr>
        <w:t>실제</w:t>
      </w:r>
      <w:r>
        <w:rPr>
          <w:rFonts w:cs="맑은 고딕"/>
        </w:rPr>
        <w:t xml:space="preserve"> </w:t>
      </w:r>
      <w:r>
        <w:rPr>
          <w:rFonts w:cs="맑은 고딕"/>
        </w:rPr>
        <w:t>이탈을</w:t>
      </w:r>
      <w:r>
        <w:rPr>
          <w:rFonts w:cs="맑은 고딕"/>
        </w:rPr>
        <w:t xml:space="preserve"> </w:t>
      </w:r>
      <w:r>
        <w:rPr>
          <w:rFonts w:cs="맑은 고딕"/>
        </w:rPr>
        <w:t>놓치는</w:t>
      </w:r>
      <w:r>
        <w:rPr>
          <w:rFonts w:cs="맑은 고딕"/>
        </w:rPr>
        <w:t xml:space="preserve"> </w:t>
      </w:r>
      <w:r>
        <w:rPr>
          <w:rFonts w:cs="맑은 고딕"/>
        </w:rPr>
        <w:t>경우</w:t>
      </w:r>
      <w:r>
        <w:rPr>
          <w:rFonts w:cs="맑은 고딕"/>
        </w:rPr>
        <w:t>(</w:t>
      </w:r>
      <w:r>
        <w:rPr>
          <w:rFonts w:cs="맑은 고딕"/>
        </w:rPr>
        <w:t>재현율</w:t>
      </w:r>
      <w:r>
        <w:rPr>
          <w:rFonts w:cs="맑은 고딕"/>
        </w:rPr>
        <w:t>)</w:t>
      </w:r>
      <w:r>
        <w:rPr>
          <w:rFonts w:cs="맑은 고딕"/>
        </w:rPr>
        <w:t>를</w:t>
      </w:r>
      <w:r>
        <w:rPr>
          <w:rFonts w:cs="맑은 고딕"/>
        </w:rPr>
        <w:t xml:space="preserve"> </w:t>
      </w:r>
      <w:r>
        <w:rPr>
          <w:rFonts w:cs="맑은 고딕"/>
        </w:rPr>
        <w:t>줄인다</w:t>
      </w:r>
      <w:r>
        <w:rPr>
          <w:rFonts w:cs="맑은 고딕"/>
        </w:rPr>
        <w:t>.</w:t>
      </w:r>
    </w:p>
    <w:p>
      <w:pPr>
        <w:pStyle w:val="a0"/>
      </w:pPr>
      <w:r>
        <w:rPr>
          <w:rFonts w:cs="맑은 고딕"/>
          <w:b/>
        </w:rPr>
        <w:t>보안</w:t>
      </w:r>
      <w:r>
        <w:rPr>
          <w:rFonts w:cs="맑은 고딕"/>
          <w:b/>
        </w:rPr>
        <w:t xml:space="preserve"> </w:t>
      </w:r>
      <w:r>
        <w:rPr>
          <w:rFonts w:cs="맑은 고딕"/>
          <w:b/>
        </w:rPr>
        <w:t>강화</w:t>
      </w:r>
      <w:r>
        <w:rPr>
          <w:rFonts w:cs="맑은 고딕"/>
          <w:b/>
        </w:rPr>
        <w:t xml:space="preserve"> — </w:t>
      </w:r>
      <w:r>
        <w:rPr>
          <w:rFonts w:cs="맑은 고딕"/>
        </w:rPr>
        <w:t>운영용</w:t>
      </w:r>
      <w:r>
        <w:rPr>
          <w:rFonts w:cs="맑은 고딕"/>
        </w:rPr>
        <w:t xml:space="preserve"> </w:t>
      </w:r>
      <w:r>
        <w:rPr>
          <w:rFonts w:cs="맑은 고딕"/>
        </w:rPr>
        <w:t>비밀</w:t>
      </w:r>
      <w:r>
        <w:rPr>
          <w:rFonts w:cs="맑은 고딕"/>
        </w:rPr>
        <w:t xml:space="preserve"> </w:t>
      </w:r>
      <w:r>
        <w:rPr>
          <w:rFonts w:cs="맑은 고딕"/>
        </w:rPr>
        <w:t>키를</w:t>
      </w:r>
      <w:r>
        <w:rPr>
          <w:rFonts w:cs="맑은 고딕"/>
        </w:rPr>
        <w:t xml:space="preserve"> </w:t>
      </w:r>
      <w:r>
        <w:rPr>
          <w:rFonts w:cs="맑은 고딕"/>
        </w:rPr>
        <w:t>분리하고</w:t>
      </w:r>
      <w:r>
        <w:rPr>
          <w:rFonts w:cs="맑은 고딕"/>
        </w:rPr>
        <w:t xml:space="preserve"> </w:t>
      </w:r>
      <w:r>
        <w:rPr>
          <w:rFonts w:cs="맑은 고딕"/>
        </w:rPr>
        <w:t>암호화</w:t>
      </w:r>
      <w:r>
        <w:rPr>
          <w:rFonts w:cs="맑은 고딕"/>
        </w:rPr>
        <w:t xml:space="preserve"> </w:t>
      </w:r>
      <w:r>
        <w:rPr>
          <w:rFonts w:cs="맑은 고딕"/>
        </w:rPr>
        <w:t>통신</w:t>
      </w:r>
      <w:r>
        <w:rPr>
          <w:rFonts w:cs="맑은 고딕"/>
        </w:rPr>
        <w:t>(HTTPS)</w:t>
      </w:r>
      <w:r>
        <w:rPr>
          <w:rFonts w:cs="맑은 고딕"/>
        </w:rPr>
        <w:t>을</w:t>
      </w:r>
      <w:r>
        <w:rPr>
          <w:rFonts w:cs="맑은 고딕"/>
        </w:rPr>
        <w:t xml:space="preserve"> </w:t>
      </w:r>
      <w:r>
        <w:rPr>
          <w:rFonts w:cs="맑은 고딕"/>
        </w:rPr>
        <w:t>적용한다</w:t>
      </w:r>
      <w:r>
        <w:rPr>
          <w:rFonts w:cs="맑은 고딕"/>
        </w:rPr>
        <w:t>.</w:t>
      </w:r>
    </w:p>
    <w:p>
      <w:pPr>
        <w:pStyle w:val="a0"/>
      </w:pPr>
      <w:r>
        <w:rPr>
          <w:rFonts w:cs="맑은 고딕"/>
          <w:b/>
        </w:rPr>
        <w:t>학습</w:t>
      </w:r>
      <w:r>
        <w:rPr>
          <w:rFonts w:cs="맑은 고딕"/>
          <w:b/>
        </w:rPr>
        <w:t xml:space="preserve"> </w:t>
      </w:r>
      <w:r>
        <w:rPr>
          <w:rFonts w:cs="맑은 고딕"/>
          <w:b/>
        </w:rPr>
        <w:t>데이터</w:t>
      </w:r>
      <w:r>
        <w:rPr>
          <w:rFonts w:cs="맑은 고딕"/>
          <w:b/>
        </w:rPr>
        <w:t xml:space="preserve"> </w:t>
      </w:r>
      <w:r>
        <w:rPr>
          <w:rFonts w:cs="맑은 고딕"/>
          <w:b/>
        </w:rPr>
        <w:t>축적</w:t>
      </w:r>
      <w:r>
        <w:rPr>
          <w:rFonts w:cs="맑은 고딕"/>
          <w:b/>
        </w:rPr>
        <w:t xml:space="preserve"> — </w:t>
      </w:r>
      <w:r>
        <w:rPr>
          <w:rFonts w:cs="맑은 고딕"/>
        </w:rPr>
        <w:t>그동안</w:t>
      </w:r>
      <w:r>
        <w:rPr>
          <w:rFonts w:cs="맑은 고딕"/>
        </w:rPr>
        <w:t xml:space="preserve"> </w:t>
      </w:r>
      <w:r>
        <w:rPr>
          <w:rFonts w:cs="맑은 고딕"/>
        </w:rPr>
        <w:t>쌓인</w:t>
      </w:r>
      <w:r>
        <w:rPr>
          <w:rFonts w:cs="맑은 고딕"/>
        </w:rPr>
        <w:t xml:space="preserve"> </w:t>
      </w:r>
      <w:r>
        <w:rPr>
          <w:rFonts w:cs="맑은 고딕"/>
        </w:rPr>
        <w:t>머리</w:t>
      </w:r>
      <w:r>
        <w:rPr>
          <w:rFonts w:cs="맑은 고딕"/>
        </w:rPr>
        <w:t xml:space="preserve"> </w:t>
      </w:r>
      <w:r>
        <w:rPr>
          <w:rFonts w:cs="맑은 고딕"/>
        </w:rPr>
        <w:t>방향</w:t>
      </w:r>
      <w:r>
        <w:rPr>
          <w:rFonts w:cs="맑은 고딕"/>
        </w:rPr>
        <w:t xml:space="preserve"> </w:t>
      </w:r>
      <w:r>
        <w:rPr>
          <w:rFonts w:cs="맑은 고딕"/>
        </w:rPr>
        <w:t>기록을</w:t>
      </w:r>
      <w:r>
        <w:rPr>
          <w:rFonts w:cs="맑은 고딕"/>
        </w:rPr>
        <w:t xml:space="preserve"> </w:t>
      </w:r>
      <w:r>
        <w:rPr>
          <w:rFonts w:cs="맑은 고딕"/>
        </w:rPr>
        <w:t>다시</w:t>
      </w:r>
      <w:r>
        <w:rPr>
          <w:rFonts w:cs="맑은 고딕"/>
        </w:rPr>
        <w:t xml:space="preserve"> AI </w:t>
      </w:r>
      <w:r>
        <w:rPr>
          <w:rFonts w:cs="맑은 고딕"/>
        </w:rPr>
        <w:t>학습에</w:t>
      </w:r>
      <w:r>
        <w:rPr>
          <w:rFonts w:cs="맑은 고딕"/>
        </w:rPr>
        <w:t xml:space="preserve"> </w:t>
      </w:r>
      <w:r>
        <w:rPr>
          <w:rFonts w:cs="맑은 고딕"/>
        </w:rPr>
        <w:t>활용하는</w:t>
      </w:r>
      <w:r>
        <w:rPr>
          <w:rFonts w:cs="맑은 고딕"/>
        </w:rPr>
        <w:t xml:space="preserve"> </w:t>
      </w:r>
      <w:r>
        <w:rPr>
          <w:rFonts w:cs="맑은 고딕"/>
        </w:rPr>
        <w:t>구조를</w:t>
      </w:r>
      <w:r>
        <w:rPr>
          <w:rFonts w:cs="맑은 고딕"/>
        </w:rPr>
        <w:t xml:space="preserve"> </w:t>
      </w:r>
      <w:r>
        <w:rPr>
          <w:rFonts w:cs="맑은 고딕"/>
        </w:rPr>
        <w:t>마련한다</w:t>
      </w:r>
      <w:r>
        <w:rPr>
          <w:rFonts w:cs="맑은 고딕"/>
        </w:rPr>
        <w:t>.</w:t>
      </w:r>
    </w:p>
    <w:p>
      <w:pPr>
        <w:pStyle w:val="21"/>
      </w:pPr>
      <w:bookmarkStart w:id="32" w:name="_Toc233826183"/>
      <w:r>
        <w:t xml:space="preserve">7.3 </w:t>
      </w:r>
      <w:r>
        <w:t>어려웠던</w:t>
      </w:r>
      <w:r>
        <w:t xml:space="preserve"> </w:t>
      </w:r>
      <w:r>
        <w:t>점과</w:t>
      </w:r>
      <w:r>
        <w:t xml:space="preserve"> </w:t>
      </w:r>
      <w:r>
        <w:t>해결</w:t>
      </w:r>
      <w:r>
        <w:t xml:space="preserve"> </w:t>
      </w:r>
      <w:r>
        <w:t>방법</w:t>
      </w:r>
      <w:bookmarkEnd w:id="32"/>
    </w:p>
    <w:tbl>
      <w:tblPr>
        <w:tblStyle w:val="af9"/>
        <w:tblW w:w="0" w:type="auto"/>
        <w:tblLook w:val="04A0" w:firstRow="1" w:lastRow="0" w:firstColumn="1" w:lastColumn="0" w:noHBand="0" w:noVBand="1"/>
        <w:jc w:val="center"/>
        <w:tblLayout w:type="fixed"/>
      </w:tblPr>
      <w:tblGrid>
        <w:gridCol w:w="1952"/>
        <w:gridCol w:w="3444"/>
        <w:gridCol w:w="3789"/>
      </w:tblGrid>
      <w:tr>
        <w:trPr>
          <w:jc w:val="center"/>
        </w:trPr>
        <w:tc>
          <w:tcPr>
            <w:tcW w:w="1952" w:type="dxa"/>
            <w:shd w:val="clear" w:color="auto" w:fill="1F3A5F"/>
          </w:tcPr>
          <w:p>
            <w:pPr>
              <w:jc w:val="center"/>
              <w:spacing w:after="20" w:before="20" w:line="264" w:lineRule="auto"/>
            </w:pPr>
            <w:r>
              <w:rPr>
                <w:rFonts w:cs="맑은 고딕"/>
                <w:b/>
                <w:color w:val="FFFFFF"/>
                <w:sz w:val="19"/>
              </w:rPr>
              <w:t>문제</w:t>
            </w:r>
          </w:p>
        </w:tc>
        <w:tc>
          <w:tcPr>
            <w:tcW w:w="3444" w:type="dxa"/>
            <w:shd w:val="clear" w:color="auto" w:fill="1F3A5F"/>
          </w:tcPr>
          <w:p>
            <w:pPr>
              <w:jc w:val="center"/>
              <w:spacing w:after="20" w:before="20" w:line="264" w:lineRule="auto"/>
            </w:pPr>
            <w:r>
              <w:rPr>
                <w:rFonts w:cs="맑은 고딕"/>
                <w:b/>
                <w:color w:val="FFFFFF"/>
                <w:sz w:val="19"/>
              </w:rPr>
              <w:t>원인</w:t>
            </w:r>
          </w:p>
        </w:tc>
        <w:tc>
          <w:tcPr>
            <w:tcW w:w="3789" w:type="dxa"/>
            <w:shd w:val="clear" w:color="auto" w:fill="1F3A5F"/>
          </w:tcPr>
          <w:p>
            <w:pPr>
              <w:jc w:val="center"/>
              <w:spacing w:after="20" w:before="20" w:line="264" w:lineRule="auto"/>
            </w:pPr>
            <w:r>
              <w:rPr>
                <w:rFonts w:cs="맑은 고딕"/>
                <w:b/>
                <w:color w:val="FFFFFF"/>
                <w:sz w:val="19"/>
              </w:rPr>
              <w:t>해결</w:t>
            </w:r>
            <w:r>
              <w:rPr>
                <w:rFonts w:cs="맑은 고딕"/>
                <w:b/>
                <w:color w:val="FFFFFF"/>
                <w:sz w:val="19"/>
              </w:rPr>
              <w:t xml:space="preserve"> </w:t>
            </w:r>
            <w:r>
              <w:rPr>
                <w:rFonts w:cs="맑은 고딕"/>
                <w:b/>
                <w:color w:val="FFFFFF"/>
                <w:sz w:val="19"/>
              </w:rPr>
              <w:t>방법</w:t>
            </w:r>
          </w:p>
        </w:tc>
      </w:tr>
      <w:tr>
        <w:trPr>
          <w:jc w:val="center"/>
        </w:trPr>
        <w:tc>
          <w:tcPr>
            <w:tcW w:w="1952" w:type="dxa"/>
          </w:tcPr>
          <w:p>
            <w:pPr>
              <w:spacing w:after="20" w:before="20" w:line="264" w:lineRule="auto"/>
            </w:pPr>
            <w:r>
              <w:rPr>
                <w:rFonts w:cs="맑은 고딕"/>
                <w:sz w:val="19"/>
              </w:rPr>
              <w:t>시선</w:t>
            </w:r>
            <w:r>
              <w:rPr>
                <w:rFonts w:cs="맑은 고딕"/>
                <w:sz w:val="19"/>
              </w:rPr>
              <w:t xml:space="preserve"> </w:t>
            </w:r>
            <w:r>
              <w:rPr>
                <w:rFonts w:cs="맑은 고딕"/>
                <w:sz w:val="19"/>
              </w:rPr>
              <w:t>인식</w:t>
            </w:r>
            <w:r>
              <w:rPr>
                <w:rFonts w:cs="맑은 고딕"/>
                <w:sz w:val="19"/>
              </w:rPr>
              <w:t xml:space="preserve"> </w:t>
            </w:r>
            <w:r>
              <w:rPr>
                <w:rFonts w:cs="맑은 고딕"/>
                <w:sz w:val="19"/>
              </w:rPr>
              <w:t>모델이</w:t>
            </w:r>
            <w:r>
              <w:rPr>
                <w:rFonts w:cs="맑은 고딕"/>
                <w:sz w:val="19"/>
              </w:rPr>
              <w:t xml:space="preserve"> </w:t>
            </w:r>
            <w:r>
              <w:rPr>
                <w:rFonts w:cs="맑은 고딕"/>
                <w:sz w:val="19"/>
              </w:rPr>
              <w:t>열리지</w:t>
            </w:r>
            <w:r>
              <w:rPr>
                <w:rFonts w:cs="맑은 고딕"/>
                <w:sz w:val="19"/>
              </w:rPr>
              <w:t xml:space="preserve"> </w:t>
            </w:r>
            <w:r>
              <w:rPr>
                <w:rFonts w:cs="맑은 고딕"/>
                <w:sz w:val="19"/>
              </w:rPr>
              <w:t>않음</w:t>
            </w:r>
          </w:p>
        </w:tc>
        <w:tc>
          <w:tcPr>
            <w:tcW w:w="3444" w:type="dxa"/>
          </w:tcPr>
          <w:p>
            <w:pPr>
              <w:spacing w:after="20" w:before="20" w:line="264" w:lineRule="auto"/>
            </w:pPr>
            <w:r>
              <w:rPr>
                <w:rFonts w:cs="맑은 고딕"/>
                <w:sz w:val="19"/>
              </w:rPr>
              <w:t>인식</w:t>
            </w:r>
            <w:r>
              <w:rPr>
                <w:rFonts w:cs="맑은 고딕"/>
                <w:sz w:val="19"/>
              </w:rPr>
              <w:t xml:space="preserve"> </w:t>
            </w:r>
            <w:r>
              <w:rPr>
                <w:rFonts w:cs="맑은 고딕"/>
                <w:sz w:val="19"/>
              </w:rPr>
              <w:t>모델을</w:t>
            </w:r>
            <w:r>
              <w:rPr>
                <w:rFonts w:cs="맑은 고딕"/>
                <w:sz w:val="19"/>
              </w:rPr>
              <w:t xml:space="preserve"> </w:t>
            </w:r>
            <w:r>
              <w:rPr>
                <w:rFonts w:cs="맑은 고딕"/>
                <w:sz w:val="19"/>
              </w:rPr>
              <w:t>불러오는</w:t>
            </w:r>
            <w:r>
              <w:rPr>
                <w:rFonts w:cs="맑은 고딕"/>
                <w:sz w:val="19"/>
              </w:rPr>
              <w:t xml:space="preserve"> </w:t>
            </w:r>
            <w:r>
              <w:rPr>
                <w:rFonts w:cs="맑은 고딕"/>
                <w:sz w:val="19"/>
              </w:rPr>
              <w:t>부분이</w:t>
            </w:r>
            <w:r>
              <w:rPr>
                <w:rFonts w:cs="맑은 고딕"/>
                <w:sz w:val="19"/>
              </w:rPr>
              <w:t xml:space="preserve"> </w:t>
            </w:r>
            <w:r>
              <w:rPr>
                <w:rFonts w:cs="맑은 고딕"/>
                <w:sz w:val="19"/>
              </w:rPr>
              <w:t>폴더</w:t>
            </w:r>
            <w:r>
              <w:rPr>
                <w:rFonts w:cs="맑은 고딕"/>
                <w:sz w:val="19"/>
              </w:rPr>
              <w:t xml:space="preserve"> </w:t>
            </w:r>
            <w:r>
              <w:rPr>
                <w:rFonts w:cs="맑은 고딕"/>
                <w:sz w:val="19"/>
              </w:rPr>
              <w:t>경로의</w:t>
            </w:r>
            <w:r>
              <w:rPr>
                <w:rFonts w:cs="맑은 고딕"/>
                <w:sz w:val="19"/>
              </w:rPr>
              <w:t xml:space="preserve"> </w:t>
            </w:r>
            <w:r>
              <w:rPr>
                <w:rFonts w:cs="맑은 고딕"/>
                <w:sz w:val="19"/>
              </w:rPr>
              <w:t>한글을</w:t>
            </w:r>
            <w:r>
              <w:rPr>
                <w:rFonts w:cs="맑은 고딕"/>
                <w:sz w:val="19"/>
              </w:rPr>
              <w:t xml:space="preserve"> </w:t>
            </w:r>
            <w:r>
              <w:rPr>
                <w:rFonts w:cs="맑은 고딕"/>
                <w:sz w:val="19"/>
              </w:rPr>
              <w:t>읽지</w:t>
            </w:r>
            <w:r>
              <w:rPr>
                <w:rFonts w:cs="맑은 고딕"/>
                <w:sz w:val="19"/>
              </w:rPr>
              <w:t xml:space="preserve"> </w:t>
            </w:r>
            <w:r>
              <w:rPr>
                <w:rFonts w:cs="맑은 고딕"/>
                <w:sz w:val="19"/>
              </w:rPr>
              <w:t>못함</w:t>
            </w:r>
          </w:p>
        </w:tc>
        <w:tc>
          <w:tcPr>
            <w:tcW w:w="3789" w:type="dxa"/>
          </w:tcPr>
          <w:p>
            <w:pPr>
              <w:spacing w:after="20" w:before="20" w:line="264" w:lineRule="auto"/>
            </w:pPr>
            <w:r>
              <w:rPr>
                <w:rFonts w:cs="맑은 고딕"/>
                <w:sz w:val="19"/>
              </w:rPr>
              <w:t>모델</w:t>
            </w:r>
            <w:r>
              <w:rPr>
                <w:rFonts w:cs="맑은 고딕"/>
                <w:sz w:val="19"/>
              </w:rPr>
              <w:t xml:space="preserve"> </w:t>
            </w:r>
            <w:r>
              <w:rPr>
                <w:rFonts w:cs="맑은 고딕"/>
                <w:sz w:val="19"/>
              </w:rPr>
              <w:t>파일을</w:t>
            </w:r>
            <w:r>
              <w:rPr>
                <w:rFonts w:cs="맑은 고딕"/>
                <w:sz w:val="19"/>
              </w:rPr>
              <w:t xml:space="preserve"> </w:t>
            </w:r>
            <w:r>
              <w:rPr>
                <w:rFonts w:cs="맑은 고딕"/>
                <w:sz w:val="19"/>
              </w:rPr>
              <w:t>프로그램이</w:t>
            </w:r>
            <w:r>
              <w:rPr>
                <w:rFonts w:cs="맑은 고딕"/>
                <w:sz w:val="19"/>
              </w:rPr>
              <w:t xml:space="preserve"> </w:t>
            </w:r>
            <w:r>
              <w:rPr>
                <w:rFonts w:cs="맑은 고딕"/>
                <w:sz w:val="19"/>
              </w:rPr>
              <w:t>직접</w:t>
            </w:r>
            <w:r>
              <w:rPr>
                <w:rFonts w:cs="맑은 고딕"/>
                <w:sz w:val="19"/>
              </w:rPr>
              <w:t xml:space="preserve"> </w:t>
            </w:r>
            <w:r>
              <w:rPr>
                <w:rFonts w:cs="맑은 고딕"/>
                <w:sz w:val="19"/>
              </w:rPr>
              <w:t>읽어</w:t>
            </w:r>
            <w:r>
              <w:rPr>
                <w:rFonts w:cs="맑은 고딕"/>
                <w:sz w:val="19"/>
              </w:rPr>
              <w:t xml:space="preserve"> </w:t>
            </w:r>
            <w:r>
              <w:rPr>
                <w:rFonts w:cs="맑은 고딕"/>
                <w:sz w:val="19"/>
              </w:rPr>
              <w:t>메모리로</w:t>
            </w:r>
            <w:r>
              <w:rPr>
                <w:rFonts w:cs="맑은 고딕"/>
                <w:sz w:val="19"/>
              </w:rPr>
              <w:t xml:space="preserve"> </w:t>
            </w:r>
            <w:r>
              <w:rPr>
                <w:rFonts w:cs="맑은 고딕"/>
                <w:sz w:val="19"/>
              </w:rPr>
              <w:t>전달하도록</w:t>
            </w:r>
            <w:r>
              <w:rPr>
                <w:rFonts w:cs="맑은 고딕"/>
                <w:sz w:val="19"/>
              </w:rPr>
              <w:t xml:space="preserve"> </w:t>
            </w:r>
            <w:r>
              <w:rPr>
                <w:rFonts w:cs="맑은 고딕"/>
                <w:sz w:val="19"/>
              </w:rPr>
              <w:t>변경</w:t>
            </w:r>
            <w:r>
              <w:rPr>
                <w:rFonts w:cs="맑은 고딕"/>
                <w:sz w:val="19"/>
              </w:rPr>
              <w:t xml:space="preserve"> → </w:t>
            </w:r>
            <w:r>
              <w:rPr>
                <w:rFonts w:cs="맑은 고딕"/>
                <w:sz w:val="19"/>
              </w:rPr>
              <w:t>한글</w:t>
            </w:r>
            <w:r>
              <w:rPr>
                <w:rFonts w:cs="맑은 고딕"/>
                <w:sz w:val="19"/>
              </w:rPr>
              <w:t xml:space="preserve"> </w:t>
            </w:r>
            <w:r>
              <w:rPr>
                <w:rFonts w:cs="맑은 고딕"/>
                <w:sz w:val="19"/>
              </w:rPr>
              <w:t>경로에서도</w:t>
            </w:r>
            <w:r>
              <w:rPr>
                <w:rFonts w:cs="맑은 고딕"/>
                <w:sz w:val="19"/>
              </w:rPr>
              <w:t xml:space="preserve"> </w:t>
            </w:r>
            <w:r>
              <w:rPr>
                <w:rFonts w:cs="맑은 고딕"/>
                <w:sz w:val="19"/>
              </w:rPr>
              <w:t>정상</w:t>
            </w:r>
            <w:r>
              <w:rPr>
                <w:rFonts w:cs="맑은 고딕"/>
                <w:sz w:val="19"/>
              </w:rPr>
              <w:t xml:space="preserve"> </w:t>
            </w:r>
            <w:r>
              <w:rPr>
                <w:rFonts w:cs="맑은 고딕"/>
                <w:sz w:val="19"/>
              </w:rPr>
              <w:t>동작</w:t>
            </w:r>
          </w:p>
        </w:tc>
      </w:tr>
      <w:tr>
        <w:trPr>
          <w:jc w:val="center"/>
        </w:trPr>
        <w:tc>
          <w:tcPr>
            <w:tcW w:w="1952" w:type="dxa"/>
            <w:shd w:val="clear" w:color="auto" w:fill="EEF2FA"/>
          </w:tcPr>
          <w:p>
            <w:pPr>
              <w:spacing w:after="20" w:before="20" w:line="264" w:lineRule="auto"/>
            </w:pPr>
            <w:r>
              <w:rPr>
                <w:rFonts w:cs="맑은 고딕"/>
                <w:sz w:val="19"/>
              </w:rPr>
              <w:t>시선</w:t>
            </w:r>
            <w:r>
              <w:rPr>
                <w:rFonts w:cs="맑은 고딕"/>
                <w:sz w:val="19"/>
              </w:rPr>
              <w:t xml:space="preserve"> </w:t>
            </w:r>
            <w:r>
              <w:rPr>
                <w:rFonts w:cs="맑은 고딕"/>
                <w:sz w:val="19"/>
              </w:rPr>
              <w:t>인식</w:t>
            </w:r>
            <w:r>
              <w:rPr>
                <w:rFonts w:cs="맑은 고딕"/>
                <w:sz w:val="19"/>
              </w:rPr>
              <w:t xml:space="preserve"> </w:t>
            </w:r>
            <w:r>
              <w:rPr>
                <w:rFonts w:cs="맑은 고딕"/>
                <w:sz w:val="19"/>
              </w:rPr>
              <w:t>방식</w:t>
            </w:r>
            <w:r>
              <w:rPr>
                <w:rFonts w:cs="맑은 고딕"/>
                <w:sz w:val="19"/>
              </w:rPr>
              <w:t xml:space="preserve"> </w:t>
            </w:r>
            <w:r>
              <w:rPr>
                <w:rFonts w:cs="맑은 고딕"/>
                <w:sz w:val="19"/>
              </w:rPr>
              <w:t>전면</w:t>
            </w:r>
            <w:r>
              <w:rPr>
                <w:rFonts w:cs="맑은 고딕"/>
                <w:sz w:val="19"/>
              </w:rPr>
              <w:t xml:space="preserve"> </w:t>
            </w:r>
            <w:r>
              <w:rPr>
                <w:rFonts w:cs="맑은 고딕"/>
                <w:sz w:val="19"/>
              </w:rPr>
              <w:t>교체</w:t>
            </w:r>
          </w:p>
        </w:tc>
        <w:tc>
          <w:tcPr>
            <w:tcW w:w="3444" w:type="dxa"/>
            <w:shd w:val="clear" w:color="auto" w:fill="EEF2FA"/>
          </w:tcPr>
          <w:p>
            <w:pPr>
              <w:spacing w:after="20" w:before="20" w:line="264" w:lineRule="auto"/>
            </w:pPr>
            <w:r>
              <w:rPr>
                <w:rFonts w:cs="맑은 고딕"/>
                <w:sz w:val="19"/>
              </w:rPr>
              <w:t>사용</w:t>
            </w:r>
            <w:r>
              <w:rPr>
                <w:rFonts w:cs="맑은 고딕"/>
                <w:sz w:val="19"/>
              </w:rPr>
              <w:t xml:space="preserve"> </w:t>
            </w:r>
            <w:r>
              <w:rPr>
                <w:rFonts w:cs="맑은 고딕"/>
                <w:sz w:val="19"/>
              </w:rPr>
              <w:t>중인</w:t>
            </w:r>
            <w:r>
              <w:rPr>
                <w:rFonts w:cs="맑은 고딕"/>
                <w:sz w:val="19"/>
              </w:rPr>
              <w:t xml:space="preserve"> MediaPipe </w:t>
            </w:r>
            <w:r>
              <w:rPr>
                <w:rFonts w:cs="맑은 고딕"/>
                <w:sz w:val="19"/>
              </w:rPr>
              <w:t>최신</w:t>
            </w:r>
            <w:r>
              <w:rPr>
                <w:rFonts w:cs="맑은 고딕"/>
                <w:sz w:val="19"/>
              </w:rPr>
              <w:t xml:space="preserve"> </w:t>
            </w:r>
            <w:r>
              <w:rPr>
                <w:rFonts w:cs="맑은 고딕"/>
                <w:sz w:val="19"/>
              </w:rPr>
              <w:t>버전에서</w:t>
            </w:r>
            <w:r>
              <w:rPr>
                <w:rFonts w:cs="맑은 고딕"/>
                <w:sz w:val="19"/>
              </w:rPr>
              <w:t xml:space="preserve"> </w:t>
            </w:r>
            <w:r>
              <w:rPr>
                <w:rFonts w:cs="맑은 고딕"/>
                <w:sz w:val="19"/>
              </w:rPr>
              <w:t>예전</w:t>
            </w:r>
            <w:r>
              <w:rPr>
                <w:rFonts w:cs="맑은 고딕"/>
                <w:sz w:val="19"/>
              </w:rPr>
              <w:t xml:space="preserve"> </w:t>
            </w:r>
            <w:r>
              <w:rPr>
                <w:rFonts w:cs="맑은 고딕"/>
                <w:sz w:val="19"/>
              </w:rPr>
              <w:t>방식이</w:t>
            </w:r>
            <w:r>
              <w:rPr>
                <w:rFonts w:cs="맑은 고딕"/>
                <w:sz w:val="19"/>
              </w:rPr>
              <w:t xml:space="preserve"> </w:t>
            </w:r>
            <w:r>
              <w:rPr>
                <w:rFonts w:cs="맑은 고딕"/>
                <w:sz w:val="19"/>
              </w:rPr>
              <w:t>제거됨</w:t>
            </w:r>
          </w:p>
        </w:tc>
        <w:tc>
          <w:tcPr>
            <w:tcW w:w="3789" w:type="dxa"/>
            <w:shd w:val="clear" w:color="auto" w:fill="EEF2FA"/>
          </w:tcPr>
          <w:p>
            <w:pPr>
              <w:spacing w:after="20" w:before="20" w:line="264" w:lineRule="auto"/>
            </w:pPr>
            <w:r>
              <w:rPr>
                <w:rFonts w:cs="맑은 고딕"/>
                <w:sz w:val="19"/>
              </w:rPr>
              <w:t>새</w:t>
            </w:r>
            <w:r>
              <w:rPr>
                <w:rFonts w:cs="맑은 고딕"/>
                <w:sz w:val="19"/>
              </w:rPr>
              <w:t xml:space="preserve"> </w:t>
            </w:r>
            <w:r>
              <w:rPr>
                <w:rFonts w:cs="맑은 고딕"/>
                <w:sz w:val="19"/>
              </w:rPr>
              <w:t>방식</w:t>
            </w:r>
            <w:r>
              <w:rPr>
                <w:rFonts w:cs="맑은 고딕"/>
                <w:sz w:val="19"/>
              </w:rPr>
              <w:t>(Tasks API)</w:t>
            </w:r>
            <w:r>
              <w:rPr>
                <w:rFonts w:cs="맑은 고딕"/>
                <w:sz w:val="19"/>
              </w:rPr>
              <w:t>으로</w:t>
            </w:r>
            <w:r>
              <w:rPr>
                <w:rFonts w:cs="맑은 고딕"/>
                <w:sz w:val="19"/>
              </w:rPr>
              <w:t xml:space="preserve"> </w:t>
            </w:r>
            <w:r>
              <w:rPr>
                <w:rFonts w:cs="맑은 고딕"/>
                <w:sz w:val="19"/>
              </w:rPr>
              <w:t>시선</w:t>
            </w:r>
            <w:r>
              <w:rPr>
                <w:rFonts w:cs="맑은 고딕"/>
                <w:sz w:val="19"/>
              </w:rPr>
              <w:t xml:space="preserve"> </w:t>
            </w:r>
            <w:r>
              <w:rPr>
                <w:rFonts w:cs="맑은 고딕"/>
                <w:sz w:val="19"/>
              </w:rPr>
              <w:t>추적</w:t>
            </w:r>
            <w:r>
              <w:rPr>
                <w:rFonts w:cs="맑은 고딕"/>
                <w:sz w:val="19"/>
              </w:rPr>
              <w:t xml:space="preserve"> </w:t>
            </w:r>
            <w:r>
              <w:rPr>
                <w:rFonts w:cs="맑은 고딕"/>
                <w:sz w:val="19"/>
              </w:rPr>
              <w:t>기능을</w:t>
            </w:r>
            <w:r>
              <w:rPr>
                <w:rFonts w:cs="맑은 고딕"/>
                <w:sz w:val="19"/>
              </w:rPr>
              <w:t xml:space="preserve"> </w:t>
            </w:r>
            <w:r>
              <w:rPr>
                <w:rFonts w:cs="맑은 고딕"/>
                <w:sz w:val="19"/>
              </w:rPr>
              <w:t>처음부터</w:t>
            </w:r>
            <w:r>
              <w:rPr>
                <w:rFonts w:cs="맑은 고딕"/>
                <w:sz w:val="19"/>
              </w:rPr>
              <w:t xml:space="preserve"> </w:t>
            </w:r>
            <w:r>
              <w:rPr>
                <w:rFonts w:cs="맑은 고딕"/>
                <w:sz w:val="19"/>
              </w:rPr>
              <w:t>다시</w:t>
            </w:r>
            <w:r>
              <w:rPr>
                <w:rFonts w:cs="맑은 고딕"/>
                <w:sz w:val="19"/>
              </w:rPr>
              <w:t xml:space="preserve"> </w:t>
            </w:r>
            <w:r>
              <w:rPr>
                <w:rFonts w:cs="맑은 고딕"/>
                <w:sz w:val="19"/>
              </w:rPr>
              <w:t>구현</w:t>
            </w:r>
          </w:p>
        </w:tc>
      </w:tr>
      <w:tr>
        <w:trPr>
          <w:jc w:val="center"/>
        </w:trPr>
        <w:tc>
          <w:tcPr>
            <w:tcW w:w="1952" w:type="dxa"/>
          </w:tcPr>
          <w:p>
            <w:pPr>
              <w:spacing w:after="20" w:before="20" w:line="264" w:lineRule="auto"/>
            </w:pPr>
            <w:r>
              <w:rPr>
                <w:rFonts w:cs="맑은 고딕"/>
                <w:sz w:val="19"/>
              </w:rPr>
              <w:t>서버</w:t>
            </w:r>
            <w:r>
              <w:rPr>
                <w:rFonts w:cs="맑은 고딕"/>
                <w:sz w:val="19"/>
              </w:rPr>
              <w:t xml:space="preserve"> 2</w:t>
            </w:r>
            <w:r>
              <w:rPr>
                <w:rFonts w:cs="맑은 고딕"/>
                <w:sz w:val="19"/>
              </w:rPr>
              <w:t>개의</w:t>
            </w:r>
            <w:r>
              <w:rPr>
                <w:rFonts w:cs="맑은 고딕"/>
                <w:sz w:val="19"/>
              </w:rPr>
              <w:t xml:space="preserve"> </w:t>
            </w:r>
            <w:r>
              <w:rPr>
                <w:rFonts w:cs="맑은 고딕"/>
                <w:sz w:val="19"/>
              </w:rPr>
              <w:t>로그인</w:t>
            </w:r>
            <w:r>
              <w:rPr>
                <w:rFonts w:cs="맑은 고딕"/>
                <w:sz w:val="19"/>
              </w:rPr>
              <w:t xml:space="preserve"> </w:t>
            </w:r>
            <w:r>
              <w:rPr>
                <w:rFonts w:cs="맑은 고딕"/>
                <w:sz w:val="19"/>
              </w:rPr>
              <w:t>연동</w:t>
            </w:r>
          </w:p>
        </w:tc>
        <w:tc>
          <w:tcPr>
            <w:tcW w:w="3444" w:type="dxa"/>
          </w:tcPr>
          <w:p>
            <w:pPr>
              <w:spacing w:after="20" w:before="20" w:line="264" w:lineRule="auto"/>
            </w:pPr>
            <w:r>
              <w:rPr>
                <w:rFonts w:cs="맑은 고딕"/>
                <w:sz w:val="19"/>
              </w:rPr>
              <w:t xml:space="preserve">Spring·FastAPI </w:t>
            </w:r>
            <w:r>
              <w:rPr>
                <w:rFonts w:cs="맑은 고딕"/>
                <w:sz w:val="19"/>
              </w:rPr>
              <w:t>두</w:t>
            </w:r>
            <w:r>
              <w:rPr>
                <w:rFonts w:cs="맑은 고딕"/>
                <w:sz w:val="19"/>
              </w:rPr>
              <w:t xml:space="preserve"> </w:t>
            </w:r>
            <w:r>
              <w:rPr>
                <w:rFonts w:cs="맑은 고딕"/>
                <w:sz w:val="19"/>
              </w:rPr>
              <w:t>서버가</w:t>
            </w:r>
            <w:r>
              <w:rPr>
                <w:rFonts w:cs="맑은 고딕"/>
                <w:sz w:val="19"/>
              </w:rPr>
              <w:t xml:space="preserve"> </w:t>
            </w:r>
            <w:r>
              <w:rPr>
                <w:rFonts w:cs="맑은 고딕"/>
                <w:sz w:val="19"/>
              </w:rPr>
              <w:t>같은</w:t>
            </w:r>
            <w:r>
              <w:rPr>
                <w:rFonts w:cs="맑은 고딕"/>
                <w:sz w:val="19"/>
              </w:rPr>
              <w:t xml:space="preserve"> </w:t>
            </w:r>
            <w:r>
              <w:rPr>
                <w:rFonts w:cs="맑은 고딕"/>
                <w:sz w:val="19"/>
              </w:rPr>
              <w:t>로그인</w:t>
            </w:r>
            <w:r>
              <w:rPr>
                <w:rFonts w:cs="맑은 고딕"/>
                <w:sz w:val="19"/>
              </w:rPr>
              <w:t xml:space="preserve"> </w:t>
            </w:r>
            <w:r>
              <w:rPr>
                <w:rFonts w:cs="맑은 고딕"/>
                <w:sz w:val="19"/>
              </w:rPr>
              <w:t>토큰을</w:t>
            </w:r>
            <w:r>
              <w:rPr>
                <w:rFonts w:cs="맑은 고딕"/>
                <w:sz w:val="19"/>
              </w:rPr>
              <w:t xml:space="preserve"> </w:t>
            </w:r>
            <w:r>
              <w:rPr>
                <w:rFonts w:cs="맑은 고딕"/>
                <w:sz w:val="19"/>
              </w:rPr>
              <w:t>서로</w:t>
            </w:r>
            <w:r>
              <w:rPr>
                <w:rFonts w:cs="맑은 고딕"/>
                <w:sz w:val="19"/>
              </w:rPr>
              <w:t xml:space="preserve"> </w:t>
            </w:r>
            <w:r>
              <w:rPr>
                <w:rFonts w:cs="맑은 고딕"/>
                <w:sz w:val="19"/>
              </w:rPr>
              <w:t>인정해야</w:t>
            </w:r>
            <w:r>
              <w:rPr>
                <w:rFonts w:cs="맑은 고딕"/>
                <w:sz w:val="19"/>
              </w:rPr>
              <w:t xml:space="preserve"> </w:t>
            </w:r>
            <w:r>
              <w:rPr>
                <w:rFonts w:cs="맑은 고딕"/>
                <w:sz w:val="19"/>
              </w:rPr>
              <w:t>함</w:t>
            </w:r>
          </w:p>
        </w:tc>
        <w:tc>
          <w:tcPr>
            <w:tcW w:w="3789" w:type="dxa"/>
          </w:tcPr>
          <w:p>
            <w:pPr>
              <w:spacing w:after="20" w:before="20" w:line="264" w:lineRule="auto"/>
            </w:pPr>
            <w:r>
              <w:rPr>
                <w:rFonts w:cs="맑은 고딕"/>
                <w:sz w:val="19"/>
              </w:rPr>
              <w:t>두</w:t>
            </w:r>
            <w:r>
              <w:rPr>
                <w:rFonts w:cs="맑은 고딕"/>
                <w:sz w:val="19"/>
              </w:rPr>
              <w:t xml:space="preserve"> </w:t>
            </w:r>
            <w:r>
              <w:rPr>
                <w:rFonts w:cs="맑은 고딕"/>
                <w:sz w:val="19"/>
              </w:rPr>
              <w:t>서버가</w:t>
            </w:r>
            <w:r>
              <w:rPr>
                <w:rFonts w:cs="맑은 고딕"/>
                <w:sz w:val="19"/>
              </w:rPr>
              <w:t xml:space="preserve"> </w:t>
            </w:r>
            <w:r>
              <w:rPr>
                <w:rFonts w:cs="맑은 고딕"/>
                <w:sz w:val="19"/>
              </w:rPr>
              <w:t>같은</w:t>
            </w:r>
            <w:r>
              <w:rPr>
                <w:rFonts w:cs="맑은 고딕"/>
                <w:sz w:val="19"/>
              </w:rPr>
              <w:t xml:space="preserve"> </w:t>
            </w:r>
            <w:r>
              <w:rPr>
                <w:rFonts w:cs="맑은 고딕"/>
                <w:sz w:val="19"/>
              </w:rPr>
              <w:t>비밀</w:t>
            </w:r>
            <w:r>
              <w:rPr>
                <w:rFonts w:cs="맑은 고딕"/>
                <w:sz w:val="19"/>
              </w:rPr>
              <w:t xml:space="preserve"> </w:t>
            </w:r>
            <w:r>
              <w:rPr>
                <w:rFonts w:cs="맑은 고딕"/>
                <w:sz w:val="19"/>
              </w:rPr>
              <w:t>키를</w:t>
            </w:r>
            <w:r>
              <w:rPr>
                <w:rFonts w:cs="맑은 고딕"/>
                <w:sz w:val="19"/>
              </w:rPr>
              <w:t xml:space="preserve"> </w:t>
            </w:r>
            <w:r>
              <w:rPr>
                <w:rFonts w:cs="맑은 고딕"/>
                <w:sz w:val="19"/>
              </w:rPr>
              <w:t>공유</w:t>
            </w:r>
            <w:r>
              <w:rPr>
                <w:rFonts w:cs="맑은 고딕"/>
                <w:sz w:val="19"/>
              </w:rPr>
              <w:t xml:space="preserve"> → </w:t>
            </w:r>
            <w:r>
              <w:rPr>
                <w:rFonts w:cs="맑은 고딕"/>
                <w:sz w:val="19"/>
              </w:rPr>
              <w:t>한쪽에서</w:t>
            </w:r>
            <w:r>
              <w:rPr>
                <w:rFonts w:cs="맑은 고딕"/>
                <w:sz w:val="19"/>
              </w:rPr>
              <w:t xml:space="preserve"> </w:t>
            </w:r>
            <w:r>
              <w:rPr>
                <w:rFonts w:cs="맑은 고딕"/>
                <w:sz w:val="19"/>
              </w:rPr>
              <w:t>로그인하면</w:t>
            </w:r>
            <w:r>
              <w:rPr>
                <w:rFonts w:cs="맑은 고딕"/>
                <w:sz w:val="19"/>
              </w:rPr>
              <w:t xml:space="preserve"> </w:t>
            </w:r>
            <w:r>
              <w:rPr>
                <w:rFonts w:cs="맑은 고딕"/>
                <w:sz w:val="19"/>
              </w:rPr>
              <w:t>양쪽</w:t>
            </w:r>
            <w:r>
              <w:rPr>
                <w:rFonts w:cs="맑은 고딕"/>
                <w:sz w:val="19"/>
              </w:rPr>
              <w:t xml:space="preserve"> </w:t>
            </w:r>
            <w:r>
              <w:rPr>
                <w:rFonts w:cs="맑은 고딕"/>
                <w:sz w:val="19"/>
              </w:rPr>
              <w:t>모두에서</w:t>
            </w:r>
            <w:r>
              <w:rPr>
                <w:rFonts w:cs="맑은 고딕"/>
                <w:sz w:val="19"/>
              </w:rPr>
              <w:t xml:space="preserve"> </w:t>
            </w:r>
            <w:r>
              <w:rPr>
                <w:rFonts w:cs="맑은 고딕"/>
                <w:sz w:val="19"/>
              </w:rPr>
              <w:t>인증</w:t>
            </w:r>
          </w:p>
        </w:tc>
      </w:tr>
      <w:tr>
        <w:trPr>
          <w:jc w:val="center"/>
        </w:trPr>
        <w:tc>
          <w:tcPr>
            <w:tcW w:w="1952" w:type="dxa"/>
            <w:shd w:val="clear" w:color="auto" w:fill="EEF2FA"/>
          </w:tcPr>
          <w:p>
            <w:pPr>
              <w:spacing w:after="20" w:before="20" w:line="264" w:lineRule="auto"/>
            </w:pPr>
            <w:r>
              <w:rPr>
                <w:rFonts w:cs="맑은 고딕"/>
                <w:sz w:val="19"/>
              </w:rPr>
              <w:t>역할</w:t>
            </w:r>
            <w:r>
              <w:rPr>
                <w:rFonts w:cs="맑은 고딕"/>
                <w:sz w:val="19"/>
              </w:rPr>
              <w:t xml:space="preserve"> </w:t>
            </w:r>
            <w:r>
              <w:rPr>
                <w:rFonts w:cs="맑은 고딕"/>
                <w:sz w:val="19"/>
              </w:rPr>
              <w:t>값</w:t>
            </w:r>
            <w:r>
              <w:rPr>
                <w:rFonts w:cs="맑은 고딕"/>
                <w:sz w:val="19"/>
              </w:rPr>
              <w:t xml:space="preserve"> </w:t>
            </w:r>
            <w:r>
              <w:rPr>
                <w:rFonts w:cs="맑은 고딕"/>
                <w:sz w:val="19"/>
              </w:rPr>
              <w:t>저장</w:t>
            </w:r>
            <w:r>
              <w:rPr>
                <w:rFonts w:cs="맑은 고딕"/>
                <w:sz w:val="19"/>
              </w:rPr>
              <w:t>·</w:t>
            </w:r>
            <w:r>
              <w:rPr>
                <w:rFonts w:cs="맑은 고딕"/>
                <w:sz w:val="19"/>
              </w:rPr>
              <w:t>조회</w:t>
            </w:r>
            <w:r>
              <w:rPr>
                <w:rFonts w:cs="맑은 고딕"/>
                <w:sz w:val="19"/>
              </w:rPr>
              <w:t xml:space="preserve"> </w:t>
            </w:r>
            <w:r>
              <w:rPr>
                <w:rFonts w:cs="맑은 고딕"/>
                <w:sz w:val="19"/>
              </w:rPr>
              <w:t>오류</w:t>
            </w:r>
          </w:p>
        </w:tc>
        <w:tc>
          <w:tcPr>
            <w:tcW w:w="3444" w:type="dxa"/>
            <w:shd w:val="clear" w:color="auto" w:fill="EEF2FA"/>
          </w:tcPr>
          <w:p>
            <w:pPr>
              <w:spacing w:after="20" w:before="20" w:line="264" w:lineRule="auto"/>
            </w:pPr>
            <w:r>
              <w:rPr>
                <w:rFonts w:cs="맑은 고딕"/>
                <w:sz w:val="19"/>
              </w:rPr>
              <w:t>학생</w:t>
            </w:r>
            <w:r>
              <w:rPr>
                <w:rFonts w:cs="맑은 고딕"/>
                <w:sz w:val="19"/>
              </w:rPr>
              <w:t>·</w:t>
            </w:r>
            <w:r>
              <w:rPr>
                <w:rFonts w:cs="맑은 고딕"/>
                <w:sz w:val="19"/>
              </w:rPr>
              <w:t>교사</w:t>
            </w:r>
            <w:r>
              <w:rPr>
                <w:rFonts w:cs="맑은 고딕"/>
                <w:sz w:val="19"/>
              </w:rPr>
              <w:t xml:space="preserve"> </w:t>
            </w:r>
            <w:r>
              <w:rPr>
                <w:rFonts w:cs="맑은 고딕"/>
                <w:sz w:val="19"/>
              </w:rPr>
              <w:t>역할을</w:t>
            </w:r>
            <w:r>
              <w:rPr>
                <w:rFonts w:cs="맑은 고딕"/>
                <w:sz w:val="19"/>
              </w:rPr>
              <w:t xml:space="preserve"> DB </w:t>
            </w:r>
            <w:r>
              <w:rPr>
                <w:rFonts w:cs="맑은 고딕"/>
                <w:sz w:val="19"/>
              </w:rPr>
              <w:t>전용</w:t>
            </w:r>
            <w:r>
              <w:rPr>
                <w:rFonts w:cs="맑은 고딕"/>
                <w:sz w:val="19"/>
              </w:rPr>
              <w:t xml:space="preserve"> </w:t>
            </w:r>
            <w:r>
              <w:rPr>
                <w:rFonts w:cs="맑은 고딕"/>
                <w:sz w:val="19"/>
              </w:rPr>
              <w:t>타입으로</w:t>
            </w:r>
            <w:r>
              <w:rPr>
                <w:rFonts w:cs="맑은 고딕"/>
                <w:sz w:val="19"/>
              </w:rPr>
              <w:t xml:space="preserve"> </w:t>
            </w:r>
            <w:r>
              <w:rPr>
                <w:rFonts w:cs="맑은 고딕"/>
                <w:sz w:val="19"/>
              </w:rPr>
              <w:t>다룰</w:t>
            </w:r>
            <w:r>
              <w:rPr>
                <w:rFonts w:cs="맑은 고딕"/>
                <w:sz w:val="19"/>
              </w:rPr>
              <w:t xml:space="preserve"> </w:t>
            </w:r>
            <w:r>
              <w:rPr>
                <w:rFonts w:cs="맑은 고딕"/>
                <w:sz w:val="19"/>
              </w:rPr>
              <w:t>때</w:t>
            </w:r>
            <w:r>
              <w:rPr>
                <w:rFonts w:cs="맑은 고딕"/>
                <w:sz w:val="19"/>
              </w:rPr>
              <w:t xml:space="preserve"> </w:t>
            </w:r>
            <w:r>
              <w:rPr>
                <w:rFonts w:cs="맑은 고딕"/>
                <w:sz w:val="19"/>
              </w:rPr>
              <w:t>타입이</w:t>
            </w:r>
            <w:r>
              <w:rPr>
                <w:rFonts w:cs="맑은 고딕"/>
                <w:sz w:val="19"/>
              </w:rPr>
              <w:t xml:space="preserve"> </w:t>
            </w:r>
            <w:r>
              <w:rPr>
                <w:rFonts w:cs="맑은 고딕"/>
                <w:sz w:val="19"/>
              </w:rPr>
              <w:t>맞지</w:t>
            </w:r>
            <w:r>
              <w:rPr>
                <w:rFonts w:cs="맑은 고딕"/>
                <w:sz w:val="19"/>
              </w:rPr>
              <w:t xml:space="preserve"> </w:t>
            </w:r>
            <w:r>
              <w:rPr>
                <w:rFonts w:cs="맑은 고딕"/>
                <w:sz w:val="19"/>
              </w:rPr>
              <w:t>않음</w:t>
            </w:r>
          </w:p>
        </w:tc>
        <w:tc>
          <w:tcPr>
            <w:tcW w:w="3789" w:type="dxa"/>
            <w:shd w:val="clear" w:color="auto" w:fill="EEF2FA"/>
          </w:tcPr>
          <w:p>
            <w:pPr>
              <w:spacing w:after="20" w:before="20" w:line="264" w:lineRule="auto"/>
            </w:pPr>
            <w:r>
              <w:rPr>
                <w:rFonts w:cs="맑은 고딕"/>
                <w:sz w:val="19"/>
              </w:rPr>
              <w:t>저장</w:t>
            </w:r>
            <w:r>
              <w:rPr>
                <w:rFonts w:cs="맑은 고딕"/>
                <w:sz w:val="19"/>
              </w:rPr>
              <w:t>·</w:t>
            </w:r>
            <w:r>
              <w:rPr>
                <w:rFonts w:cs="맑은 고딕"/>
                <w:sz w:val="19"/>
              </w:rPr>
              <w:t>조회</w:t>
            </w:r>
            <w:r>
              <w:rPr>
                <w:rFonts w:cs="맑은 고딕"/>
                <w:sz w:val="19"/>
              </w:rPr>
              <w:t xml:space="preserve"> </w:t>
            </w:r>
            <w:r>
              <w:rPr>
                <w:rFonts w:cs="맑은 고딕"/>
                <w:sz w:val="19"/>
              </w:rPr>
              <w:t>쿼리에서</w:t>
            </w:r>
            <w:r>
              <w:rPr>
                <w:rFonts w:cs="맑은 고딕"/>
                <w:sz w:val="19"/>
              </w:rPr>
              <w:t xml:space="preserve"> </w:t>
            </w:r>
            <w:r>
              <w:rPr>
                <w:rFonts w:cs="맑은 고딕"/>
                <w:sz w:val="19"/>
              </w:rPr>
              <w:t>역할</w:t>
            </w:r>
            <w:r>
              <w:rPr>
                <w:rFonts w:cs="맑은 고딕"/>
                <w:sz w:val="19"/>
              </w:rPr>
              <w:t xml:space="preserve"> </w:t>
            </w:r>
            <w:r>
              <w:rPr>
                <w:rFonts w:cs="맑은 고딕"/>
                <w:sz w:val="19"/>
              </w:rPr>
              <w:t>값을</w:t>
            </w:r>
            <w:r>
              <w:rPr>
                <w:rFonts w:cs="맑은 고딕"/>
                <w:sz w:val="19"/>
              </w:rPr>
              <w:t xml:space="preserve"> DB </w:t>
            </w:r>
            <w:r>
              <w:rPr>
                <w:rFonts w:cs="맑은 고딕"/>
                <w:sz w:val="19"/>
              </w:rPr>
              <w:t>전용</w:t>
            </w:r>
            <w:r>
              <w:rPr>
                <w:rFonts w:cs="맑은 고딕"/>
                <w:sz w:val="19"/>
              </w:rPr>
              <w:t xml:space="preserve"> </w:t>
            </w:r>
            <w:r>
              <w:rPr>
                <w:rFonts w:cs="맑은 고딕"/>
                <w:sz w:val="19"/>
              </w:rPr>
              <w:t>타입으로</w:t>
            </w:r>
            <w:r>
              <w:rPr>
                <w:rFonts w:cs="맑은 고딕"/>
                <w:sz w:val="19"/>
              </w:rPr>
              <w:t xml:space="preserve"> </w:t>
            </w:r>
            <w:r>
              <w:rPr>
                <w:rFonts w:cs="맑은 고딕"/>
                <w:sz w:val="19"/>
              </w:rPr>
              <w:t>명시</w:t>
            </w:r>
            <w:r>
              <w:rPr>
                <w:rFonts w:cs="맑은 고딕"/>
                <w:sz w:val="19"/>
              </w:rPr>
              <w:t xml:space="preserve"> </w:t>
            </w:r>
            <w:r>
              <w:rPr>
                <w:rFonts w:cs="맑은 고딕"/>
                <w:sz w:val="19"/>
              </w:rPr>
              <w:t>변환하도록</w:t>
            </w:r>
            <w:r>
              <w:rPr>
                <w:rFonts w:cs="맑은 고딕"/>
                <w:sz w:val="19"/>
              </w:rPr>
              <w:t xml:space="preserve"> </w:t>
            </w:r>
            <w:r>
              <w:rPr>
                <w:rFonts w:cs="맑은 고딕"/>
                <w:sz w:val="19"/>
              </w:rPr>
              <w:t>지정</w:t>
            </w:r>
          </w:p>
        </w:tc>
      </w:tr>
      <w:tr>
        <w:trPr>
          <w:jc w:val="center"/>
        </w:trPr>
        <w:tc>
          <w:tcPr>
            <w:tcW w:w="1952" w:type="dxa"/>
          </w:tcPr>
          <w:p>
            <w:pPr>
              <w:spacing w:after="20" w:before="20" w:line="264" w:lineRule="auto"/>
            </w:pPr>
            <w:r>
              <w:rPr>
                <w:rFonts w:cs="맑은 고딕"/>
                <w:sz w:val="19"/>
              </w:rPr>
              <w:t>앱</w:t>
            </w:r>
            <w:r>
              <w:rPr>
                <w:rFonts w:cs="맑은 고딕"/>
                <w:sz w:val="19"/>
              </w:rPr>
              <w:t>·</w:t>
            </w:r>
            <w:r>
              <w:rPr>
                <w:rFonts w:cs="맑은 고딕"/>
                <w:sz w:val="19"/>
              </w:rPr>
              <w:t>웹</w:t>
            </w:r>
            <w:r>
              <w:rPr>
                <w:rFonts w:cs="맑은 고딕"/>
                <w:sz w:val="19"/>
              </w:rPr>
              <w:t xml:space="preserve"> </w:t>
            </w:r>
            <w:r>
              <w:rPr>
                <w:rFonts w:cs="맑은 고딕"/>
                <w:sz w:val="19"/>
              </w:rPr>
              <w:t>학습</w:t>
            </w:r>
            <w:r>
              <w:rPr>
                <w:rFonts w:cs="맑은 고딕"/>
                <w:sz w:val="19"/>
              </w:rPr>
              <w:t xml:space="preserve"> </w:t>
            </w:r>
            <w:r>
              <w:rPr>
                <w:rFonts w:cs="맑은 고딕"/>
                <w:sz w:val="19"/>
              </w:rPr>
              <w:t>기록</w:t>
            </w:r>
            <w:r>
              <w:rPr>
                <w:rFonts w:cs="맑은 고딕"/>
                <w:sz w:val="19"/>
              </w:rPr>
              <w:t xml:space="preserve"> </w:t>
            </w:r>
            <w:r>
              <w:rPr>
                <w:rFonts w:cs="맑은 고딕"/>
                <w:sz w:val="19"/>
              </w:rPr>
              <w:t>합치기</w:t>
            </w:r>
          </w:p>
        </w:tc>
        <w:tc>
          <w:tcPr>
            <w:tcW w:w="3444" w:type="dxa"/>
          </w:tcPr>
          <w:p>
            <w:pPr>
              <w:spacing w:after="20" w:before="20" w:line="264" w:lineRule="auto"/>
            </w:pPr>
            <w:r>
              <w:rPr>
                <w:rFonts w:cs="맑은 고딕"/>
                <w:sz w:val="19"/>
              </w:rPr>
              <w:t>같은</w:t>
            </w:r>
            <w:r>
              <w:rPr>
                <w:rFonts w:cs="맑은 고딕"/>
                <w:sz w:val="19"/>
              </w:rPr>
              <w:t xml:space="preserve"> </w:t>
            </w:r>
            <w:r>
              <w:rPr>
                <w:rFonts w:cs="맑은 고딕"/>
                <w:sz w:val="19"/>
              </w:rPr>
              <w:t>학생이</w:t>
            </w:r>
            <w:r>
              <w:rPr>
                <w:rFonts w:cs="맑은 고딕"/>
                <w:sz w:val="19"/>
              </w:rPr>
              <w:t xml:space="preserve"> </w:t>
            </w:r>
            <w:r>
              <w:rPr>
                <w:rFonts w:cs="맑은 고딕"/>
                <w:sz w:val="19"/>
              </w:rPr>
              <w:t>앱에서는</w:t>
            </w:r>
            <w:r>
              <w:rPr>
                <w:rFonts w:cs="맑은 고딕"/>
                <w:sz w:val="19"/>
              </w:rPr>
              <w:t xml:space="preserve"> ‘</w:t>
            </w:r>
            <w:r>
              <w:rPr>
                <w:rFonts w:cs="맑은 고딕"/>
                <w:sz w:val="19"/>
              </w:rPr>
              <w:t>로그인</w:t>
            </w:r>
            <w:r>
              <w:rPr>
                <w:rFonts w:cs="맑은 고딕"/>
                <w:sz w:val="19"/>
              </w:rPr>
              <w:t xml:space="preserve"> </w:t>
            </w:r>
            <w:r>
              <w:rPr>
                <w:rFonts w:cs="맑은 고딕"/>
                <w:sz w:val="19"/>
              </w:rPr>
              <w:t>아이디</w:t>
            </w:r>
            <w:r>
              <w:rPr>
                <w:rFonts w:cs="맑은 고딕"/>
                <w:sz w:val="19"/>
              </w:rPr>
              <w:t>’</w:t>
            </w:r>
            <w:r>
              <w:rPr>
                <w:rFonts w:cs="맑은 고딕"/>
                <w:sz w:val="19"/>
              </w:rPr>
              <w:t>로</w:t>
            </w:r>
            <w:r>
              <w:rPr>
                <w:rFonts w:cs="맑은 고딕"/>
                <w:sz w:val="19"/>
              </w:rPr>
              <w:t xml:space="preserve">, </w:t>
            </w:r>
            <w:r>
              <w:rPr>
                <w:rFonts w:cs="맑은 고딕"/>
                <w:sz w:val="19"/>
              </w:rPr>
              <w:t>웹에서는</w:t>
            </w:r>
            <w:r>
              <w:rPr>
                <w:rFonts w:cs="맑은 고딕"/>
                <w:sz w:val="19"/>
              </w:rPr>
              <w:t xml:space="preserve"> ‘</w:t>
            </w:r>
            <w:r>
              <w:rPr>
                <w:rFonts w:cs="맑은 고딕"/>
                <w:sz w:val="19"/>
              </w:rPr>
              <w:t>사용자</w:t>
            </w:r>
            <w:r>
              <w:rPr>
                <w:rFonts w:cs="맑은 고딕"/>
                <w:sz w:val="19"/>
              </w:rPr>
              <w:t xml:space="preserve"> </w:t>
            </w:r>
            <w:r>
              <w:rPr>
                <w:rFonts w:cs="맑은 고딕"/>
                <w:sz w:val="19"/>
              </w:rPr>
              <w:t>번호</w:t>
            </w:r>
            <w:r>
              <w:rPr>
                <w:rFonts w:cs="맑은 고딕"/>
                <w:sz w:val="19"/>
              </w:rPr>
              <w:t>’</w:t>
            </w:r>
            <w:r>
              <w:rPr>
                <w:rFonts w:cs="맑은 고딕"/>
                <w:sz w:val="19"/>
              </w:rPr>
              <w:t>로</w:t>
            </w:r>
            <w:r>
              <w:rPr>
                <w:rFonts w:cs="맑은 고딕"/>
                <w:sz w:val="19"/>
              </w:rPr>
              <w:t xml:space="preserve"> </w:t>
            </w:r>
            <w:r>
              <w:rPr>
                <w:rFonts w:cs="맑은 고딕"/>
                <w:sz w:val="19"/>
              </w:rPr>
              <w:t>기록됨</w:t>
            </w:r>
          </w:p>
        </w:tc>
        <w:tc>
          <w:tcPr>
            <w:tcW w:w="3789" w:type="dxa"/>
          </w:tcPr>
          <w:p>
            <w:pPr>
              <w:spacing w:after="20" w:before="20" w:line="264" w:lineRule="auto"/>
            </w:pPr>
            <w:r>
              <w:rPr>
                <w:rFonts w:cs="맑은 고딕"/>
                <w:sz w:val="19"/>
              </w:rPr>
              <w:t>통계를</w:t>
            </w:r>
            <w:r>
              <w:rPr>
                <w:rFonts w:cs="맑은 고딕"/>
                <w:sz w:val="19"/>
              </w:rPr>
              <w:t xml:space="preserve"> </w:t>
            </w:r>
            <w:r>
              <w:rPr>
                <w:rFonts w:cs="맑은 고딕"/>
                <w:sz w:val="19"/>
              </w:rPr>
              <w:t>낼</w:t>
            </w:r>
            <w:r>
              <w:rPr>
                <w:rFonts w:cs="맑은 고딕"/>
                <w:sz w:val="19"/>
              </w:rPr>
              <w:t xml:space="preserve"> </w:t>
            </w:r>
            <w:r>
              <w:rPr>
                <w:rFonts w:cs="맑은 고딕"/>
                <w:sz w:val="19"/>
              </w:rPr>
              <w:t>때</w:t>
            </w:r>
            <w:r>
              <w:rPr>
                <w:rFonts w:cs="맑은 고딕"/>
                <w:sz w:val="19"/>
              </w:rPr>
              <w:t xml:space="preserve"> </w:t>
            </w:r>
            <w:r>
              <w:rPr>
                <w:rFonts w:cs="맑은 고딕"/>
                <w:sz w:val="19"/>
              </w:rPr>
              <w:t>두</w:t>
            </w:r>
            <w:r>
              <w:rPr>
                <w:rFonts w:cs="맑은 고딕"/>
                <w:sz w:val="19"/>
              </w:rPr>
              <w:t xml:space="preserve"> </w:t>
            </w:r>
            <w:r>
              <w:rPr>
                <w:rFonts w:cs="맑은 고딕"/>
                <w:sz w:val="19"/>
              </w:rPr>
              <w:t>값을</w:t>
            </w:r>
            <w:r>
              <w:rPr>
                <w:rFonts w:cs="맑은 고딕"/>
                <w:sz w:val="19"/>
              </w:rPr>
              <w:t xml:space="preserve"> </w:t>
            </w:r>
            <w:r>
              <w:rPr>
                <w:rFonts w:cs="맑은 고딕"/>
                <w:sz w:val="19"/>
              </w:rPr>
              <w:t>같은</w:t>
            </w:r>
            <w:r>
              <w:rPr>
                <w:rFonts w:cs="맑은 고딕"/>
                <w:sz w:val="19"/>
              </w:rPr>
              <w:t xml:space="preserve"> </w:t>
            </w:r>
            <w:r>
              <w:rPr>
                <w:rFonts w:cs="맑은 고딕"/>
                <w:sz w:val="19"/>
              </w:rPr>
              <w:t>사람으로</w:t>
            </w:r>
            <w:r>
              <w:rPr>
                <w:rFonts w:cs="맑은 고딕"/>
                <w:sz w:val="19"/>
              </w:rPr>
              <w:t xml:space="preserve"> </w:t>
            </w:r>
            <w:r>
              <w:rPr>
                <w:rFonts w:cs="맑은 고딕"/>
                <w:sz w:val="19"/>
              </w:rPr>
              <w:t>묶어</w:t>
            </w:r>
            <w:r>
              <w:rPr>
                <w:rFonts w:cs="맑은 고딕"/>
                <w:sz w:val="19"/>
              </w:rPr>
              <w:t xml:space="preserve"> </w:t>
            </w:r>
            <w:r>
              <w:rPr>
                <w:rFonts w:cs="맑은 고딕"/>
                <w:sz w:val="19"/>
              </w:rPr>
              <w:t>합산</w:t>
            </w:r>
            <w:r>
              <w:rPr>
                <w:rFonts w:cs="맑은 고딕"/>
                <w:sz w:val="19"/>
              </w:rPr>
              <w:t xml:space="preserve"> → </w:t>
            </w:r>
            <w:r>
              <w:rPr>
                <w:rFonts w:cs="맑은 고딕"/>
                <w:sz w:val="19"/>
              </w:rPr>
              <w:t>앱</w:t>
            </w:r>
            <w:r>
              <w:rPr>
                <w:rFonts w:cs="맑은 고딕"/>
                <w:sz w:val="19"/>
              </w:rPr>
              <w:t>·</w:t>
            </w:r>
            <w:r>
              <w:rPr>
                <w:rFonts w:cs="맑은 고딕"/>
                <w:sz w:val="19"/>
              </w:rPr>
              <w:t>웹</w:t>
            </w:r>
            <w:r>
              <w:rPr>
                <w:rFonts w:cs="맑은 고딕"/>
                <w:sz w:val="19"/>
              </w:rPr>
              <w:t xml:space="preserve"> </w:t>
            </w:r>
            <w:r>
              <w:rPr>
                <w:rFonts w:cs="맑은 고딕"/>
                <w:sz w:val="19"/>
              </w:rPr>
              <w:t>기록이</w:t>
            </w:r>
            <w:r>
              <w:rPr>
                <w:rFonts w:cs="맑은 고딕"/>
                <w:sz w:val="19"/>
              </w:rPr>
              <w:t xml:space="preserve"> </w:t>
            </w:r>
            <w:r>
              <w:rPr>
                <w:rFonts w:cs="맑은 고딕"/>
                <w:sz w:val="19"/>
              </w:rPr>
              <w:t>하나의</w:t>
            </w:r>
            <w:r>
              <w:rPr>
                <w:rFonts w:cs="맑은 고딕"/>
                <w:sz w:val="19"/>
              </w:rPr>
              <w:t xml:space="preserve"> </w:t>
            </w:r>
            <w:r>
              <w:rPr>
                <w:rFonts w:cs="맑은 고딕"/>
                <w:sz w:val="19"/>
              </w:rPr>
              <w:t>통계로</w:t>
            </w:r>
            <w:r>
              <w:rPr>
                <w:rFonts w:cs="맑은 고딕"/>
                <w:sz w:val="19"/>
              </w:rPr>
              <w:t xml:space="preserve"> </w:t>
            </w:r>
            <w:r>
              <w:rPr>
                <w:rFonts w:cs="맑은 고딕"/>
                <w:sz w:val="19"/>
              </w:rPr>
              <w:t>집계</w:t>
            </w:r>
          </w:p>
        </w:tc>
      </w:tr>
      <w:tr>
        <w:trPr>
          <w:jc w:val="center"/>
        </w:trPr>
        <w:tc>
          <w:tcPr>
            <w:tcW w:w="1952" w:type="dxa"/>
            <w:shd w:val="clear" w:color="auto" w:fill="EEF2FA"/>
          </w:tcPr>
          <w:p>
            <w:pPr>
              <w:spacing w:after="20" w:before="20" w:line="264" w:lineRule="auto"/>
            </w:pPr>
            <w:r>
              <w:rPr>
                <w:rFonts w:cs="맑은 고딕"/>
                <w:sz w:val="19"/>
              </w:rPr>
              <w:t>시선</w:t>
            </w:r>
            <w:r>
              <w:rPr>
                <w:rFonts w:cs="맑은 고딕"/>
                <w:sz w:val="19"/>
              </w:rPr>
              <w:t xml:space="preserve"> </w:t>
            </w:r>
            <w:r>
              <w:rPr>
                <w:rFonts w:cs="맑은 고딕"/>
                <w:sz w:val="19"/>
              </w:rPr>
              <w:t>판정</w:t>
            </w:r>
            <w:r>
              <w:rPr>
                <w:rFonts w:cs="맑은 고딕"/>
                <w:sz w:val="19"/>
              </w:rPr>
              <w:t xml:space="preserve"> </w:t>
            </w:r>
            <w:r>
              <w:rPr>
                <w:rFonts w:cs="맑은 고딕"/>
                <w:sz w:val="19"/>
              </w:rPr>
              <w:t>신뢰도</w:t>
            </w:r>
          </w:p>
        </w:tc>
        <w:tc>
          <w:tcPr>
            <w:tcW w:w="3444" w:type="dxa"/>
            <w:shd w:val="clear" w:color="auto" w:fill="EEF2FA"/>
          </w:tcPr>
          <w:p>
            <w:pPr>
              <w:spacing w:after="20" w:before="20" w:line="264" w:lineRule="auto"/>
            </w:pPr>
            <w:r>
              <w:rPr>
                <w:rFonts w:cs="맑은 고딕"/>
                <w:sz w:val="19"/>
              </w:rPr>
              <w:t>초기</w:t>
            </w:r>
            <w:r>
              <w:rPr>
                <w:rFonts w:cs="맑은 고딕"/>
                <w:sz w:val="19"/>
              </w:rPr>
              <w:t xml:space="preserve"> 40</w:t>
            </w:r>
            <w:r>
              <w:rPr>
                <w:rFonts w:cs="맑은 고딕"/>
                <w:sz w:val="19"/>
              </w:rPr>
              <w:t>장</w:t>
            </w:r>
            <w:r>
              <w:rPr>
                <w:rFonts w:cs="맑은 고딕"/>
                <w:sz w:val="19"/>
              </w:rPr>
              <w:t xml:space="preserve"> </w:t>
            </w:r>
            <w:r>
              <w:rPr>
                <w:rFonts w:cs="맑은 고딕"/>
                <w:sz w:val="19"/>
              </w:rPr>
              <w:t>표본만으로는</w:t>
            </w:r>
            <w:r>
              <w:rPr>
                <w:rFonts w:cs="맑은 고딕"/>
                <w:sz w:val="19"/>
              </w:rPr>
              <w:t xml:space="preserve"> </w:t>
            </w:r>
            <w:r>
              <w:rPr>
                <w:rFonts w:cs="맑은 고딕"/>
                <w:sz w:val="19"/>
              </w:rPr>
              <w:t>성능</w:t>
            </w:r>
            <w:r>
              <w:rPr>
                <w:rFonts w:cs="맑은 고딕"/>
                <w:sz w:val="19"/>
              </w:rPr>
              <w:t xml:space="preserve"> </w:t>
            </w:r>
            <w:r>
              <w:rPr>
                <w:rFonts w:cs="맑은 고딕"/>
                <w:sz w:val="19"/>
              </w:rPr>
              <w:t>수치가</w:t>
            </w:r>
            <w:r>
              <w:rPr>
                <w:rFonts w:cs="맑은 고딕"/>
                <w:sz w:val="19"/>
              </w:rPr>
              <w:t xml:space="preserve"> </w:t>
            </w:r>
            <w:r>
              <w:rPr>
                <w:rFonts w:cs="맑은 고딕"/>
                <w:sz w:val="19"/>
              </w:rPr>
              <w:t>들쭉날쭉</w:t>
            </w:r>
          </w:p>
        </w:tc>
        <w:tc>
          <w:tcPr>
            <w:tcW w:w="3789" w:type="dxa"/>
            <w:shd w:val="clear" w:color="auto" w:fill="EEF2FA"/>
          </w:tcPr>
          <w:p>
            <w:pPr>
              <w:spacing w:after="20" w:before="20" w:line="264" w:lineRule="auto"/>
            </w:pPr>
            <w:r>
              <w:rPr>
                <w:rFonts w:cs="맑은 고딕"/>
                <w:sz w:val="19"/>
              </w:rPr>
              <w:t>평가</w:t>
            </w:r>
            <w:r>
              <w:rPr>
                <w:rFonts w:cs="맑은 고딕"/>
                <w:sz w:val="19"/>
              </w:rPr>
              <w:t xml:space="preserve"> </w:t>
            </w:r>
            <w:r>
              <w:rPr>
                <w:rFonts w:cs="맑은 고딕"/>
                <w:sz w:val="19"/>
              </w:rPr>
              <w:t>표본을</w:t>
            </w:r>
            <w:r>
              <w:rPr>
                <w:rFonts w:cs="맑은 고딕"/>
                <w:sz w:val="19"/>
              </w:rPr>
              <w:t xml:space="preserve"> 21</w:t>
            </w:r>
            <w:r>
              <w:rPr>
                <w:rFonts w:cs="맑은 고딕"/>
                <w:sz w:val="19"/>
              </w:rPr>
              <w:t>배</w:t>
            </w:r>
            <w:r>
              <w:rPr>
                <w:rFonts w:cs="맑은 고딕"/>
                <w:sz w:val="19"/>
              </w:rPr>
              <w:t>(840</w:t>
            </w:r>
            <w:r>
              <w:rPr>
                <w:rFonts w:cs="맑은 고딕"/>
                <w:sz w:val="19"/>
              </w:rPr>
              <w:t>장</w:t>
            </w:r>
            <w:r>
              <w:rPr>
                <w:rFonts w:cs="맑은 고딕"/>
                <w:sz w:val="19"/>
              </w:rPr>
              <w:t>)</w:t>
            </w:r>
            <w:r>
              <w:rPr>
                <w:rFonts w:cs="맑은 고딕"/>
                <w:sz w:val="19"/>
              </w:rPr>
              <w:t>로</w:t>
            </w:r>
            <w:r>
              <w:rPr>
                <w:rFonts w:cs="맑은 고딕"/>
                <w:sz w:val="19"/>
              </w:rPr>
              <w:t xml:space="preserve"> </w:t>
            </w:r>
            <w:r>
              <w:rPr>
                <w:rFonts w:cs="맑은 고딕"/>
                <w:sz w:val="19"/>
              </w:rPr>
              <w:t>확대</w:t>
            </w:r>
            <w:r>
              <w:rPr>
                <w:rFonts w:cs="맑은 고딕"/>
                <w:sz w:val="19"/>
              </w:rPr>
              <w:t xml:space="preserve"> → F1 0.750→0.844</w:t>
            </w:r>
            <w:r>
              <w:rPr>
                <w:rFonts w:cs="맑은 고딕"/>
                <w:sz w:val="19"/>
              </w:rPr>
              <w:t>로</w:t>
            </w:r>
            <w:r>
              <w:rPr>
                <w:rFonts w:cs="맑은 고딕"/>
                <w:sz w:val="19"/>
              </w:rPr>
              <w:t xml:space="preserve"> </w:t>
            </w:r>
            <w:r>
              <w:rPr>
                <w:rFonts w:cs="맑은 고딕"/>
                <w:sz w:val="19"/>
              </w:rPr>
              <w:t>안정화</w:t>
            </w:r>
          </w:p>
        </w:tc>
      </w:tr>
      <w:tr>
        <w:trPr>
          <w:jc w:val="center"/>
        </w:trPr>
        <w:tc>
          <w:tcPr>
            <w:tcW w:w="1952" w:type="dxa"/>
          </w:tcPr>
          <w:p>
            <w:pPr>
              <w:spacing w:after="20" w:before="20" w:line="264" w:lineRule="auto"/>
            </w:pPr>
            <w:r>
              <w:rPr>
                <w:rFonts w:cs="맑은 고딕"/>
                <w:sz w:val="19"/>
              </w:rPr>
              <w:t>불필요한</w:t>
            </w:r>
            <w:r>
              <w:rPr>
                <w:rFonts w:cs="맑은 고딕"/>
                <w:sz w:val="19"/>
              </w:rPr>
              <w:t xml:space="preserve"> </w:t>
            </w:r>
            <w:r>
              <w:rPr>
                <w:rFonts w:cs="맑은 고딕"/>
                <w:sz w:val="19"/>
              </w:rPr>
              <w:t>경고</w:t>
            </w:r>
            <w:r>
              <w:rPr>
                <w:rFonts w:cs="맑은 고딕"/>
                <w:sz w:val="19"/>
              </w:rPr>
              <w:t>(</w:t>
            </w:r>
            <w:r>
              <w:rPr>
                <w:rFonts w:cs="맑은 고딕"/>
                <w:sz w:val="19"/>
              </w:rPr>
              <w:t>오탐</w:t>
            </w:r>
            <w:r>
              <w:rPr>
                <w:rFonts w:cs="맑은 고딕"/>
                <w:sz w:val="19"/>
              </w:rPr>
              <w:t>)</w:t>
            </w:r>
          </w:p>
        </w:tc>
        <w:tc>
          <w:tcPr>
            <w:tcW w:w="3444" w:type="dxa"/>
          </w:tcPr>
          <w:p>
            <w:pPr>
              <w:spacing w:after="20" w:before="20" w:line="264" w:lineRule="auto"/>
            </w:pPr>
            <w:r>
              <w:rPr>
                <w:rFonts w:cs="맑은 고딕"/>
                <w:sz w:val="19"/>
              </w:rPr>
              <w:t>브라우저</w:t>
            </w:r>
            <w:r>
              <w:rPr>
                <w:rFonts w:cs="맑은 고딕"/>
                <w:sz w:val="19"/>
              </w:rPr>
              <w:t xml:space="preserve"> </w:t>
            </w:r>
            <w:r>
              <w:rPr>
                <w:rFonts w:cs="맑은 고딕"/>
                <w:sz w:val="19"/>
              </w:rPr>
              <w:t>전환</w:t>
            </w:r>
            <w:r>
              <w:rPr>
                <w:rFonts w:cs="맑은 고딕"/>
                <w:sz w:val="19"/>
              </w:rPr>
              <w:t>·</w:t>
            </w:r>
            <w:r>
              <w:rPr>
                <w:rFonts w:cs="맑은 고딕"/>
                <w:sz w:val="19"/>
              </w:rPr>
              <w:t>순간적</w:t>
            </w:r>
            <w:r>
              <w:rPr>
                <w:rFonts w:cs="맑은 고딕"/>
                <w:sz w:val="19"/>
              </w:rPr>
              <w:t xml:space="preserve"> </w:t>
            </w:r>
            <w:r>
              <w:rPr>
                <w:rFonts w:cs="맑은 고딕"/>
                <w:sz w:val="19"/>
              </w:rPr>
              <w:t>시선</w:t>
            </w:r>
            <w:r>
              <w:rPr>
                <w:rFonts w:cs="맑은 고딕"/>
                <w:sz w:val="19"/>
              </w:rPr>
              <w:t xml:space="preserve"> </w:t>
            </w:r>
            <w:r>
              <w:rPr>
                <w:rFonts w:cs="맑은 고딕"/>
                <w:sz w:val="19"/>
              </w:rPr>
              <w:t>이동에도</w:t>
            </w:r>
            <w:r>
              <w:rPr>
                <w:rFonts w:cs="맑은 고딕"/>
                <w:sz w:val="19"/>
              </w:rPr>
              <w:t xml:space="preserve"> </w:t>
            </w:r>
            <w:r>
              <w:rPr>
                <w:rFonts w:cs="맑은 고딕"/>
                <w:sz w:val="19"/>
              </w:rPr>
              <w:t>경고가</w:t>
            </w:r>
            <w:r>
              <w:rPr>
                <w:rFonts w:cs="맑은 고딕"/>
                <w:sz w:val="19"/>
              </w:rPr>
              <w:t xml:space="preserve"> </w:t>
            </w:r>
            <w:r>
              <w:rPr>
                <w:rFonts w:cs="맑은 고딕"/>
                <w:sz w:val="19"/>
              </w:rPr>
              <w:t>자주</w:t>
            </w:r>
            <w:r>
              <w:rPr>
                <w:rFonts w:cs="맑은 고딕"/>
                <w:sz w:val="19"/>
              </w:rPr>
              <w:t xml:space="preserve"> </w:t>
            </w:r>
            <w:r>
              <w:rPr>
                <w:rFonts w:cs="맑은 고딕"/>
                <w:sz w:val="19"/>
              </w:rPr>
              <w:t>뜸</w:t>
            </w:r>
          </w:p>
        </w:tc>
        <w:tc>
          <w:tcPr>
            <w:tcW w:w="3789" w:type="dxa"/>
          </w:tcPr>
          <w:p>
            <w:pPr>
              <w:spacing w:after="20" w:before="20" w:line="264" w:lineRule="auto"/>
            </w:pPr>
            <w:r>
              <w:rPr>
                <w:rFonts w:cs="맑은 고딕"/>
                <w:sz w:val="19"/>
              </w:rPr>
              <w:t>시작</w:t>
            </w:r>
            <w:r>
              <w:rPr>
                <w:rFonts w:cs="맑은 고딕"/>
                <w:sz w:val="19"/>
              </w:rPr>
              <w:t xml:space="preserve"> </w:t>
            </w:r>
            <w:r>
              <w:rPr>
                <w:rFonts w:cs="맑은 고딕"/>
                <w:sz w:val="19"/>
              </w:rPr>
              <w:t>직후</w:t>
            </w:r>
            <w:r>
              <w:rPr>
                <w:rFonts w:cs="맑은 고딕"/>
                <w:sz w:val="19"/>
              </w:rPr>
              <w:t xml:space="preserve"> 8</w:t>
            </w:r>
            <w:r>
              <w:rPr>
                <w:rFonts w:cs="맑은 고딕"/>
                <w:sz w:val="19"/>
              </w:rPr>
              <w:t>초</w:t>
            </w:r>
            <w:r>
              <w:rPr>
                <w:rFonts w:cs="맑은 고딕"/>
                <w:sz w:val="19"/>
              </w:rPr>
              <w:t xml:space="preserve"> </w:t>
            </w:r>
            <w:r>
              <w:rPr>
                <w:rFonts w:cs="맑은 고딕"/>
                <w:sz w:val="19"/>
              </w:rPr>
              <w:t>유예</w:t>
            </w:r>
            <w:r>
              <w:rPr>
                <w:rFonts w:cs="맑은 고딕"/>
                <w:sz w:val="19"/>
              </w:rPr>
              <w:t xml:space="preserve"> + 2</w:t>
            </w:r>
            <w:r>
              <w:rPr>
                <w:rFonts w:cs="맑은 고딕"/>
                <w:sz w:val="19"/>
              </w:rPr>
              <w:t>초</w:t>
            </w:r>
            <w:r>
              <w:rPr>
                <w:rFonts w:cs="맑은 고딕"/>
                <w:sz w:val="19"/>
              </w:rPr>
              <w:t xml:space="preserve"> </w:t>
            </w:r>
            <w:r>
              <w:rPr>
                <w:rFonts w:cs="맑은 고딕"/>
                <w:sz w:val="19"/>
              </w:rPr>
              <w:t>뒤</w:t>
            </w:r>
            <w:r>
              <w:rPr>
                <w:rFonts w:cs="맑은 고딕"/>
                <w:sz w:val="19"/>
              </w:rPr>
              <w:t xml:space="preserve"> </w:t>
            </w:r>
            <w:r>
              <w:rPr>
                <w:rFonts w:cs="맑은 고딕"/>
                <w:sz w:val="19"/>
              </w:rPr>
              <w:t>재확인</w:t>
            </w:r>
            <w:r>
              <w:rPr>
                <w:rFonts w:cs="맑은 고딕"/>
                <w:sz w:val="19"/>
              </w:rPr>
              <w:t xml:space="preserve"> + </w:t>
            </w:r>
            <w:r>
              <w:rPr>
                <w:rFonts w:cs="맑은 고딕"/>
                <w:sz w:val="19"/>
              </w:rPr>
              <w:t>같은</w:t>
            </w:r>
            <w:r>
              <w:rPr>
                <w:rFonts w:cs="맑은 고딕"/>
                <w:sz w:val="19"/>
              </w:rPr>
              <w:t xml:space="preserve"> </w:t>
            </w:r>
            <w:r>
              <w:rPr>
                <w:rFonts w:cs="맑은 고딕"/>
                <w:sz w:val="19"/>
              </w:rPr>
              <w:t>경고</w:t>
            </w:r>
            <w:r>
              <w:rPr>
                <w:rFonts w:cs="맑은 고딕"/>
                <w:sz w:val="19"/>
              </w:rPr>
              <w:t xml:space="preserve"> 10</w:t>
            </w:r>
            <w:r>
              <w:rPr>
                <w:rFonts w:cs="맑은 고딕"/>
                <w:sz w:val="19"/>
              </w:rPr>
              <w:t>초</w:t>
            </w:r>
            <w:r>
              <w:rPr>
                <w:rFonts w:cs="맑은 고딕"/>
                <w:sz w:val="19"/>
              </w:rPr>
              <w:t xml:space="preserve"> 1</w:t>
            </w:r>
            <w:r>
              <w:rPr>
                <w:rFonts w:cs="맑은 고딕"/>
                <w:sz w:val="19"/>
              </w:rPr>
              <w:t>회</w:t>
            </w:r>
            <w:r>
              <w:rPr>
                <w:rFonts w:cs="맑은 고딕"/>
                <w:sz w:val="19"/>
              </w:rPr>
              <w:t xml:space="preserve"> </w:t>
            </w:r>
            <w:r>
              <w:rPr>
                <w:rFonts w:cs="맑은 고딕"/>
                <w:sz w:val="19"/>
              </w:rPr>
              <w:t>제한으로</w:t>
            </w:r>
            <w:r>
              <w:rPr>
                <w:rFonts w:cs="맑은 고딕"/>
                <w:sz w:val="19"/>
              </w:rPr>
              <w:t xml:space="preserve"> </w:t>
            </w:r>
            <w:r>
              <w:rPr>
                <w:rFonts w:cs="맑은 고딕"/>
                <w:sz w:val="19"/>
              </w:rPr>
              <w:t>억제</w:t>
            </w:r>
          </w:p>
        </w:tc>
      </w:tr>
    </w:tbl>
    <w:p>
      <w:pPr>
        <w:spacing w:after="40"/>
      </w:pPr>
    </w:p>
    <w:p>
      <w:pPr>
        <w:pStyle w:val="1"/>
      </w:pPr>
      <w:bookmarkStart w:id="33" w:name="_Toc233826184"/>
      <w:r>
        <w:t xml:space="preserve">8. </w:t>
      </w:r>
      <w:r>
        <w:t>개인별</w:t>
      </w:r>
      <w:r>
        <w:t xml:space="preserve"> </w:t>
      </w:r>
      <w:r>
        <w:t>학습</w:t>
      </w:r>
      <w:r>
        <w:t xml:space="preserve"> </w:t>
      </w:r>
      <w:r>
        <w:t>성과</w:t>
      </w:r>
      <w:bookmarkEnd w:id="33"/>
    </w:p>
    <w:p>
      <w:pPr>
        <w:spacing w:after="120"/>
      </w:pPr>
    </w:p>
    <w:p>
      <w:pPr>
        <w:pStyle w:val="21"/>
      </w:pPr>
      <w:bookmarkStart w:id="34" w:name="_Toc233826185"/>
      <w:r>
        <w:t xml:space="preserve">8-① </w:t>
      </w:r>
      <w:r>
        <w:t>박종인</w:t>
      </w:r>
      <w:r>
        <w:t xml:space="preserve"> (AI·</w:t>
      </w:r>
      <w:r>
        <w:t>영상</w:t>
      </w:r>
      <w:r>
        <w:t xml:space="preserve"> / AI </w:t>
      </w:r>
      <w:r>
        <w:t>백엔드</w:t>
      </w:r>
      <w:r>
        <w:t>)</w:t>
      </w:r>
      <w:bookmarkEnd w:id="34"/>
    </w:p>
    <w:p>
      <w:pPr>
        <w:spacing w:after="20"/>
      </w:pPr>
      <w:r>
        <w:rPr>
          <w:rFonts w:cs="맑은 고딕"/>
          <w:b/>
          <w:color w:val="2B59C3"/>
        </w:rPr>
        <w:t xml:space="preserve">8.1 </w:t>
      </w:r>
      <w:r>
        <w:rPr>
          <w:rFonts w:cs="맑은 고딕"/>
          <w:b/>
          <w:color w:val="2B59C3"/>
        </w:rPr>
        <w:t>새롭게</w:t>
      </w:r>
      <w:r>
        <w:rPr>
          <w:rFonts w:cs="맑은 고딕"/>
          <w:b/>
          <w:color w:val="2B59C3"/>
        </w:rPr>
        <w:t xml:space="preserve"> </w:t>
      </w:r>
      <w:r>
        <w:rPr>
          <w:rFonts w:cs="맑은 고딕"/>
          <w:b/>
          <w:color w:val="2B59C3"/>
        </w:rPr>
        <w:t>배우거나</w:t>
      </w:r>
      <w:r>
        <w:rPr>
          <w:rFonts w:cs="맑은 고딕"/>
          <w:b/>
          <w:color w:val="2B59C3"/>
        </w:rPr>
        <w:t xml:space="preserve"> </w:t>
      </w:r>
      <w:r>
        <w:rPr>
          <w:rFonts w:cs="맑은 고딕"/>
          <w:b/>
          <w:color w:val="2B59C3"/>
        </w:rPr>
        <w:t>성장한</w:t>
      </w:r>
      <w:r>
        <w:rPr>
          <w:rFonts w:cs="맑은 고딕"/>
          <w:b/>
          <w:color w:val="2B59C3"/>
        </w:rPr>
        <w:t xml:space="preserve"> </w:t>
      </w:r>
      <w:r>
        <w:rPr>
          <w:rFonts w:cs="맑은 고딕"/>
          <w:b/>
          <w:color w:val="2B59C3"/>
        </w:rPr>
        <w:t>부분</w:t>
      </w:r>
    </w:p>
    <w:p>
      <w:pPr>
        <w:rPr/>
      </w:pPr>
      <w:r>
        <w:rPr/>
        <w:t>웹캠 영상만으로 시선·머리 방향·눈 감음을 판정하는 엔진을 직접 만들면서 컴퓨터 비전을 처음 제대로 다뤄봤다. 특히 사용하던 MediaPipe 최신 버전에서 예전 방식이 사라져, 얼굴의 눈·코 위치로부터 방향을 계산하는 규칙을 처음부터 기하학적으로 설계해야 했는데 이 과정에서 "라이브러리를 그냥 갖다 쓰는 것"과 "동작 원리를 이해하고 쓰는 것"의 차이를 크게 느꼈다.</w:t>
      </w:r>
    </w:p>
    <w:p>
      <w:pPr>
        <w:rPr/>
      </w:pPr>
      <w:r>
        <w:rPr/>
        <w:t>성능을 평가할 때 단순 정확도만 보면 안 된다는 걸 배웠다. 우리 시스템은 실제 이탈을 놓치는 것이 제일 중요해서, 정확도 대신 정밀도·재현율·F1을 대표 지표로 선택했다. 또 처음엔 직접찍은 40장만으로 평가해 수치가 들쭉날쭉했는데, 표본을 추가적으로 실제로 찍은 840장으로 양을 늘리자 F1이 0.750→0.844로 안정화되는 걸 직접 확인하며 "데이터 양이 신뢰도를 만든다"는 걸 체감했다.</w:t>
      </w:r>
    </w:p>
    <w:p>
      <w:pPr/>
      <w:r>
        <w:rPr/>
        <w:t>초당 30회 영상을 실시간 처리하면서 카메라와 판정 상태를 여러 갈래에서 안전하게 공유하는 동시성 처리(스레드·락), 그리고 FastAPI WebSocket으로 실시간 영상 스트림을 주고받는 서버 구조를 새로 익혔다.</w:t>
      </w:r>
    </w:p>
    <w:p/>
    <w:p>
      <w:pPr>
        <w:spacing w:after="20" w:before="40"/>
      </w:pPr>
      <w:r>
        <w:rPr>
          <w:rFonts w:cs="맑은 고딕"/>
          <w:b/>
          <w:color w:val="2B59C3"/>
        </w:rPr>
        <w:t xml:space="preserve">8.2 </w:t>
      </w:r>
      <w:r>
        <w:rPr>
          <w:rFonts w:cs="맑은 고딕"/>
          <w:b/>
          <w:color w:val="2B59C3"/>
        </w:rPr>
        <w:t>아쉬운</w:t>
      </w:r>
      <w:r>
        <w:rPr>
          <w:rFonts w:cs="맑은 고딕"/>
          <w:b/>
          <w:color w:val="2B59C3"/>
        </w:rPr>
        <w:t xml:space="preserve"> </w:t>
      </w:r>
      <w:r>
        <w:rPr>
          <w:rFonts w:cs="맑은 고딕"/>
          <w:b/>
          <w:color w:val="2B59C3"/>
        </w:rPr>
        <w:t>부분과</w:t>
      </w:r>
      <w:r>
        <w:rPr>
          <w:rFonts w:cs="맑은 고딕"/>
          <w:b/>
          <w:color w:val="2B59C3"/>
        </w:rPr>
        <w:t xml:space="preserve"> </w:t>
      </w:r>
      <w:r>
        <w:rPr>
          <w:rFonts w:cs="맑은 고딕"/>
          <w:b/>
          <w:color w:val="2B59C3"/>
        </w:rPr>
        <w:t>개선</w:t>
      </w:r>
      <w:r>
        <w:rPr>
          <w:rFonts w:cs="맑은 고딕"/>
          <w:b/>
          <w:color w:val="2B59C3"/>
        </w:rPr>
        <w:t xml:space="preserve"> </w:t>
      </w:r>
      <w:r>
        <w:rPr>
          <w:rFonts w:cs="맑은 고딕"/>
          <w:b/>
          <w:color w:val="2B59C3"/>
        </w:rPr>
        <w:t>방향</w:t>
      </w:r>
    </w:p>
    <w:p>
      <w:pPr>
        <w:rPr/>
      </w:pPr>
      <w:r>
        <w:rPr/>
        <w:t>애써 학습시킨 AI 모델의 판정부분이 아직 부족하기에 판정률을 더 정밀하게 만들고 싶다.</w:t>
      </w:r>
    </w:p>
    <w:p>
      <w:pPr>
        <w:rPr/>
      </w:pPr>
      <w:r>
        <w:rPr/>
        <w:t>재현율이 75.3%로, 실제 이탈 중 일부를 아직 놓친다. 눈 감음 검사와 "일정 시간 이상 지속될 때만 경고"하는 규칙, 개인별 시선 보정을 추가적으로 수정해서 내가 만약 실제로 사용한다는 가정하에 사용자가 만족할만한 기능을 만들 고 싶다..</w:t>
      </w:r>
    </w:p>
    <w:p>
      <w:pPr>
        <w:rPr/>
      </w:pPr>
      <w:r>
        <w:rPr/>
        <w:t>조명·거리·카메라 화질 같은 환경 변화에 대한 추가적인 보정이 부족했다. 지금은 컴퓨터 환경이지만 모바일 환경에서도 작동되게 만들어 보고 싶다.</w:t>
      </w:r>
    </w:p>
    <w:p/>
    <w:p>
      <w:pPr>
        <w:pStyle w:val="21"/>
      </w:pPr>
      <w:bookmarkStart w:id="35" w:name="_Toc233826186"/>
      <w:r>
        <w:t xml:space="preserve">8-② </w:t>
      </w:r>
      <w:r>
        <w:t>김재현</w:t>
      </w:r>
      <w:r>
        <w:t xml:space="preserve"> (UI / UX (</w:t>
      </w:r>
      <w:r>
        <w:t>데스크톱</w:t>
      </w:r>
      <w:r>
        <w:t>·</w:t>
      </w:r>
      <w:r>
        <w:t>웹</w:t>
      </w:r>
      <w:r>
        <w:t xml:space="preserve"> </w:t>
      </w:r>
      <w:r>
        <w:t>프론트엔드</w:t>
      </w:r>
      <w:r>
        <w:t>))</w:t>
      </w:r>
      <w:bookmarkEnd w:id="35"/>
    </w:p>
    <w:p>
      <w:pPr>
        <w:spacing w:after="20"/>
      </w:pPr>
      <w:r>
        <w:rPr>
          <w:rFonts w:cs="맑은 고딕"/>
          <w:b/>
          <w:color w:val="2B59C3"/>
        </w:rPr>
        <w:t xml:space="preserve">8.1 </w:t>
      </w:r>
      <w:r>
        <w:rPr>
          <w:rFonts w:cs="맑은 고딕"/>
          <w:b/>
          <w:color w:val="2B59C3"/>
        </w:rPr>
        <w:t>새롭게</w:t>
      </w:r>
      <w:r>
        <w:rPr>
          <w:rFonts w:cs="맑은 고딕"/>
          <w:b/>
          <w:color w:val="2B59C3"/>
        </w:rPr>
        <w:t xml:space="preserve"> </w:t>
      </w:r>
      <w:r>
        <w:rPr>
          <w:rFonts w:cs="맑은 고딕"/>
          <w:b/>
          <w:color w:val="2B59C3"/>
        </w:rPr>
        <w:t>배우거나</w:t>
      </w:r>
      <w:r>
        <w:rPr>
          <w:rFonts w:cs="맑은 고딕"/>
          <w:b/>
          <w:color w:val="2B59C3"/>
        </w:rPr>
        <w:t xml:space="preserve"> </w:t>
      </w:r>
      <w:r>
        <w:rPr>
          <w:rFonts w:cs="맑은 고딕"/>
          <w:b/>
          <w:color w:val="2B59C3"/>
        </w:rPr>
        <w:t>성장한</w:t>
      </w:r>
      <w:r>
        <w:rPr>
          <w:rFonts w:cs="맑은 고딕"/>
          <w:b/>
          <w:color w:val="2B59C3"/>
        </w:rPr>
        <w:t xml:space="preserve"> </w:t>
      </w:r>
      <w:r>
        <w:rPr>
          <w:rFonts w:cs="맑은 고딕"/>
          <w:b/>
          <w:color w:val="2B59C3"/>
        </w:rPr>
        <w:t>부분</w:t>
      </w:r>
    </w:p>
    <w:p>
      <w:pPr>
        <w:rPr>
          <w:lang w:eastAsia="ko-KR"/>
          <w:rFonts w:hint="eastAsia"/>
          <w:rtl w:val="off"/>
        </w:rPr>
      </w:pPr>
      <w:r>
        <w:rPr>
          <w:lang w:eastAsia="ko-KR"/>
          <w:rtl w:val="off"/>
        </w:rPr>
        <w:t>솔직하게 말하자면 프로젝트를 하면서 AI의 도움을 상당수 받았기 때문에 AI를 만이 사용하다 보니 오히려 AI 로 어떻게 바이브 코딩을 잘 할 수 있는가를 생각하다 보니 AI바이브 코딩쪽이 실력이 늘어난거 같다 그래도 나름 코드를 보다보니 눈에 좀 익어서 코드를 읽는 능력이 오른거 같다.</w:t>
      </w:r>
    </w:p>
    <w:p>
      <w:pPr>
        <w:rPr>
          <w:lang w:eastAsia="ko-KR"/>
          <w:rFonts w:hint="eastAsia"/>
          <w:rtl w:val="off"/>
        </w:rPr>
      </w:pPr>
    </w:p>
    <w:p>
      <w:pPr>
        <w:rPr>
          <w:lang w:eastAsia="ko-KR"/>
          <w:rtl w:val="off"/>
        </w:rPr>
      </w:pPr>
      <w:r>
        <w:rPr>
          <w:lang w:eastAsia="ko-KR"/>
          <w:rtl w:val="off"/>
        </w:rPr>
        <w:t>계속 발표자료나 발표 등을 지적받으면서 처음엔 못봐줄 수준이였지만 장표를 만드는 능력과 완벽하진 않지만 여러번의 발표를 통해 발표할때 덜 떨고 발표를 할 수 있게 되었다.</w:t>
      </w:r>
    </w:p>
    <w:p>
      <w:pPr/>
    </w:p>
    <w:p>
      <w:pPr>
        <w:spacing w:after="20" w:before="40"/>
      </w:pPr>
      <w:r>
        <w:rPr>
          <w:rFonts w:cs="맑은 고딕"/>
          <w:b/>
          <w:color w:val="2B59C3"/>
        </w:rPr>
        <w:t xml:space="preserve">8.2 </w:t>
      </w:r>
      <w:r>
        <w:rPr>
          <w:rFonts w:cs="맑은 고딕"/>
          <w:b/>
          <w:color w:val="2B59C3"/>
        </w:rPr>
        <w:t>아쉬운</w:t>
      </w:r>
      <w:r>
        <w:rPr>
          <w:rFonts w:cs="맑은 고딕"/>
          <w:b/>
          <w:color w:val="2B59C3"/>
        </w:rPr>
        <w:t xml:space="preserve"> </w:t>
      </w:r>
      <w:r>
        <w:rPr>
          <w:rFonts w:cs="맑은 고딕"/>
          <w:b/>
          <w:color w:val="2B59C3"/>
        </w:rPr>
        <w:t>부분과</w:t>
      </w:r>
      <w:r>
        <w:rPr>
          <w:rFonts w:cs="맑은 고딕"/>
          <w:b/>
          <w:color w:val="2B59C3"/>
        </w:rPr>
        <w:t xml:space="preserve"> </w:t>
      </w:r>
      <w:r>
        <w:rPr>
          <w:rFonts w:cs="맑은 고딕"/>
          <w:b/>
          <w:color w:val="2B59C3"/>
        </w:rPr>
        <w:t>개선</w:t>
      </w:r>
      <w:r>
        <w:rPr>
          <w:rFonts w:cs="맑은 고딕"/>
          <w:b/>
          <w:color w:val="2B59C3"/>
        </w:rPr>
        <w:t xml:space="preserve"> </w:t>
      </w:r>
      <w:r>
        <w:rPr>
          <w:rFonts w:cs="맑은 고딕"/>
          <w:b/>
          <w:color w:val="2B59C3"/>
        </w:rPr>
        <w:t>방향</w:t>
      </w:r>
    </w:p>
    <w:p>
      <w:pPr>
        <w:rPr>
          <w:lang w:eastAsia="ko-KR"/>
          <w:rFonts w:hint="eastAsia"/>
          <w:rtl w:val="off"/>
        </w:rPr>
      </w:pPr>
      <w:r>
        <w:rPr/>
        <w:t>처음엔 데스크톱 앱에 통계</w:t>
      </w:r>
      <w:r>
        <w:rPr>
          <w:lang w:eastAsia="ko-KR"/>
          <w:rtl w:val="off"/>
        </w:rPr>
        <w:t xml:space="preserve">, </w:t>
      </w:r>
      <w:r>
        <w:rPr/>
        <w:t xml:space="preserve">화이트리스트까지 모든 기능을 넣으려다 화면이 </w:t>
      </w:r>
      <w:r>
        <w:rPr>
          <w:lang w:eastAsia="ko-KR"/>
          <w:rtl w:val="off"/>
        </w:rPr>
        <w:t xml:space="preserve">너무 </w:t>
      </w:r>
      <w:r>
        <w:rPr/>
        <w:t>복잡해졌다. 결국 통계·일정은 웹으로 넘기고 앱은 "집중 모드"에만 집중하도록 정리했는데, 처음부터 앱과 웹의 역할을 명확히 나눴다면 시행착오를 줄일 수 있었을 것이다.</w:t>
      </w:r>
    </w:p>
    <w:p>
      <w:pPr>
        <w:rPr>
          <w:lang w:eastAsia="ko-KR"/>
          <w:rFonts w:hint="eastAsia"/>
          <w:rtl w:val="off"/>
        </w:rPr>
      </w:pPr>
    </w:p>
    <w:p>
      <w:pPr/>
      <w:r>
        <w:rPr>
          <w:lang w:eastAsia="ko-KR"/>
          <w:rtl w:val="off"/>
        </w:rPr>
        <w:t>그리고 작은 화면이나 시각적으로 불편한 사람들에게 배려가 부족했던거 같고</w:t>
      </w:r>
    </w:p>
    <w:p>
      <w:pPr>
        <w:rPr>
          <w:lang w:eastAsia="ko-KR"/>
          <w:rFonts w:hint="eastAsia"/>
          <w:rtl w:val="off"/>
        </w:rPr>
      </w:pPr>
      <w:r>
        <w:rPr/>
        <w:t xml:space="preserve">실제 사용자 대상 테스트를 충분히 하지 못했다. </w:t>
      </w:r>
      <w:r>
        <w:rPr>
          <w:lang w:eastAsia="ko-KR"/>
          <w:rtl w:val="off"/>
        </w:rPr>
        <w:t xml:space="preserve">(우리 팀원 으로만 너무 많이함) </w:t>
      </w:r>
      <w:r>
        <w:rPr/>
        <w:t>다음엔 학생들에게 직접 써보게 하고 사용성 피드백을 받아 화면을 개선하고 싶다.</w:t>
      </w:r>
    </w:p>
    <w:p>
      <w:pPr/>
    </w:p>
    <w:p>
      <w:pPr>
        <w:pStyle w:val="21"/>
      </w:pPr>
      <w:bookmarkStart w:id="36" w:name="_Toc233826187"/>
      <w:r>
        <w:t xml:space="preserve">8-③ </w:t>
      </w:r>
      <w:r>
        <w:t>김채우</w:t>
      </w:r>
      <w:r>
        <w:t xml:space="preserve"> (</w:t>
      </w:r>
      <w:r>
        <w:t>백엔드</w:t>
      </w:r>
      <w:r>
        <w:t xml:space="preserve"> · DB </w:t>
      </w:r>
      <w:r>
        <w:t>(Spring Boot / PostgreSQL))</w:t>
      </w:r>
      <w:bookmarkEnd w:id="36"/>
    </w:p>
    <w:p>
      <w:pPr>
        <w:spacing w:after="20"/>
      </w:pPr>
      <w:r>
        <w:rPr>
          <w:rFonts w:cs="맑은 고딕"/>
          <w:b/>
          <w:color w:val="2B59C3"/>
        </w:rPr>
        <w:t xml:space="preserve">8.1 </w:t>
      </w:r>
      <w:r>
        <w:rPr>
          <w:rFonts w:cs="맑은 고딕"/>
          <w:b/>
          <w:color w:val="2B59C3"/>
        </w:rPr>
        <w:t>새롭게</w:t>
      </w:r>
      <w:r>
        <w:rPr>
          <w:rFonts w:cs="맑은 고딕"/>
          <w:b/>
          <w:color w:val="2B59C3"/>
        </w:rPr>
        <w:t xml:space="preserve"> </w:t>
      </w:r>
      <w:r>
        <w:rPr>
          <w:rFonts w:cs="맑은 고딕"/>
          <w:b/>
          <w:color w:val="2B59C3"/>
        </w:rPr>
        <w:t>배우거나</w:t>
      </w:r>
      <w:r>
        <w:rPr>
          <w:rFonts w:cs="맑은 고딕"/>
          <w:b/>
          <w:color w:val="2B59C3"/>
        </w:rPr>
        <w:t xml:space="preserve"> </w:t>
      </w:r>
      <w:r>
        <w:rPr>
          <w:rFonts w:cs="맑은 고딕"/>
          <w:b/>
          <w:color w:val="2B59C3"/>
        </w:rPr>
        <w:t>성장한</w:t>
      </w:r>
      <w:r>
        <w:rPr>
          <w:rFonts w:cs="맑은 고딕"/>
          <w:b/>
          <w:color w:val="2B59C3"/>
        </w:rPr>
        <w:t xml:space="preserve"> </w:t>
      </w:r>
      <w:r>
        <w:rPr>
          <w:rFonts w:cs="맑은 고딕"/>
          <w:b/>
          <w:color w:val="2B59C3"/>
        </w:rPr>
        <w:t>부분</w:t>
      </w:r>
    </w:p>
    <w:p>
      <w:pPr>
        <w:rPr/>
      </w:pPr>
      <w:r>
        <w:rPr/>
        <w:t>Spring Boot로 로그인·통계·일정 같은 기능을 REST API로 만들고, JWT 로그인 인증과 데이터베이스 연동(JPA)을 계층별로 나눠 설계하는 법을 배웠다.</w:t>
      </w:r>
    </w:p>
    <w:p>
      <w:pPr>
        <w:rPr/>
      </w:pPr>
      <w:r>
        <w:rPr/>
        <w:t>서로 다른 두 서버(Java의 Spring, Python의 FastAPI)가 같은 로그인 토큰을 공유하도록 인증을 맞추면서, 표준(JWT)을 쓰면 언어가 달라도 서로 연동된다는 걸 실감했다. 사용자는 한 번만 로그인하면 두 서버 모두에서 인증되도록 만든 게 가장 기억에 남는다.</w:t>
      </w:r>
    </w:p>
    <w:p>
      <w:pPr/>
      <w:r>
        <w:rPr/>
        <w:t>데이터베이스의 역할(학생/교사) 값처럼 DB 고유 타입을 다룰 때 타입이 맞지 않아 저장·조회가 실패하는 문제를 직접 부딪히며 해결했고, 앱과 웹이 서로 다른 방식으로 남긴 학습 기록을 하나의 통계로 합치는 데이터 통합 문제도 풀어봤다.</w:t>
      </w:r>
    </w:p>
    <w:p/>
    <w:p>
      <w:pPr>
        <w:spacing w:after="20" w:before="40"/>
      </w:pPr>
      <w:r>
        <w:rPr>
          <w:rFonts w:cs="맑은 고딕"/>
          <w:b/>
          <w:color w:val="2B59C3"/>
        </w:rPr>
        <w:t xml:space="preserve">8.2 </w:t>
      </w:r>
      <w:r>
        <w:rPr>
          <w:rFonts w:cs="맑은 고딕"/>
          <w:b/>
          <w:color w:val="2B59C3"/>
        </w:rPr>
        <w:t>아쉬운</w:t>
      </w:r>
      <w:r>
        <w:rPr>
          <w:rFonts w:cs="맑은 고딕"/>
          <w:b/>
          <w:color w:val="2B59C3"/>
        </w:rPr>
        <w:t xml:space="preserve"> </w:t>
      </w:r>
      <w:r>
        <w:rPr>
          <w:rFonts w:cs="맑은 고딕"/>
          <w:b/>
          <w:color w:val="2B59C3"/>
        </w:rPr>
        <w:t>부분과</w:t>
      </w:r>
      <w:r>
        <w:rPr>
          <w:rFonts w:cs="맑은 고딕"/>
          <w:b/>
          <w:color w:val="2B59C3"/>
        </w:rPr>
        <w:t xml:space="preserve"> </w:t>
      </w:r>
      <w:r>
        <w:rPr>
          <w:rFonts w:cs="맑은 고딕"/>
          <w:b/>
          <w:color w:val="2B59C3"/>
        </w:rPr>
        <w:t>개선</w:t>
      </w:r>
      <w:r>
        <w:rPr>
          <w:rFonts w:cs="맑은 고딕"/>
          <w:b/>
          <w:color w:val="2B59C3"/>
        </w:rPr>
        <w:t xml:space="preserve"> </w:t>
      </w:r>
      <w:r>
        <w:rPr>
          <w:rFonts w:cs="맑은 고딕"/>
          <w:b/>
          <w:color w:val="2B59C3"/>
        </w:rPr>
        <w:t>방향</w:t>
      </w:r>
    </w:p>
    <w:p>
      <w:pPr>
        <w:rPr/>
      </w:pPr>
      <w:r>
        <w:rPr/>
        <w:t>초기 데이터베이스 설계가 자주 바뀌어(테이블 통합·컬럼 추가) 그때마다 구조를 손보는 데 시간을 많이 썼다. 처음에 요구사항을 더 확정하고 설계를 굳혔다면 좋았을 것이다.</w:t>
      </w:r>
    </w:p>
    <w:p>
      <w:pPr>
        <w:rPr/>
      </w:pPr>
      <w:r>
        <w:rPr/>
        <w:t>자동화된 테스트 코드를 충분히 작성하지 못했고, 보안도 운영 수준(HTTPS 암호화, 운영용 비밀 키 분리)까지는 올리지 못했다.</w:t>
      </w:r>
    </w:p>
    <w:p>
      <w:pPr>
        <w:rPr>
          <w:lang w:eastAsia="ko-KR"/>
          <w:rFonts w:hint="eastAsia"/>
          <w:rtl w:val="off"/>
        </w:rPr>
      </w:pPr>
      <w:r>
        <w:rPr/>
        <w:t>사용자가 많아졌을 때의 성능(부하 테스트)을 측정해 보지 못한 점이 아쉽다. 다음엔 부하 상황을 가정한 성능 측정과 최적화까지 경험하고 싶다.</w:t>
      </w:r>
    </w:p>
    <w:p>
      <w:pPr/>
    </w:p>
    <w:p>
      <w:pPr>
        <w:pBdr>
          <w:bottom w:val="single" w:sz="6" w:space="1" w:color="2B59C3"/>
        </w:pBdr>
      </w:pPr>
    </w:p>
    <w:p>
      <w:pPr>
        <w:jc w:val="center"/>
        <w:spacing w:before="120"/>
      </w:pPr>
      <w:r>
        <w:rPr>
          <w:rFonts w:cs="맑은 고딕"/>
          <w:color w:val="666666"/>
          <w:sz w:val="19"/>
        </w:rPr>
        <w:t xml:space="preserve">I-Study Development Team  —  </w:t>
      </w:r>
      <w:r>
        <w:rPr>
          <w:rFonts w:cs="맑은 고딕"/>
          <w:color w:val="666666"/>
          <w:sz w:val="19"/>
        </w:rPr>
        <w:t>박종인</w:t>
      </w:r>
      <w:r>
        <w:rPr>
          <w:rFonts w:cs="맑은 고딕"/>
          <w:color w:val="666666"/>
          <w:sz w:val="19"/>
        </w:rPr>
        <w:t xml:space="preserve"> · </w:t>
      </w:r>
      <w:r>
        <w:rPr>
          <w:rFonts w:cs="맑은 고딕"/>
          <w:color w:val="666666"/>
          <w:sz w:val="19"/>
        </w:rPr>
        <w:t>김재현</w:t>
      </w:r>
      <w:r>
        <w:rPr>
          <w:rFonts w:cs="맑은 고딕"/>
          <w:color w:val="666666"/>
          <w:sz w:val="19"/>
        </w:rPr>
        <w:t xml:space="preserve"> · </w:t>
      </w:r>
      <w:r>
        <w:rPr>
          <w:rFonts w:cs="맑은 고딕"/>
          <w:color w:val="666666"/>
          <w:sz w:val="19"/>
        </w:rPr>
        <w:t>김채우</w:t>
      </w:r>
      <w:r>
        <w:rPr>
          <w:rFonts w:cs="맑은 고딕"/>
          <w:color w:val="666666"/>
          <w:sz w:val="19"/>
        </w:rPr>
        <w:t xml:space="preserve">   |   2026</w:t>
      </w:r>
    </w:p>
    <w:sectPr>
      <w:pgSz w:w="11906" w:h="16838"/>
      <w:pgMar w:top="1304"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odern"/>
    <w:charset w:val="81"/>
    <w:notTrueType w:val="false"/>
    <w:sig w:usb0="9000002F" w:usb1="29D77CFB" w:usb2="00000012" w:usb3="00000001" w:csb0="00080001" w:csb1="00000001"/>
  </w:font>
  <w:font w:name="Consolas">
    <w:panose1 w:val="020B0609020204030204"/>
    <w:family w:val="modern"/>
    <w:charset w:val="00"/>
    <w:notTrueType w:val="false"/>
    <w:sig w:usb0="E00006FF" w:usb1="0000FCFF" w:usb2="00000001" w:usb3="00000001" w:csb0="6000019F" w:csb1="DFD70000"/>
  </w:font>
  <w:font w:name="Courier">
    <w:panose1 w:val="02070409FFFFFFFFFFFF"/>
    <w:family w:val="auto"/>
    <w:charset w:val="00"/>
    <w:notTrueType w:val="false"/>
    <w:pitch w:val="variable"/>
    <w:sig w:usb0="00000003" w:usb1="00000000" w:usb2="00000000" w:usb3="00000000" w:csb0="00000001" w:csb1="00000000"/>
  </w:font>
  <w:font w:name="Symbol">
    <w:panose1 w:val="05050102010706020507"/>
    <w:family w:val="roman"/>
    <w:charset w:val="02"/>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a0"/>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20"/>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30"/>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a"/>
      <w:pPr>
        <w:ind w:left="360" w:hanging="360"/>
        <w:tabs>
          <w:tab w:val="num" w:pos="360"/>
        </w:tabs>
      </w:pPr>
    </w:lvl>
  </w:abstractNum>
  <w:abstractNum w:abstractNumId="4">
    <w:nsid w:val="ffffff7f"/>
    <w:multiLevelType w:val="singleLevel"/>
    <w:tmpl w:val="38441652"/>
    <w:lvl w:ilvl="0">
      <w:start w:val="1"/>
      <w:lvlText w:val="%1."/>
      <w:lvlJc w:val="left"/>
      <w:pStyle w:val="2"/>
      <w:pPr>
        <w:ind w:left="720" w:hanging="360"/>
        <w:tabs>
          <w:tab w:val="num" w:pos="720"/>
        </w:tabs>
      </w:pPr>
    </w:lvl>
  </w:abstractNum>
  <w:abstractNum w:abstractNumId="5">
    <w:nsid w:val="ffffff7e"/>
    <w:multiLevelType w:val="singleLevel"/>
    <w:tmpl w:val="fb12693a"/>
    <w:lvl w:ilvl="0">
      <w:start w:val="1"/>
      <w:lvlText w:val="%1."/>
      <w:lvlJc w:val="left"/>
      <w:pStyle w:val="3"/>
      <w:pPr>
        <w:ind w:left="1080" w:hanging="360"/>
        <w:tabs>
          <w:tab w:val="num" w:pos="1080"/>
        </w:tabs>
      </w:pPr>
    </w:lvl>
  </w:abstractNum>
  <w:num w:numId="1">
    <w:abstractNumId w:val="0"/>
  </w:num>
  <w:num w:numId="2">
    <w:abstractNumId w:val="3"/>
  </w:num>
  <w:num w:numId="3">
    <w:abstractNumId w:val="1"/>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9"/>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pPr>
      <w:spacing w:after="80" w:line="307" w:lineRule="auto"/>
    </w:pPr>
    <w:rPr>
      <w:rFonts w:ascii="맑은 고딕" w:eastAsia="맑은 고딕" w:hAnsi="맑은 고딕"/>
      <w:sz w:val="21"/>
    </w:rPr>
  </w:style>
  <w:style w:type="paragraph" w:styleId="1">
    <w:name w:val="heading 1"/>
    <w:uiPriority w:val="9"/>
    <w:basedOn w:val="a1"/>
    <w:next w:val="a1"/>
    <w:link w:val="1Char"/>
    <w:qFormat/>
    <w:pPr>
      <w:keepNext/>
      <w:keepLines/>
      <w:outlineLvl w:val="0"/>
      <w:spacing w:before="240"/>
    </w:pPr>
    <w:rPr>
      <w:rFonts w:asciiTheme="majorHAnsi" w:eastAsiaTheme="majorEastAsia" w:hAnsiTheme="majorHAnsi" w:cstheme="majorBidi"/>
      <w:b/>
      <w:bCs/>
      <w:color w:val="1F3A5F"/>
      <w:sz w:val="32"/>
      <w:szCs w:val="28"/>
    </w:rPr>
  </w:style>
  <w:style w:type="paragraph" w:styleId="21">
    <w:name w:val="heading 2"/>
    <w:uiPriority w:val="9"/>
    <w:basedOn w:val="a1"/>
    <w:next w:val="a1"/>
    <w:link w:val="2Char"/>
    <w:qFormat/>
    <w:unhideWhenUsed/>
    <w:pPr>
      <w:keepNext/>
      <w:keepLines/>
      <w:outlineLvl w:val="1"/>
      <w:spacing w:before="160"/>
    </w:pPr>
    <w:rPr>
      <w:rFonts w:asciiTheme="majorHAnsi" w:eastAsiaTheme="majorEastAsia" w:hAnsiTheme="majorHAnsi" w:cstheme="majorBidi"/>
      <w:b/>
      <w:bCs/>
      <w:color w:val="1F3A5F"/>
      <w:sz w:val="26"/>
      <w:szCs w:val="26"/>
    </w:rPr>
  </w:style>
  <w:style w:type="paragraph" w:styleId="31">
    <w:name w:val="heading 3"/>
    <w:uiPriority w:val="9"/>
    <w:basedOn w:val="a1"/>
    <w:next w:val="a1"/>
    <w:link w:val="3Char"/>
    <w:qFormat/>
    <w:unhideWhenUsed/>
    <w:pPr>
      <w:keepNext/>
      <w:keepLines/>
      <w:outlineLvl w:val="2"/>
      <w:spacing w:before="160"/>
    </w:pPr>
    <w:rPr>
      <w:rFonts w:asciiTheme="majorHAnsi" w:eastAsiaTheme="majorEastAsia" w:hAnsiTheme="majorHAnsi" w:cstheme="majorBidi"/>
      <w:b/>
      <w:bCs/>
      <w:color w:val="2B59C3"/>
      <w:sz w:val="23"/>
    </w:rPr>
  </w:style>
  <w:style w:type="paragraph" w:styleId="4">
    <w:name w:val="heading 4"/>
    <w:uiPriority w:val="9"/>
    <w:basedOn w:val="a1"/>
    <w:next w:val="a1"/>
    <w:link w:val="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5">
    <w:name w:val="heading 5"/>
    <w:uiPriority w:val="9"/>
    <w:basedOn w:val="a1"/>
    <w:next w:val="a1"/>
    <w:link w:val="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6">
    <w:name w:val="heading 6"/>
    <w:uiPriority w:val="9"/>
    <w:basedOn w:val="a1"/>
    <w:next w:val="a1"/>
    <w:link w:val="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7">
    <w:name w:val="heading 7"/>
    <w:uiPriority w:val="9"/>
    <w:basedOn w:val="a1"/>
    <w:next w:val="a1"/>
    <w:link w:val="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8">
    <w:name w:val="heading 8"/>
    <w:uiPriority w:val="9"/>
    <w:basedOn w:val="a1"/>
    <w:next w:val="a1"/>
    <w:link w:val="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9">
    <w:name w:val="heading 9"/>
    <w:uiPriority w:val="9"/>
    <w:basedOn w:val="a1"/>
    <w:next w:val="a1"/>
    <w:link w:val="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uiPriority w:val="99"/>
    <w:basedOn w:val="a1"/>
    <w:link w:val="Char"/>
    <w:unhideWhenUsed/>
    <w:pPr>
      <w:tabs>
        <w:tab w:val="center" w:pos="4680"/>
        <w:tab w:val="right" w:pos="9360"/>
      </w:tabs>
      <w:spacing w:after="0" w:line="240" w:lineRule="auto"/>
    </w:pPr>
  </w:style>
  <w:style w:type="character" w:customStyle="1" w:styleId="Char">
    <w:name w:val="머리글 Char"/>
    <w:uiPriority w:val="99"/>
    <w:basedOn w:val="a2"/>
    <w:link w:val="a5"/>
  </w:style>
  <w:style w:type="paragraph" w:styleId="a6">
    <w:name w:val="footer"/>
    <w:uiPriority w:val="99"/>
    <w:basedOn w:val="a1"/>
    <w:link w:val="Char0"/>
    <w:unhideWhenUsed/>
    <w:pPr>
      <w:tabs>
        <w:tab w:val="center" w:pos="4680"/>
        <w:tab w:val="right" w:pos="9360"/>
      </w:tabs>
      <w:spacing w:after="0" w:line="240" w:lineRule="auto"/>
    </w:pPr>
  </w:style>
  <w:style w:type="character" w:customStyle="1" w:styleId="Char0">
    <w:name w:val="바닥글 Char"/>
    <w:uiPriority w:val="99"/>
    <w:basedOn w:val="a2"/>
    <w:link w:val="a6"/>
  </w:style>
  <w:style w:type="paragraph" w:styleId="a7">
    <w:name w:val="No Spacing"/>
    <w:uiPriority w:val="1"/>
    <w:qFormat/>
    <w:pPr>
      <w:spacing w:after="0" w:line="240" w:lineRule="auto"/>
    </w:pPr>
  </w:style>
  <w:style w:type="character" w:customStyle="1" w:styleId="1Char">
    <w:name w:val="제목 1 Char"/>
    <w:uiPriority w:val="9"/>
    <w:basedOn w:val="a2"/>
    <w:link w:val="1"/>
    <w:rPr>
      <w:rFonts w:asciiTheme="majorHAnsi" w:eastAsiaTheme="majorEastAsia" w:hAnsiTheme="majorHAnsi" w:cstheme="majorBidi"/>
      <w:b/>
      <w:bCs/>
      <w:color w:val="376092"/>
      <w:sz w:val="28"/>
      <w:szCs w:val="28"/>
    </w:rPr>
  </w:style>
  <w:style w:type="character" w:customStyle="1" w:styleId="2Char">
    <w:name w:val="제목 2 Char"/>
    <w:uiPriority w:val="9"/>
    <w:basedOn w:val="a2"/>
    <w:link w:val="21"/>
    <w:rPr>
      <w:rFonts w:asciiTheme="majorHAnsi" w:eastAsiaTheme="majorEastAsia" w:hAnsiTheme="majorHAnsi" w:cstheme="majorBidi"/>
      <w:b/>
      <w:bCs/>
      <w:color w:val="4F81BD"/>
      <w:sz w:val="26"/>
      <w:szCs w:val="26"/>
    </w:rPr>
  </w:style>
  <w:style w:type="character" w:customStyle="1" w:styleId="3Char">
    <w:name w:val="제목 3 Char"/>
    <w:uiPriority w:val="9"/>
    <w:basedOn w:val="a2"/>
    <w:link w:val="31"/>
    <w:rPr>
      <w:rFonts w:asciiTheme="majorHAnsi" w:eastAsiaTheme="majorEastAsia" w:hAnsiTheme="majorHAnsi" w:cstheme="majorBidi"/>
      <w:b/>
      <w:bCs/>
      <w:color w:val="4F81BD"/>
    </w:rPr>
  </w:style>
  <w:style w:type="paragraph" w:styleId="a8">
    <w:name w:val="Title"/>
    <w:uiPriority w:val="10"/>
    <w:basedOn w:val="a1"/>
    <w:next w:val="a1"/>
    <w:link w:val="Char1"/>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Char1">
    <w:name w:val="제목 Char"/>
    <w:uiPriority w:val="10"/>
    <w:basedOn w:val="a2"/>
    <w:link w:val="a8"/>
    <w:rPr>
      <w:rFonts w:asciiTheme="majorHAnsi" w:eastAsiaTheme="majorEastAsia" w:hAnsiTheme="majorHAnsi" w:cstheme="majorBidi"/>
      <w:color w:val="17375E"/>
      <w:sz w:val="52"/>
      <w:szCs w:val="52"/>
      <w:kern w:val="28"/>
      <w:spacing w:val="5"/>
    </w:rPr>
  </w:style>
  <w:style w:type="paragraph" w:styleId="a9">
    <w:name w:val="Subtitle"/>
    <w:uiPriority w:val="11"/>
    <w:basedOn w:val="a1"/>
    <w:next w:val="a1"/>
    <w:link w:val="Char2"/>
    <w:qFormat/>
    <w:pPr>
      <w:numPr>
        <w:ilvl w:val="1"/>
      </w:numPr>
    </w:pPr>
    <w:rPr>
      <w:rFonts w:asciiTheme="majorHAnsi" w:eastAsiaTheme="majorEastAsia" w:hAnsiTheme="majorHAnsi" w:cstheme="majorBidi"/>
      <w:i/>
      <w:iCs/>
      <w:color w:val="4F81BD"/>
      <w:sz w:val="24"/>
      <w:szCs w:val="24"/>
      <w:spacing w:val="15"/>
    </w:rPr>
  </w:style>
  <w:style w:type="character" w:customStyle="1" w:styleId="Char2">
    <w:name w:val="부제 Char"/>
    <w:uiPriority w:val="11"/>
    <w:basedOn w:val="a2"/>
    <w:link w:val="a9"/>
    <w:rPr>
      <w:rFonts w:asciiTheme="majorHAnsi" w:eastAsiaTheme="majorEastAsia" w:hAnsiTheme="majorHAnsi" w:cstheme="majorBidi"/>
      <w:i/>
      <w:iCs/>
      <w:color w:val="4F81BD"/>
      <w:sz w:val="24"/>
      <w:szCs w:val="24"/>
      <w:spacing w:val="15"/>
    </w:rPr>
  </w:style>
  <w:style w:type="paragraph" w:styleId="aa">
    <w:name w:val="List Paragraph"/>
    <w:uiPriority w:val="34"/>
    <w:basedOn w:val="a1"/>
    <w:qFormat/>
    <w:pPr>
      <w:ind w:left="720"/>
      <w:contextualSpacing/>
    </w:pPr>
  </w:style>
  <w:style w:type="paragraph" w:styleId="ab">
    <w:name w:val="Body Text"/>
    <w:uiPriority w:val="99"/>
    <w:basedOn w:val="a1"/>
    <w:link w:val="Char3"/>
    <w:unhideWhenUsed/>
    <w:pPr>
      <w:spacing w:after="120"/>
    </w:pPr>
  </w:style>
  <w:style w:type="character" w:customStyle="1" w:styleId="Char3">
    <w:name w:val="본문 Char"/>
    <w:uiPriority w:val="99"/>
    <w:basedOn w:val="a2"/>
    <w:link w:val="ab"/>
  </w:style>
  <w:style w:type="paragraph" w:styleId="22">
    <w:name w:val="Body Text 2"/>
    <w:uiPriority w:val="99"/>
    <w:basedOn w:val="a1"/>
    <w:link w:val="2Char0"/>
    <w:unhideWhenUsed/>
    <w:pPr>
      <w:spacing w:after="120" w:line="480" w:lineRule="auto"/>
    </w:pPr>
  </w:style>
  <w:style w:type="character" w:customStyle="1" w:styleId="2Char0">
    <w:name w:val="본문 2 Char"/>
    <w:uiPriority w:val="99"/>
    <w:basedOn w:val="a2"/>
    <w:link w:val="22"/>
  </w:style>
  <w:style w:type="paragraph" w:styleId="32">
    <w:name w:val="Body Text 3"/>
    <w:uiPriority w:val="99"/>
    <w:basedOn w:val="a1"/>
    <w:link w:val="3Char0"/>
    <w:unhideWhenUsed/>
    <w:pPr>
      <w:spacing w:after="120"/>
    </w:pPr>
    <w:rPr>
      <w:sz w:val="16"/>
      <w:szCs w:val="16"/>
    </w:rPr>
  </w:style>
  <w:style w:type="character" w:customStyle="1" w:styleId="3Char0">
    <w:name w:val="본문 3 Char"/>
    <w:uiPriority w:val="99"/>
    <w:basedOn w:val="a2"/>
    <w:link w:val="32"/>
    <w:rPr>
      <w:sz w:val="16"/>
      <w:szCs w:val="16"/>
    </w:rPr>
  </w:style>
  <w:style w:type="paragraph" w:styleId="ac">
    <w:name w:val="List"/>
    <w:uiPriority w:val="99"/>
    <w:basedOn w:val="a1"/>
    <w:unhideWhenUsed/>
    <w:pPr>
      <w:ind w:left="360" w:hanging="360"/>
      <w:contextualSpacing/>
    </w:pPr>
  </w:style>
  <w:style w:type="paragraph" w:styleId="23">
    <w:name w:val="List 2"/>
    <w:uiPriority w:val="99"/>
    <w:basedOn w:val="a1"/>
    <w:unhideWhenUsed/>
    <w:pPr>
      <w:ind w:left="720" w:hanging="360"/>
      <w:contextualSpacing/>
    </w:pPr>
  </w:style>
  <w:style w:type="paragraph" w:styleId="33">
    <w:name w:val="List 3"/>
    <w:uiPriority w:val="99"/>
    <w:basedOn w:val="a1"/>
    <w:unhideWhenUsed/>
    <w:pPr>
      <w:ind w:left="1080" w:hanging="360"/>
      <w:contextualSpacing/>
    </w:pPr>
  </w:style>
  <w:style w:type="paragraph" w:styleId="a0">
    <w:name w:val="List Bullet"/>
    <w:uiPriority w:val="99"/>
    <w:basedOn w:val="a1"/>
    <w:unhideWhenUsed/>
    <w:pPr>
      <w:contextualSpacing/>
      <w:numPr>
        <w:numId w:val="1"/>
      </w:numPr>
    </w:pPr>
  </w:style>
  <w:style w:type="paragraph" w:styleId="20">
    <w:name w:val="List Bullet 2"/>
    <w:uiPriority w:val="99"/>
    <w:basedOn w:val="a1"/>
    <w:unhideWhenUsed/>
    <w:pPr>
      <w:contextualSpacing/>
      <w:numPr>
        <w:numId w:val="3"/>
      </w:numPr>
    </w:pPr>
  </w:style>
  <w:style w:type="paragraph" w:styleId="30">
    <w:name w:val="List Bullet 3"/>
    <w:uiPriority w:val="99"/>
    <w:basedOn w:val="a1"/>
    <w:unhideWhenUsed/>
    <w:pPr>
      <w:contextualSpacing/>
      <w:numPr>
        <w:numId w:val="4"/>
      </w:numPr>
    </w:pPr>
  </w:style>
  <w:style w:type="paragraph" w:styleId="a">
    <w:name w:val="List Number"/>
    <w:uiPriority w:val="99"/>
    <w:basedOn w:val="a1"/>
    <w:unhideWhenUsed/>
    <w:pPr>
      <w:contextualSpacing/>
      <w:numPr>
        <w:numId w:val="2"/>
      </w:numPr>
    </w:pPr>
  </w:style>
  <w:style w:type="paragraph" w:styleId="2">
    <w:name w:val="List Number 2"/>
    <w:uiPriority w:val="99"/>
    <w:basedOn w:val="a1"/>
    <w:unhideWhenUsed/>
    <w:pPr>
      <w:contextualSpacing/>
      <w:numPr>
        <w:numId w:val="5"/>
      </w:numPr>
    </w:pPr>
  </w:style>
  <w:style w:type="paragraph" w:styleId="3">
    <w:name w:val="List Number 3"/>
    <w:uiPriority w:val="99"/>
    <w:basedOn w:val="a1"/>
    <w:unhideWhenUsed/>
    <w:pPr>
      <w:contextualSpacing/>
      <w:numPr>
        <w:numId w:val="6"/>
      </w:numPr>
    </w:pPr>
  </w:style>
  <w:style w:type="paragraph" w:styleId="ad">
    <w:name w:val="List Continue"/>
    <w:uiPriority w:val="99"/>
    <w:basedOn w:val="a1"/>
    <w:unhideWhenUsed/>
    <w:pPr>
      <w:ind w:left="360"/>
      <w:contextualSpacing/>
      <w:spacing w:after="120"/>
    </w:pPr>
  </w:style>
  <w:style w:type="paragraph" w:styleId="24">
    <w:name w:val="List Continue 2"/>
    <w:uiPriority w:val="99"/>
    <w:basedOn w:val="a1"/>
    <w:unhideWhenUsed/>
    <w:pPr>
      <w:ind w:left="720"/>
      <w:contextualSpacing/>
      <w:spacing w:after="120"/>
    </w:pPr>
  </w:style>
  <w:style w:type="paragraph" w:styleId="34">
    <w:name w:val="List Continue 3"/>
    <w:uiPriority w:val="99"/>
    <w:basedOn w:val="a1"/>
    <w:unhideWhenUsed/>
    <w:pPr>
      <w:ind w:left="1080"/>
      <w:contextualSpacing/>
      <w:spacing w:after="120"/>
    </w:pPr>
  </w:style>
  <w:style w:type="paragraph" w:styleId="ae">
    <w:name w:val="macro"/>
    <w:uiPriority w:val="99"/>
    <w:link w:val="Char4"/>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uiPriority w:val="99"/>
    <w:basedOn w:val="a2"/>
    <w:link w:val="ae"/>
    <w:rPr>
      <w:rFonts w:ascii="Courier" w:hAnsi="Courier"/>
      <w:sz w:val="20"/>
      <w:szCs w:val="20"/>
    </w:rPr>
  </w:style>
  <w:style w:type="paragraph" w:styleId="af">
    <w:name w:val="Quote"/>
    <w:uiPriority w:val="29"/>
    <w:basedOn w:val="a1"/>
    <w:next w:val="a1"/>
    <w:link w:val="Char5"/>
    <w:qFormat/>
    <w:rPr>
      <w:i/>
      <w:iCs/>
      <w:color w:val="000000"/>
    </w:rPr>
  </w:style>
  <w:style w:type="character" w:customStyle="1" w:styleId="Char5">
    <w:name w:val="인용 Char"/>
    <w:uiPriority w:val="29"/>
    <w:basedOn w:val="a2"/>
    <w:link w:val="af"/>
    <w:rPr>
      <w:i/>
      <w:iCs/>
      <w:color w:val="000000"/>
    </w:rPr>
  </w:style>
  <w:style w:type="character" w:customStyle="1" w:styleId="4Char">
    <w:name w:val="제목 4 Char"/>
    <w:uiPriority w:val="9"/>
    <w:basedOn w:val="a2"/>
    <w:link w:val="4"/>
    <w:semiHidden/>
    <w:rPr>
      <w:rFonts w:asciiTheme="majorHAnsi" w:eastAsiaTheme="majorEastAsia" w:hAnsiTheme="majorHAnsi" w:cstheme="majorBidi"/>
      <w:b/>
      <w:bCs/>
      <w:i/>
      <w:iCs/>
      <w:color w:val="4F81BD"/>
    </w:rPr>
  </w:style>
  <w:style w:type="character" w:customStyle="1" w:styleId="5Char">
    <w:name w:val="제목 5 Char"/>
    <w:uiPriority w:val="9"/>
    <w:basedOn w:val="a2"/>
    <w:link w:val="5"/>
    <w:semiHidden/>
    <w:rPr>
      <w:rFonts w:asciiTheme="majorHAnsi" w:eastAsiaTheme="majorEastAsia" w:hAnsiTheme="majorHAnsi" w:cstheme="majorBidi"/>
      <w:color w:val="244061"/>
    </w:rPr>
  </w:style>
  <w:style w:type="character" w:customStyle="1" w:styleId="6Char">
    <w:name w:val="제목 6 Char"/>
    <w:uiPriority w:val="9"/>
    <w:basedOn w:val="a2"/>
    <w:link w:val="6"/>
    <w:semiHidden/>
    <w:rPr>
      <w:rFonts w:asciiTheme="majorHAnsi" w:eastAsiaTheme="majorEastAsia" w:hAnsiTheme="majorHAnsi" w:cstheme="majorBidi"/>
      <w:i/>
      <w:iCs/>
      <w:color w:val="244061"/>
    </w:rPr>
  </w:style>
  <w:style w:type="character" w:customStyle="1" w:styleId="7Char">
    <w:name w:val="제목 7 Char"/>
    <w:uiPriority w:val="9"/>
    <w:basedOn w:val="a2"/>
    <w:link w:val="7"/>
    <w:semiHidden/>
    <w:rPr>
      <w:rFonts w:asciiTheme="majorHAnsi" w:eastAsiaTheme="majorEastAsia" w:hAnsiTheme="majorHAnsi" w:cstheme="majorBidi"/>
      <w:i/>
      <w:iCs/>
      <w:color w:val="3F3F3F"/>
    </w:rPr>
  </w:style>
  <w:style w:type="character" w:customStyle="1" w:styleId="8Char">
    <w:name w:val="제목 8 Char"/>
    <w:uiPriority w:val="9"/>
    <w:basedOn w:val="a2"/>
    <w:link w:val="8"/>
    <w:semiHidden/>
    <w:rPr>
      <w:rFonts w:asciiTheme="majorHAnsi" w:eastAsiaTheme="majorEastAsia" w:hAnsiTheme="majorHAnsi" w:cstheme="majorBidi"/>
      <w:color w:val="4F81BD"/>
      <w:sz w:val="20"/>
      <w:szCs w:val="20"/>
    </w:rPr>
  </w:style>
  <w:style w:type="character" w:customStyle="1" w:styleId="9Char">
    <w:name w:val="제목 9 Char"/>
    <w:uiPriority w:val="9"/>
    <w:basedOn w:val="a2"/>
    <w:link w:val="9"/>
    <w:semiHidden/>
    <w:rPr>
      <w:rFonts w:asciiTheme="majorHAnsi" w:eastAsiaTheme="majorEastAsia" w:hAnsiTheme="majorHAnsi" w:cstheme="majorBidi"/>
      <w:i/>
      <w:iCs/>
      <w:color w:val="3F3F3F"/>
      <w:sz w:val="20"/>
      <w:szCs w:val="20"/>
    </w:rPr>
  </w:style>
  <w:style w:type="paragraph" w:styleId="af0">
    <w:name w:val="caption"/>
    <w:uiPriority w:val="35"/>
    <w:basedOn w:val="a1"/>
    <w:next w:val="a1"/>
    <w:qFormat/>
    <w:semiHidden/>
    <w:unhideWhenUsed/>
    <w:pPr>
      <w:spacing w:line="240" w:lineRule="auto"/>
    </w:pPr>
    <w:rPr>
      <w:b/>
      <w:bCs/>
      <w:color w:val="4F81BD"/>
      <w:sz w:val="18"/>
      <w:szCs w:val="18"/>
    </w:rPr>
  </w:style>
  <w:style w:type="character" w:styleId="af1">
    <w:name w:val="Strong"/>
    <w:uiPriority w:val="22"/>
    <w:basedOn w:val="a2"/>
    <w:qFormat/>
    <w:rPr>
      <w:b/>
      <w:bCs/>
    </w:rPr>
  </w:style>
  <w:style w:type="character" w:styleId="af2">
    <w:name w:val="Emphasis"/>
    <w:uiPriority w:val="20"/>
    <w:basedOn w:val="a2"/>
    <w:qFormat/>
    <w:rPr>
      <w:i/>
      <w:iCs/>
    </w:rPr>
  </w:style>
  <w:style w:type="paragraph" w:styleId="af3">
    <w:name w:val="Intense Quote"/>
    <w:uiPriority w:val="30"/>
    <w:basedOn w:val="a1"/>
    <w:next w:val="a1"/>
    <w:link w:val="Char6"/>
    <w:qFormat/>
    <w:pPr>
      <w:ind w:left="936" w:right="936"/>
      <w:pBdr>
        <w:bottom w:val="single" w:sz="4" w:space="4" w:color="4F81BD" w:themeColor="accent1"/>
      </w:pBdr>
      <w:spacing w:after="280" w:before="200"/>
    </w:pPr>
    <w:rPr>
      <w:b/>
      <w:bCs/>
      <w:i/>
      <w:iCs/>
      <w:color w:val="4F81BD"/>
    </w:rPr>
  </w:style>
  <w:style w:type="character" w:customStyle="1" w:styleId="Char6">
    <w:name w:val="강한 인용 Char"/>
    <w:uiPriority w:val="30"/>
    <w:basedOn w:val="a2"/>
    <w:link w:val="af3"/>
    <w:rPr>
      <w:b/>
      <w:bCs/>
      <w:i/>
      <w:iCs/>
      <w:color w:val="4F81BD"/>
    </w:rPr>
  </w:style>
  <w:style w:type="character" w:styleId="af4">
    <w:name w:val="Subtle Emphasis"/>
    <w:uiPriority w:val="19"/>
    <w:basedOn w:val="a2"/>
    <w:qFormat/>
    <w:rPr>
      <w:i/>
      <w:iCs/>
      <w:color w:val="7F7F7F"/>
    </w:rPr>
  </w:style>
  <w:style w:type="character" w:styleId="af5">
    <w:name w:val="Intense Emphasis"/>
    <w:uiPriority w:val="21"/>
    <w:basedOn w:val="a2"/>
    <w:qFormat/>
    <w:rPr>
      <w:b/>
      <w:bCs/>
      <w:i/>
      <w:iCs/>
      <w:color w:val="4F81BD"/>
    </w:rPr>
  </w:style>
  <w:style w:type="character" w:styleId="af6">
    <w:name w:val="Subtle Reference"/>
    <w:uiPriority w:val="31"/>
    <w:basedOn w:val="a2"/>
    <w:qFormat/>
    <w:rPr>
      <w:smallCaps/>
      <w:color w:val="C0504D"/>
      <w:u w:val="single" w:color="auto"/>
    </w:rPr>
  </w:style>
  <w:style w:type="character" w:styleId="af7">
    <w:name w:val="Intense Reference"/>
    <w:uiPriority w:val="32"/>
    <w:basedOn w:val="a2"/>
    <w:qFormat/>
    <w:rPr>
      <w:b/>
      <w:bCs/>
      <w:smallCaps/>
      <w:color w:val="C0504D"/>
      <w:u w:val="single" w:color="auto"/>
      <w:spacing w:val="5"/>
    </w:rPr>
  </w:style>
  <w:style w:type="character" w:styleId="af8">
    <w:name w:val="Book Title"/>
    <w:uiPriority w:val="33"/>
    <w:basedOn w:val="a2"/>
    <w:qFormat/>
    <w:rPr>
      <w:b/>
      <w:bCs/>
      <w:smallCaps/>
      <w:spacing w:val="5"/>
    </w:rPr>
  </w:style>
  <w:style w:type="paragraph" w:styleId="TOC">
    <w:name w:val="TOC Heading"/>
    <w:uiPriority w:val="39"/>
    <w:basedOn w:val="1"/>
    <w:next w:val="a1"/>
    <w:qFormat/>
    <w:semiHidden/>
    <w:unhideWhenUsed/>
    <w:pPr>
      <w:outlineLvl w:val="9"/>
    </w:pPr>
  </w:style>
  <w:style w:type="table" w:styleId="af9">
    <w:name w:val="Table Grid"/>
    <w:uiPriority w:val="59"/>
    <w:basedOn w:val="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uiPriority w:val="60"/>
    <w:basedOn w:val="a3"/>
    <w:pPr>
      <w:spacing w:after="0" w:line="240" w:lineRule="auto"/>
    </w:pPr>
    <w:rPr>
      <w:color w:val="000000"/>
    </w:rPr>
    <w:tblPr>
      <w:tblBorders>
        <w:top w:val="single" w:sz="8" w:space="0" w:color="000000" w:themeColor="text1"/>
        <w:bottom w:val="single" w:sz="8" w:space="0" w:color="000000" w:themeColor="text1"/>
      </w:tblBorders>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
    <w:name w:val="Light Shading Accent 1"/>
    <w:uiPriority w:val="60"/>
    <w:basedOn w:val="a3"/>
    <w:pPr>
      <w:spacing w:after="0" w:line="240" w:lineRule="auto"/>
    </w:pPr>
    <w:rPr>
      <w:color w:val="376092"/>
    </w:rPr>
    <w:tblPr>
      <w:tblBorders>
        <w:top w:val="single" w:sz="8" w:space="0" w:color="4F81BD" w:themeColor="accent1"/>
        <w:bottom w:val="single" w:sz="8" w:space="0" w:color="4F81BD" w:themeColor="accent1"/>
      </w:tblBorders>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uiPriority w:val="60"/>
    <w:basedOn w:val="a3"/>
    <w:pPr>
      <w:spacing w:after="0" w:line="240" w:lineRule="auto"/>
    </w:pPr>
    <w:rPr>
      <w:color w:val="953735"/>
    </w:rPr>
    <w:tblPr>
      <w:tblBorders>
        <w:top w:val="single" w:sz="8" w:space="0" w:color="C0504D" w:themeColor="accent2"/>
        <w:bottom w:val="single" w:sz="8" w:space="0" w:color="C0504D" w:themeColor="accent2"/>
      </w:tblBorders>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
    <w:name w:val="Light Shading Accent 3"/>
    <w:uiPriority w:val="60"/>
    <w:basedOn w:val="a3"/>
    <w:pPr>
      <w:spacing w:after="0" w:line="240" w:lineRule="auto"/>
    </w:pPr>
    <w:rPr>
      <w:color w:val="76933C"/>
    </w:rPr>
    <w:tblPr>
      <w:tblBorders>
        <w:top w:val="single" w:sz="8" w:space="0" w:color="9BBB59" w:themeColor="accent3"/>
        <w:bottom w:val="single" w:sz="8" w:space="0" w:color="9BBB59" w:themeColor="accent3"/>
      </w:tblBorders>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uiPriority w:val="60"/>
    <w:basedOn w:val="a3"/>
    <w:pPr>
      <w:spacing w:after="0" w:line="240" w:lineRule="auto"/>
    </w:pPr>
    <w:rPr>
      <w:color w:val="604A7B"/>
    </w:rPr>
    <w:tblPr>
      <w:tblBorders>
        <w:top w:val="single" w:sz="8" w:space="0" w:color="8064A2" w:themeColor="accent4"/>
        <w:bottom w:val="single" w:sz="8" w:space="0" w:color="8064A2" w:themeColor="accent4"/>
      </w:tblBorders>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uiPriority w:val="60"/>
    <w:basedOn w:val="a3"/>
    <w:pPr>
      <w:spacing w:after="0" w:line="240" w:lineRule="auto"/>
    </w:pPr>
    <w:rPr>
      <w:color w:val="31859B"/>
    </w:rPr>
    <w:tblPr>
      <w:tblBorders>
        <w:top w:val="single" w:sz="8" w:space="0" w:color="4BACC6" w:themeColor="accent5"/>
        <w:bottom w:val="single" w:sz="8" w:space="0" w:color="4BACC6" w:themeColor="accent5"/>
      </w:tblBorders>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6">
    <w:name w:val="Light Shading Accent 6"/>
    <w:uiPriority w:val="60"/>
    <w:basedOn w:val="a3"/>
    <w:pPr>
      <w:spacing w:after="0" w:line="240" w:lineRule="auto"/>
    </w:pPr>
    <w:rPr>
      <w:color w:val="E46C0A"/>
    </w:rPr>
    <w:tblPr>
      <w:tblBorders>
        <w:top w:val="single" w:sz="8" w:space="0" w:color="F79646" w:themeColor="accent6"/>
        <w:bottom w:val="single" w:sz="8" w:space="0" w:color="F79646" w:themeColor="accent6"/>
      </w:tblBorders>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afb">
    <w:name w:val="Light List"/>
    <w:uiPriority w:val="61"/>
    <w:basedOn w:val="a3"/>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uiPriority w:val="61"/>
    <w:basedOn w:val="a3"/>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uiPriority w:val="61"/>
    <w:basedOn w:val="a3"/>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uiPriority w:val="61"/>
    <w:basedOn w:val="a3"/>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uiPriority w:val="61"/>
    <w:basedOn w:val="a3"/>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uiPriority w:val="61"/>
    <w:basedOn w:val="a3"/>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uiPriority w:val="61"/>
    <w:basedOn w:val="a3"/>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uiPriority w:val="62"/>
    <w:basedOn w:val="a3"/>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BFBFBF"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uiPriority w:val="62"/>
    <w:basedOn w:val="a3"/>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uiPriority w:val="62"/>
    <w:basedOn w:val="a3"/>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uiPriority w:val="62"/>
    <w:basedOn w:val="a3"/>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uiPriority w:val="62"/>
    <w:basedOn w:val="a3"/>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uiPriority w:val="62"/>
    <w:basedOn w:val="a3"/>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uiPriority w:val="62"/>
    <w:basedOn w:val="a3"/>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uiPriority w:val="63"/>
    <w:basedOn w:val="a3"/>
    <w:pPr>
      <w:spacing w:after="0" w:line="240" w:lineRule="auto"/>
    </w:pPr>
    <w:tblPr>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tblBorders>
      <w:tblStyleColBandSize w:val="1"/>
      <w:tblStyleRowBandSize w:val="1"/>
    </w:tblPr>
    <w:tblStylePr w:type="firstRow">
      <w:pPr>
        <w:spacing w:after="0" w:before="0" w:line="240" w:lineRule="auto"/>
      </w:pPr>
      <w:rPr>
        <w:b/>
        <w:bCs/>
        <w:color w:val="FFFFFF"/>
      </w:rPr>
      <w:tblPr/>
      <w:tcPr>
        <w:tc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1">
    <w:name w:val="Medium Shading 1 Accent 1"/>
    <w:uiPriority w:val="63"/>
    <w:basedOn w:val="a3"/>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uiPriority w:val="63"/>
    <w:basedOn w:val="a3"/>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1-3">
    <w:name w:val="Medium Shading 1 Accent 3"/>
    <w:uiPriority w:val="63"/>
    <w:basedOn w:val="a3"/>
    <w:pPr>
      <w:spacing w:after="0" w:line="240" w:lineRule="auto"/>
    </w:pPr>
    <w:tblPr>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uiPriority w:val="63"/>
    <w:basedOn w:val="a3"/>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uiPriority w:val="63"/>
    <w:basedOn w:val="a3"/>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1-6">
    <w:name w:val="Medium Shading 1 Accent 6"/>
    <w:uiPriority w:val="63"/>
    <w:basedOn w:val="a3"/>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25">
    <w:name w:val="Medium Shading 2"/>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1">
    <w:name w:val="Medium List 1"/>
    <w:uiPriority w:val="65"/>
    <w:basedOn w:val="a3"/>
    <w:pPr>
      <w:spacing w:after="0" w:line="240" w:lineRule="auto"/>
    </w:pPr>
    <w:rPr>
      <w:color w:val="000000"/>
    </w:rPr>
    <w:tblPr>
      <w:tblBorders>
        <w:top w:val="single" w:sz="8" w:space="0" w:color="000000" w:themeColor="text1"/>
        <w:bottom w:val="single" w:sz="8" w:space="0" w:color="000000" w:themeColor="text1"/>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10">
    <w:name w:val="Medium List 1 Accent 1"/>
    <w:uiPriority w:val="65"/>
    <w:basedOn w:val="a3"/>
    <w:pPr>
      <w:spacing w:after="0" w:line="240" w:lineRule="auto"/>
    </w:pPr>
    <w:rPr>
      <w:color w:val="000000"/>
    </w:rPr>
    <w:tblPr>
      <w:tblBorders>
        <w:top w:val="single" w:sz="8" w:space="0" w:color="4F81BD" w:themeColor="accent1"/>
        <w:bottom w:val="single" w:sz="8" w:space="0" w:color="4F81BD" w:themeColor="accent1"/>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uiPriority w:val="65"/>
    <w:basedOn w:val="a3"/>
    <w:pPr>
      <w:spacing w:after="0" w:line="240" w:lineRule="auto"/>
    </w:pPr>
    <w:rPr>
      <w:color w:val="000000"/>
    </w:rPr>
    <w:tblPr>
      <w:tblBorders>
        <w:top w:val="single" w:sz="8" w:space="0" w:color="C0504D" w:themeColor="accent2"/>
        <w:bottom w:val="single" w:sz="8" w:space="0" w:color="C0504D" w:themeColor="accent2"/>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1-30">
    <w:name w:val="Medium List 1 Accent 3"/>
    <w:uiPriority w:val="65"/>
    <w:basedOn w:val="a3"/>
    <w:pPr>
      <w:spacing w:after="0" w:line="240" w:lineRule="auto"/>
    </w:pPr>
    <w:rPr>
      <w:color w:val="000000"/>
    </w:rPr>
    <w:tblPr>
      <w:tblBorders>
        <w:top w:val="single" w:sz="8" w:space="0" w:color="9BBB59" w:themeColor="accent3"/>
        <w:bottom w:val="single" w:sz="8" w:space="0" w:color="9BBB59" w:themeColor="accent3"/>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uiPriority w:val="65"/>
    <w:basedOn w:val="a3"/>
    <w:pPr>
      <w:spacing w:after="0" w:line="240" w:lineRule="auto"/>
    </w:pPr>
    <w:rPr>
      <w:color w:val="000000"/>
    </w:rPr>
    <w:tblPr>
      <w:tblBorders>
        <w:top w:val="single" w:sz="8" w:space="0" w:color="8064A2" w:themeColor="accent4"/>
        <w:bottom w:val="single" w:sz="8" w:space="0" w:color="8064A2" w:themeColor="accent4"/>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uiPriority w:val="65"/>
    <w:basedOn w:val="a3"/>
    <w:pPr>
      <w:spacing w:after="0" w:line="240" w:lineRule="auto"/>
    </w:pPr>
    <w:rPr>
      <w:color w:val="000000"/>
    </w:rPr>
    <w:tblPr>
      <w:tblBorders>
        <w:top w:val="single" w:sz="8" w:space="0" w:color="4BACC6" w:themeColor="accent5"/>
        <w:bottom w:val="single" w:sz="8" w:space="0" w:color="4BACC6" w:themeColor="accent5"/>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1-60">
    <w:name w:val="Medium List 1 Accent 6"/>
    <w:uiPriority w:val="65"/>
    <w:basedOn w:val="a3"/>
    <w:pPr>
      <w:spacing w:after="0" w:line="240" w:lineRule="auto"/>
    </w:pPr>
    <w:rPr>
      <w:color w:val="000000"/>
    </w:rPr>
    <w:tblPr>
      <w:tblBorders>
        <w:top w:val="single" w:sz="8" w:space="0" w:color="F79646" w:themeColor="accent6"/>
        <w:bottom w:val="single" w:sz="8" w:space="0" w:color="F79646" w:themeColor="accent6"/>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26">
    <w:name w:val="Medium List 2"/>
    <w:uiPriority w:val="66"/>
    <w:basedOn w:val="a3"/>
    <w:pPr>
      <w:spacing w:after="0" w:line="240" w:lineRule="auto"/>
    </w:pPr>
    <w:rPr>
      <w:rFonts w:asciiTheme="majorHAnsi" w:eastAsiaTheme="majorEastAsia" w:hAnsiTheme="majorHAnsi" w:cstheme="majorBidi"/>
      <w:color w:val="00000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uiPriority w:val="66"/>
    <w:basedOn w:val="a3"/>
    <w:pPr>
      <w:spacing w:after="0" w:line="240" w:lineRule="auto"/>
    </w:pPr>
    <w:rPr>
      <w:rFonts w:asciiTheme="majorHAnsi" w:eastAsiaTheme="majorEastAsia" w:hAnsiTheme="majorHAnsi" w:cstheme="majorBidi"/>
      <w:color w:val="000000"/>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uiPriority w:val="66"/>
    <w:basedOn w:val="a3"/>
    <w:pPr>
      <w:spacing w:after="0" w:line="240" w:lineRule="auto"/>
    </w:pPr>
    <w:rPr>
      <w:rFonts w:asciiTheme="majorHAnsi" w:eastAsiaTheme="majorEastAsia" w:hAnsiTheme="majorHAnsi" w:cstheme="majorBidi"/>
      <w:color w:val="000000"/>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uiPriority w:val="66"/>
    <w:basedOn w:val="a3"/>
    <w:pPr>
      <w:spacing w:after="0" w:line="240" w:lineRule="auto"/>
    </w:pPr>
    <w:rPr>
      <w:rFonts w:asciiTheme="majorHAnsi" w:eastAsiaTheme="majorEastAsia" w:hAnsiTheme="majorHAnsi" w:cstheme="majorBidi"/>
      <w:color w:val="000000"/>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uiPriority w:val="66"/>
    <w:basedOn w:val="a3"/>
    <w:pPr>
      <w:spacing w:after="0" w:line="240" w:lineRule="auto"/>
    </w:pPr>
    <w:rPr>
      <w:rFonts w:asciiTheme="majorHAnsi" w:eastAsiaTheme="majorEastAsia" w:hAnsiTheme="majorHAnsi" w:cstheme="majorBidi"/>
      <w:color w:val="000000"/>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uiPriority w:val="66"/>
    <w:basedOn w:val="a3"/>
    <w:pPr>
      <w:spacing w:after="0" w:line="240" w:lineRule="auto"/>
    </w:pPr>
    <w:rPr>
      <w:rFonts w:asciiTheme="majorHAnsi" w:eastAsiaTheme="majorEastAsia" w:hAnsiTheme="majorHAnsi" w:cstheme="majorBidi"/>
      <w:color w:val="000000"/>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uiPriority w:val="66"/>
    <w:basedOn w:val="a3"/>
    <w:pPr>
      <w:spacing w:after="0" w:line="240" w:lineRule="auto"/>
    </w:pPr>
    <w:rPr>
      <w:rFonts w:asciiTheme="majorHAnsi" w:eastAsiaTheme="majorEastAsia" w:hAnsiTheme="majorHAnsi" w:cstheme="majorBidi"/>
      <w:color w:val="000000"/>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uiPriority w:val="67"/>
    <w:basedOn w:val="a3"/>
    <w:pPr>
      <w:spacing w:after="0" w:line="240" w:lineRule="auto"/>
    </w:pPr>
    <w:tblPr>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insideV w:val="single" w:sz="8" w:space="0" w:color="3F3F3F" w:themeColor="text1" w:themeTint="bf"/>
      </w:tblBorders>
      <w:tblStyleColBandSize w:val="1"/>
      <w:tblStyleRowBandSize w:val="1"/>
    </w:tblPr>
    <w:tcPr>
      <w:shd w:val="clear" w:color="auto" w:fill="BFBFBF" w:themeFill="text1" w:themeFillTint="3f"/>
    </w:tcPr>
    <w:tblStylePr w:type="firstRow">
      <w:rPr>
        <w:b/>
        <w:bCs/>
      </w:rPr>
    </w:tblStylePr>
    <w:tblStylePr w:type="lastRow">
      <w:rPr>
        <w:b/>
        <w:bCs/>
      </w:rPr>
      <w:tblPr/>
      <w:tcPr>
        <w:tcBorders>
          <w:top w:val="single" w:sz="18" w:space="0" w:color="3F3F3F" w:themeColor="text1" w:themeTint="bf"/>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11">
    <w:name w:val="Medium Grid 1 Accent 1"/>
    <w:uiPriority w:val="67"/>
    <w:basedOn w:val="a3"/>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1">
    <w:name w:val="Medium Grid 1 Accent 2"/>
    <w:uiPriority w:val="67"/>
    <w:basedOn w:val="a3"/>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uiPriority w:val="67"/>
    <w:basedOn w:val="a3"/>
    <w:pPr>
      <w:spacing w:after="0" w:line="240" w:lineRule="auto"/>
    </w:pPr>
    <w:tblPr>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uiPriority w:val="67"/>
    <w:basedOn w:val="a3"/>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uiPriority w:val="67"/>
    <w:basedOn w:val="a3"/>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uiPriority w:val="67"/>
    <w:basedOn w:val="a3"/>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uiPriority w:val="68"/>
    <w:basedOn w:val="a3"/>
    <w:pPr>
      <w:spacing w:after="0" w:line="240" w:lineRule="auto"/>
    </w:pPr>
    <w:rPr>
      <w:rFonts w:asciiTheme="majorHAnsi" w:eastAsiaTheme="majorEastAsia" w:hAnsiTheme="majorHAnsi" w:cstheme="majorBidi"/>
      <w:color w:val="000000"/>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StyleColBandSize w:val="1"/>
      <w:tblStyleRowBandSize w:val="1"/>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BCBCB" w:themeFill="text1" w:themeFillTint="33"/>
      </w:tcPr>
    </w:tblStylePr>
    <w:tblStylePr w:type="band1Vert">
      <w:tblPr/>
      <w:tcPr>
        <w:shd w:val="clear" w:color="auto" w:fill="7F7F7F" w:themeFill="text1" w:themeFillTint="7f"/>
      </w:tcPr>
    </w:tblStylePr>
    <w:tblStylePr w:type="band1Horz">
      <w:tblPr/>
      <w:tcPr>
        <w:tcBorders>
          <w:insideH w:val="single" w:sz="6" w:space="0" w:color="000000" w:themeColor="text1"/>
          <w:insideV w:val="single" w:sz="6" w:space="0" w:color="000000" w:themeColor="text1"/>
        </w:tcBorders>
        <w:shd w:val="clear" w:color="auto" w:fill="7F7F7F" w:themeFill="text1" w:themeFillTint="7f"/>
      </w:tcPr>
    </w:tblStylePr>
    <w:tblStylePr w:type="nwCell">
      <w:tblPr/>
      <w:tcPr>
        <w:shd w:val="clear" w:color="auto" w:fill="FFFFFF" w:themeFill="background1"/>
      </w:tcPr>
    </w:tblStylePr>
  </w:style>
  <w:style w:type="table" w:styleId="2-11">
    <w:name w:val="Medium Grid 2 Accent 1"/>
    <w:uiPriority w:val="68"/>
    <w:basedOn w:val="a3"/>
    <w:pPr>
      <w:spacing w:after="0" w:line="240" w:lineRule="auto"/>
    </w:pPr>
    <w:rPr>
      <w:rFonts w:asciiTheme="majorHAnsi" w:eastAsiaTheme="majorEastAsia" w:hAnsiTheme="majorHAnsi" w:cstheme="majorBidi"/>
      <w:color w:val="000000"/>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background1"/>
      </w:tcPr>
    </w:tblStylePr>
  </w:style>
  <w:style w:type="table" w:styleId="2-21">
    <w:name w:val="Medium Grid 2 Accent 2"/>
    <w:uiPriority w:val="68"/>
    <w:basedOn w:val="a3"/>
    <w:pPr>
      <w:spacing w:after="0" w:line="240" w:lineRule="auto"/>
    </w:pPr>
    <w:rPr>
      <w:rFonts w:asciiTheme="majorHAnsi" w:eastAsiaTheme="majorEastAsia" w:hAnsiTheme="majorHAnsi" w:cstheme="majorBidi"/>
      <w:color w:val="000000"/>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uiPriority w:val="68"/>
    <w:basedOn w:val="a3"/>
    <w:pPr>
      <w:spacing w:after="0" w:line="240" w:lineRule="auto"/>
    </w:pPr>
    <w:rPr>
      <w:rFonts w:asciiTheme="majorHAnsi" w:eastAsiaTheme="majorEastAsia" w:hAnsiTheme="majorHAnsi" w:cstheme="majorBidi"/>
      <w:color w:val="000000"/>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uiPriority w:val="68"/>
    <w:basedOn w:val="a3"/>
    <w:pPr>
      <w:spacing w:after="0" w:line="240" w:lineRule="auto"/>
    </w:pPr>
    <w:rPr>
      <w:rFonts w:asciiTheme="majorHAnsi" w:eastAsiaTheme="majorEastAsia" w:hAnsiTheme="majorHAnsi" w:cstheme="majorBidi"/>
      <w:color w:val="000000"/>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uiPriority w:val="68"/>
    <w:basedOn w:val="a3"/>
    <w:pPr>
      <w:spacing w:after="0" w:line="240" w:lineRule="auto"/>
    </w:pPr>
    <w:rPr>
      <w:rFonts w:asciiTheme="majorHAnsi" w:eastAsiaTheme="majorEastAsia" w:hAnsiTheme="majorHAnsi" w:cstheme="majorBidi"/>
      <w:color w:val="000000"/>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uiPriority w:val="68"/>
    <w:basedOn w:val="a3"/>
    <w:pPr>
      <w:spacing w:after="0" w:line="240" w:lineRule="auto"/>
    </w:pPr>
    <w:rPr>
      <w:rFonts w:asciiTheme="majorHAnsi" w:eastAsiaTheme="majorEastAsia" w:hAnsiTheme="majorHAnsi" w:cstheme="majorBidi"/>
      <w:color w:val="000000"/>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BFBFBF"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F7F7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F7F7F" w:themeFill="text1" w:themeFillTint="7f"/>
      </w:tcPr>
    </w:tblStylePr>
  </w:style>
  <w:style w:type="table" w:styleId="3-1">
    <w:name w:val="Medium Grid 3 Accent 1"/>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0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0DE" w:themeFill="accent1" w:themeFillTint="7f"/>
      </w:tcPr>
    </w:tblStylePr>
  </w:style>
  <w:style w:type="table" w:styleId="3-2">
    <w:name w:val="Medium Grid 3 Accent 2"/>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uiPriority w:val="70"/>
    <w:basedOn w:val="a3"/>
    <w:pPr>
      <w:spacing w:after="0" w:line="240" w:lineRule="auto"/>
    </w:pPr>
    <w:rPr>
      <w:color w:val="FFFFFF"/>
    </w:rPr>
    <w:tblP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uiPriority w:val="70"/>
    <w:basedOn w:val="a3"/>
    <w:pPr>
      <w:spacing w:after="0" w:line="240" w:lineRule="auto"/>
    </w:pPr>
    <w:rPr>
      <w:color w:val="FFFFFF"/>
    </w:rPr>
    <w:tblP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22">
    <w:name w:val="Dark List Accent 2"/>
    <w:uiPriority w:val="70"/>
    <w:basedOn w:val="a3"/>
    <w:pPr>
      <w:spacing w:after="0" w:line="240" w:lineRule="auto"/>
    </w:pPr>
    <w:rPr>
      <w:color w:val="FFFFFF"/>
    </w:rPr>
    <w:tblP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32">
    <w:name w:val="Dark List Accent 3"/>
    <w:uiPriority w:val="70"/>
    <w:basedOn w:val="a3"/>
    <w:pPr>
      <w:spacing w:after="0" w:line="240" w:lineRule="auto"/>
    </w:pPr>
    <w:rPr>
      <w:color w:val="FFFFFF"/>
    </w:rPr>
    <w:tblP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42">
    <w:name w:val="Dark List Accent 4"/>
    <w:uiPriority w:val="70"/>
    <w:basedOn w:val="a3"/>
    <w:pPr>
      <w:spacing w:after="0" w:line="240" w:lineRule="auto"/>
    </w:pPr>
    <w:rPr>
      <w:color w:val="FFFFFF"/>
    </w:rPr>
    <w:tblP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52">
    <w:name w:val="Dark List Accent 5"/>
    <w:uiPriority w:val="70"/>
    <w:basedOn w:val="a3"/>
    <w:pPr>
      <w:spacing w:after="0" w:line="240" w:lineRule="auto"/>
    </w:pPr>
    <w:rPr>
      <w:color w:val="FFFFFF"/>
    </w:rPr>
    <w:tblP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62">
    <w:name w:val="Dark List Accent 6"/>
    <w:uiPriority w:val="70"/>
    <w:basedOn w:val="a3"/>
    <w:pPr>
      <w:spacing w:after="0" w:line="240" w:lineRule="auto"/>
    </w:pPr>
    <w:rPr>
      <w:color w:val="FFFFFF"/>
    </w:rPr>
    <w:tblP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afe">
    <w:name w:val="Colorful Shading"/>
    <w:uiPriority w:val="71"/>
    <w:basedOn w:val="a3"/>
    <w:pPr>
      <w:spacing w:after="0" w:line="240" w:lineRule="auto"/>
    </w:pPr>
    <w:rPr>
      <w:color w:val="000000"/>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StyleColBandSize w:val="1"/>
      <w:tblStyleRowBandSize w:val="1"/>
    </w:tblPr>
    <w:tcPr>
      <w:shd w:val="clear" w:color="auto" w:fill="E5E5E5"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89898"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13">
    <w:name w:val="Colorful Shading Accent 1"/>
    <w:uiPriority w:val="71"/>
    <w:basedOn w:val="a3"/>
    <w:pPr>
      <w:spacing w:after="0" w:line="240" w:lineRule="auto"/>
    </w:pPr>
    <w:rPr>
      <w:color w:val="000000"/>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23">
    <w:name w:val="Colorful Shading Accent 2"/>
    <w:uiPriority w:val="71"/>
    <w:basedOn w:val="a3"/>
    <w:pPr>
      <w:spacing w:after="0" w:line="240" w:lineRule="auto"/>
    </w:pPr>
    <w:rPr>
      <w:color w:val="000000"/>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uiPriority w:val="71"/>
    <w:basedOn w:val="a3"/>
    <w:pPr>
      <w:spacing w:after="0" w:line="240" w:lineRule="auto"/>
    </w:pPr>
    <w:rPr>
      <w:color w:val="000000"/>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43">
    <w:name w:val="Colorful Shading Accent 4"/>
    <w:uiPriority w:val="71"/>
    <w:basedOn w:val="a3"/>
    <w:pPr>
      <w:spacing w:after="0" w:line="240" w:lineRule="auto"/>
    </w:pPr>
    <w:rPr>
      <w:color w:val="000000"/>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uiPriority w:val="71"/>
    <w:basedOn w:val="a3"/>
    <w:pPr>
      <w:spacing w:after="0" w:line="240" w:lineRule="auto"/>
    </w:pPr>
    <w:rPr>
      <w:color w:val="000000"/>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uiPriority w:val="71"/>
    <w:basedOn w:val="a3"/>
    <w:pPr>
      <w:spacing w:after="0" w:line="240" w:lineRule="auto"/>
    </w:pPr>
    <w:rPr>
      <w:color w:val="000000"/>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
    <w:name w:val="Colorful List"/>
    <w:uiPriority w:val="72"/>
    <w:basedOn w:val="a3"/>
    <w:pPr>
      <w:spacing w:after="0" w:line="240" w:lineRule="auto"/>
    </w:pPr>
    <w:rPr>
      <w:color w:val="000000"/>
    </w:rPr>
    <w:tblPr>
      <w:tblStyleColBandSize w:val="1"/>
      <w:tblStyleRowBandSize w:val="1"/>
    </w:tblPr>
    <w:tcPr>
      <w:shd w:val="clear" w:color="auto" w:fill="E5E5E5"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BCBCB" w:themeFill="text1" w:themeFillTint="33"/>
      </w:tcPr>
    </w:tblStylePr>
  </w:style>
  <w:style w:type="table" w:styleId="-14">
    <w:name w:val="Colorful List Accent 1"/>
    <w:uiPriority w:val="72"/>
    <w:basedOn w:val="a3"/>
    <w:pPr>
      <w:spacing w:after="0" w:line="240" w:lineRule="auto"/>
    </w:pPr>
    <w:rPr>
      <w:color w:val="000000"/>
    </w:rPr>
    <w:tblP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uiPriority w:val="72"/>
    <w:basedOn w:val="a3"/>
    <w:pPr>
      <w:spacing w:after="0" w:line="240" w:lineRule="auto"/>
    </w:pPr>
    <w:rPr>
      <w:color w:val="000000"/>
    </w:rPr>
    <w:tblP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34">
    <w:name w:val="Colorful List Accent 3"/>
    <w:uiPriority w:val="72"/>
    <w:basedOn w:val="a3"/>
    <w:pPr>
      <w:spacing w:after="0" w:line="240" w:lineRule="auto"/>
    </w:pPr>
    <w:rPr>
      <w:color w:val="000000"/>
    </w:rPr>
    <w:tblP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44">
    <w:name w:val="Colorful List Accent 4"/>
    <w:uiPriority w:val="72"/>
    <w:basedOn w:val="a3"/>
    <w:pPr>
      <w:spacing w:after="0" w:line="240" w:lineRule="auto"/>
    </w:pPr>
    <w:rPr>
      <w:color w:val="000000"/>
    </w:rPr>
    <w:tblP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54">
    <w:name w:val="Colorful List Accent 5"/>
    <w:uiPriority w:val="72"/>
    <w:basedOn w:val="a3"/>
    <w:pPr>
      <w:spacing w:after="0" w:line="240" w:lineRule="auto"/>
    </w:pPr>
    <w:rPr>
      <w:color w:val="000000"/>
    </w:rPr>
    <w:tblP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64">
    <w:name w:val="Colorful List Accent 6"/>
    <w:uiPriority w:val="72"/>
    <w:basedOn w:val="a3"/>
    <w:pPr>
      <w:spacing w:after="0" w:line="240" w:lineRule="auto"/>
    </w:pPr>
    <w:rPr>
      <w:color w:val="000000"/>
    </w:rPr>
    <w:tblP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aff0">
    <w:name w:val="Colorful Grid"/>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CBCBCB" w:themeFill="text1" w:themeFillTint="33"/>
    </w:tcPr>
    <w:tblStylePr w:type="firstRow">
      <w:rPr>
        <w:b/>
        <w:bCs/>
      </w:rPr>
      <w:tblPr/>
      <w:tcPr>
        <w:shd w:val="clear" w:color="auto" w:fill="989898" w:themeFill="text1" w:themeFillTint="66"/>
      </w:tcPr>
    </w:tblStylePr>
    <w:tblStylePr w:type="lastRow">
      <w:rPr>
        <w:b/>
        <w:bCs/>
        <w:color w:val="000000"/>
      </w:rPr>
      <w:tblPr/>
      <w:tcPr>
        <w:shd w:val="clear" w:color="auto" w:fill="989898"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5">
    <w:name w:val="Colorful Grid Accent 1"/>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25">
    <w:name w:val="Colorful Grid Accent 2"/>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uiPriority w:val="39"/>
    <w:basedOn w:val="a1"/>
    <w:next w:val="a1"/>
    <w:autoRedefine/>
    <w:unhideWhenUsed/>
  </w:style>
  <w:style w:type="paragraph" w:styleId="28">
    <w:name w:val="toc 2"/>
    <w:uiPriority w:val="39"/>
    <w:basedOn w:val="a1"/>
    <w:next w:val="a1"/>
    <w:autoRedefine/>
    <w:unhideWhenUsed/>
    <w:pPr>
      <w:ind w:leftChars="200" w:left="425"/>
    </w:pPr>
  </w:style>
  <w:style w:type="character" w:styleId="aff1">
    <w:name w:val="Hyperlink"/>
    <w:uiPriority w:val="99"/>
    <w:basedOn w:val="a2"/>
    <w:unhideWhenUsed/>
    <w:rPr>
      <w:color w:val="0000FF"/>
      <w:u w:val="single" w:color="au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3" Type="http://schemas.openxmlformats.org/officeDocument/2006/relationships/image" Target="media/image1.png" /><Relationship Id="rId1" Type="http://schemas.openxmlformats.org/officeDocument/2006/relationships/image" Target="media/image2.png" /><Relationship Id="rId2" Type="http://schemas.openxmlformats.org/officeDocument/2006/relationships/image" Target="media/image3.png" /><Relationship Id="rId4" Type="http://schemas.openxmlformats.org/officeDocument/2006/relationships/styles" Target="styles.xml" /><Relationship Id="rId5" Type="http://schemas.openxmlformats.org/officeDocument/2006/relationships/settings" Target="settings.xml" /><Relationship Id="rId6" Type="http://schemas.openxmlformats.org/officeDocument/2006/relationships/fontTable" Target="fontTable.xml" /><Relationship Id="rId7" Type="http://schemas.openxmlformats.org/officeDocument/2006/relationships/webSettings" Target="webSettings.xml" /><Relationship Id="rId8" Type="http://schemas.openxmlformats.org/officeDocument/2006/relationships/numbering" Target="numbering.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1</cp:revision>
  <dcterms:created xsi:type="dcterms:W3CDTF">2013-12-23T23:15:00Z</dcterms:created>
  <dcterms:modified xsi:type="dcterms:W3CDTF">2026-07-01T11:21:11Z</dcterms:modified>
  <cp:version>1200.0100.01</cp:version>
</cp:coreProperties>
</file>